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3A3F" w14:textId="77777777" w:rsidR="00F37D1B" w:rsidRDefault="000F0064">
      <w:pPr>
        <w:jc w:val="center"/>
      </w:pPr>
      <w:r>
        <w:rPr>
          <w:b/>
          <w:sz w:val="40"/>
        </w:rPr>
        <w:br/>
        <w:t>DESIGN AND ANALYSIS OF ALGORITHMS</w:t>
      </w:r>
    </w:p>
    <w:p w14:paraId="13027F0C" w14:textId="66473E54" w:rsidR="00F37D1B" w:rsidRDefault="000F0064">
      <w:pPr>
        <w:jc w:val="center"/>
      </w:pPr>
      <w:r>
        <w:rPr>
          <w:b/>
          <w:sz w:val="28"/>
        </w:rPr>
        <w:t>COURSE CODE: CSA06</w:t>
      </w:r>
      <w:r w:rsidR="00B14C4D">
        <w:rPr>
          <w:b/>
          <w:sz w:val="28"/>
        </w:rPr>
        <w:t>03</w:t>
      </w:r>
    </w:p>
    <w:p w14:paraId="61D0B903" w14:textId="77777777" w:rsidR="00F37D1B" w:rsidRDefault="000F0064">
      <w:pPr>
        <w:jc w:val="center"/>
      </w:pPr>
      <w:r>
        <w:rPr>
          <w:b/>
          <w:sz w:val="36"/>
        </w:rPr>
        <w:br/>
        <w:t>ANALYTICAL STUDY AND IMPLEMENTATION OF</w:t>
      </w:r>
      <w:r>
        <w:rPr>
          <w:b/>
          <w:sz w:val="36"/>
        </w:rPr>
        <w:br/>
        <w:t>BRUTE FORCE ALGORITHMS FOR SELECTION SORT</w:t>
      </w:r>
      <w:r>
        <w:rPr>
          <w:b/>
          <w:sz w:val="36"/>
        </w:rPr>
        <w:br/>
        <w:t>AND SEQUENTIAL SEARCH</w:t>
      </w:r>
    </w:p>
    <w:p w14:paraId="1F569723" w14:textId="77777777" w:rsidR="00F37D1B" w:rsidRPr="00B14C4D" w:rsidRDefault="000F0064" w:rsidP="00B14C4D">
      <w:pPr>
        <w:spacing w:line="360" w:lineRule="auto"/>
        <w:rPr>
          <w:sz w:val="32"/>
          <w:szCs w:val="32"/>
        </w:rPr>
      </w:pPr>
      <w:r>
        <w:br/>
      </w:r>
    </w:p>
    <w:tbl>
      <w:tblPr>
        <w:tblStyle w:val="TableGrid"/>
        <w:tblW w:w="0" w:type="auto"/>
        <w:tblLook w:val="04A0" w:firstRow="1" w:lastRow="0" w:firstColumn="1" w:lastColumn="0" w:noHBand="0" w:noVBand="1"/>
      </w:tblPr>
      <w:tblGrid>
        <w:gridCol w:w="3024"/>
        <w:gridCol w:w="6624"/>
      </w:tblGrid>
      <w:tr w:rsidR="00F37D1B" w:rsidRPr="00B14C4D" w14:paraId="6CE65EA1" w14:textId="77777777" w:rsidTr="00B14C4D">
        <w:tc>
          <w:tcPr>
            <w:tcW w:w="3024" w:type="dxa"/>
          </w:tcPr>
          <w:p w14:paraId="57F0D488" w14:textId="77777777" w:rsidR="00F37D1B" w:rsidRPr="00B14C4D" w:rsidRDefault="000F0064" w:rsidP="00B14C4D">
            <w:pPr>
              <w:spacing w:line="360" w:lineRule="auto"/>
              <w:rPr>
                <w:sz w:val="32"/>
                <w:szCs w:val="32"/>
              </w:rPr>
            </w:pPr>
            <w:r w:rsidRPr="00B14C4D">
              <w:rPr>
                <w:b/>
                <w:sz w:val="24"/>
                <w:szCs w:val="32"/>
              </w:rPr>
              <w:t>Particular</w:t>
            </w:r>
          </w:p>
        </w:tc>
        <w:tc>
          <w:tcPr>
            <w:tcW w:w="6624" w:type="dxa"/>
          </w:tcPr>
          <w:p w14:paraId="4D1655CC" w14:textId="77777777" w:rsidR="00F37D1B" w:rsidRPr="00B14C4D" w:rsidRDefault="000F0064" w:rsidP="00B14C4D">
            <w:pPr>
              <w:spacing w:line="360" w:lineRule="auto"/>
              <w:rPr>
                <w:sz w:val="32"/>
                <w:szCs w:val="32"/>
              </w:rPr>
            </w:pPr>
            <w:r w:rsidRPr="00B14C4D">
              <w:rPr>
                <w:b/>
                <w:sz w:val="24"/>
                <w:szCs w:val="32"/>
              </w:rPr>
              <w:t>Details</w:t>
            </w:r>
          </w:p>
        </w:tc>
      </w:tr>
      <w:tr w:rsidR="00F37D1B" w:rsidRPr="00B14C4D" w14:paraId="3D7343F1" w14:textId="77777777" w:rsidTr="00B14C4D">
        <w:tc>
          <w:tcPr>
            <w:tcW w:w="3024" w:type="dxa"/>
          </w:tcPr>
          <w:p w14:paraId="5CC9396D" w14:textId="77777777" w:rsidR="00F37D1B" w:rsidRPr="00286550" w:rsidRDefault="000F0064" w:rsidP="00B14C4D">
            <w:pPr>
              <w:spacing w:line="360" w:lineRule="auto"/>
              <w:rPr>
                <w:b/>
                <w:bCs/>
                <w:sz w:val="32"/>
                <w:szCs w:val="32"/>
              </w:rPr>
            </w:pPr>
            <w:r w:rsidRPr="00286550">
              <w:rPr>
                <w:b/>
                <w:bCs/>
                <w:sz w:val="24"/>
                <w:szCs w:val="32"/>
              </w:rPr>
              <w:t>Course</w:t>
            </w:r>
          </w:p>
        </w:tc>
        <w:tc>
          <w:tcPr>
            <w:tcW w:w="6624" w:type="dxa"/>
          </w:tcPr>
          <w:p w14:paraId="2EACFD04" w14:textId="3E6C6589" w:rsidR="00F37D1B" w:rsidRPr="00B14C4D" w:rsidRDefault="000F0064" w:rsidP="00B14C4D">
            <w:pPr>
              <w:spacing w:line="360" w:lineRule="auto"/>
              <w:rPr>
                <w:sz w:val="32"/>
                <w:szCs w:val="32"/>
              </w:rPr>
            </w:pPr>
            <w:r w:rsidRPr="00B14C4D">
              <w:rPr>
                <w:sz w:val="24"/>
                <w:szCs w:val="32"/>
              </w:rPr>
              <w:t>CSA06</w:t>
            </w:r>
            <w:r w:rsidR="00286550">
              <w:rPr>
                <w:sz w:val="24"/>
                <w:szCs w:val="32"/>
              </w:rPr>
              <w:t>03</w:t>
            </w:r>
            <w:r w:rsidRPr="00B14C4D">
              <w:rPr>
                <w:sz w:val="24"/>
                <w:szCs w:val="32"/>
              </w:rPr>
              <w:t xml:space="preserve"> – Design and Analysis of Algorithms</w:t>
            </w:r>
          </w:p>
        </w:tc>
      </w:tr>
      <w:tr w:rsidR="00F37D1B" w:rsidRPr="00B14C4D" w14:paraId="0F77CF2B" w14:textId="77777777" w:rsidTr="00B14C4D">
        <w:tc>
          <w:tcPr>
            <w:tcW w:w="3024" w:type="dxa"/>
          </w:tcPr>
          <w:p w14:paraId="0A0244F4" w14:textId="77777777" w:rsidR="00F37D1B" w:rsidRPr="00286550" w:rsidRDefault="000F0064" w:rsidP="00B14C4D">
            <w:pPr>
              <w:spacing w:line="360" w:lineRule="auto"/>
              <w:rPr>
                <w:b/>
                <w:bCs/>
                <w:sz w:val="32"/>
                <w:szCs w:val="32"/>
              </w:rPr>
            </w:pPr>
            <w:r w:rsidRPr="00286550">
              <w:rPr>
                <w:b/>
                <w:bCs/>
                <w:sz w:val="24"/>
                <w:szCs w:val="32"/>
              </w:rPr>
              <w:t>Course Outcome</w:t>
            </w:r>
          </w:p>
        </w:tc>
        <w:tc>
          <w:tcPr>
            <w:tcW w:w="6624" w:type="dxa"/>
          </w:tcPr>
          <w:p w14:paraId="141BF44C" w14:textId="77777777" w:rsidR="00F37D1B" w:rsidRPr="00B14C4D" w:rsidRDefault="000F0064" w:rsidP="00B14C4D">
            <w:pPr>
              <w:spacing w:line="360" w:lineRule="auto"/>
              <w:rPr>
                <w:sz w:val="32"/>
                <w:szCs w:val="32"/>
              </w:rPr>
            </w:pPr>
            <w:r w:rsidRPr="00B14C4D">
              <w:rPr>
                <w:sz w:val="24"/>
                <w:szCs w:val="32"/>
              </w:rPr>
              <w:t>CO2: Apply Brute Force, Searching, Sorting, Closest Pair, Convex Hull</w:t>
            </w:r>
          </w:p>
        </w:tc>
      </w:tr>
      <w:tr w:rsidR="00F37D1B" w:rsidRPr="00B14C4D" w14:paraId="5CB3095F" w14:textId="77777777" w:rsidTr="00B14C4D">
        <w:tc>
          <w:tcPr>
            <w:tcW w:w="3024" w:type="dxa"/>
          </w:tcPr>
          <w:p w14:paraId="02536A02" w14:textId="77777777" w:rsidR="00F37D1B" w:rsidRPr="00286550" w:rsidRDefault="000F0064" w:rsidP="00B14C4D">
            <w:pPr>
              <w:spacing w:line="360" w:lineRule="auto"/>
              <w:rPr>
                <w:b/>
                <w:bCs/>
                <w:sz w:val="32"/>
                <w:szCs w:val="32"/>
              </w:rPr>
            </w:pPr>
            <w:r w:rsidRPr="00286550">
              <w:rPr>
                <w:b/>
                <w:bCs/>
                <w:sz w:val="24"/>
                <w:szCs w:val="32"/>
              </w:rPr>
              <w:t>Bloom’s Taxonomy</w:t>
            </w:r>
          </w:p>
        </w:tc>
        <w:tc>
          <w:tcPr>
            <w:tcW w:w="6624" w:type="dxa"/>
          </w:tcPr>
          <w:p w14:paraId="551689D8" w14:textId="77777777" w:rsidR="00F37D1B" w:rsidRPr="00B14C4D" w:rsidRDefault="000F0064" w:rsidP="00B14C4D">
            <w:pPr>
              <w:spacing w:line="360" w:lineRule="auto"/>
              <w:rPr>
                <w:sz w:val="32"/>
                <w:szCs w:val="32"/>
              </w:rPr>
            </w:pPr>
            <w:r w:rsidRPr="00B14C4D">
              <w:rPr>
                <w:sz w:val="24"/>
                <w:szCs w:val="32"/>
              </w:rPr>
              <w:t>L4 – Analyse; L5 – Evaluate; L6 – Create</w:t>
            </w:r>
          </w:p>
        </w:tc>
      </w:tr>
      <w:tr w:rsidR="00F37D1B" w:rsidRPr="00B14C4D" w14:paraId="491E5339" w14:textId="77777777" w:rsidTr="00B14C4D">
        <w:tc>
          <w:tcPr>
            <w:tcW w:w="3024" w:type="dxa"/>
          </w:tcPr>
          <w:p w14:paraId="5B7B738D" w14:textId="77777777" w:rsidR="00F37D1B" w:rsidRPr="00286550" w:rsidRDefault="000F0064" w:rsidP="00B14C4D">
            <w:pPr>
              <w:spacing w:line="360" w:lineRule="auto"/>
              <w:rPr>
                <w:b/>
                <w:bCs/>
                <w:sz w:val="32"/>
                <w:szCs w:val="32"/>
              </w:rPr>
            </w:pPr>
            <w:r w:rsidRPr="00286550">
              <w:rPr>
                <w:b/>
                <w:bCs/>
                <w:sz w:val="24"/>
                <w:szCs w:val="32"/>
              </w:rPr>
              <w:t>SDG Mapping</w:t>
            </w:r>
          </w:p>
        </w:tc>
        <w:tc>
          <w:tcPr>
            <w:tcW w:w="6624" w:type="dxa"/>
          </w:tcPr>
          <w:p w14:paraId="2A0CD399" w14:textId="77777777" w:rsidR="00F37D1B" w:rsidRPr="00B14C4D" w:rsidRDefault="000F0064" w:rsidP="00B14C4D">
            <w:pPr>
              <w:spacing w:line="360" w:lineRule="auto"/>
              <w:rPr>
                <w:sz w:val="32"/>
                <w:szCs w:val="32"/>
              </w:rPr>
            </w:pPr>
            <w:r w:rsidRPr="00B14C4D">
              <w:rPr>
                <w:sz w:val="24"/>
                <w:szCs w:val="32"/>
              </w:rPr>
              <w:t>SDG 4 – Quality Education; SDG 9 – Industry, Innovation and Infrastructure</w:t>
            </w:r>
          </w:p>
        </w:tc>
      </w:tr>
      <w:tr w:rsidR="00F37D1B" w:rsidRPr="00B14C4D" w14:paraId="6FD80A1A" w14:textId="77777777" w:rsidTr="00B14C4D">
        <w:tc>
          <w:tcPr>
            <w:tcW w:w="3024" w:type="dxa"/>
          </w:tcPr>
          <w:p w14:paraId="2B6B85DA" w14:textId="77777777" w:rsidR="00F37D1B" w:rsidRPr="00286550" w:rsidRDefault="000F0064" w:rsidP="00B14C4D">
            <w:pPr>
              <w:spacing w:line="360" w:lineRule="auto"/>
              <w:rPr>
                <w:b/>
                <w:bCs/>
                <w:sz w:val="32"/>
                <w:szCs w:val="32"/>
              </w:rPr>
            </w:pPr>
            <w:r w:rsidRPr="00286550">
              <w:rPr>
                <w:b/>
                <w:bCs/>
                <w:sz w:val="24"/>
                <w:szCs w:val="32"/>
              </w:rPr>
              <w:t>Student Name</w:t>
            </w:r>
          </w:p>
        </w:tc>
        <w:tc>
          <w:tcPr>
            <w:tcW w:w="6624" w:type="dxa"/>
          </w:tcPr>
          <w:p w14:paraId="56FAD55C" w14:textId="7988BAC9" w:rsidR="00F37D1B" w:rsidRPr="00B14C4D" w:rsidRDefault="00B14C4D" w:rsidP="00B14C4D">
            <w:pPr>
              <w:spacing w:line="360" w:lineRule="auto"/>
              <w:rPr>
                <w:sz w:val="32"/>
                <w:szCs w:val="32"/>
              </w:rPr>
            </w:pPr>
            <w:proofErr w:type="spellStart"/>
            <w:r>
              <w:rPr>
                <w:sz w:val="24"/>
                <w:szCs w:val="32"/>
              </w:rPr>
              <w:t>CH.</w:t>
            </w:r>
            <w:proofErr w:type="gramStart"/>
            <w:r>
              <w:rPr>
                <w:sz w:val="24"/>
                <w:szCs w:val="32"/>
              </w:rPr>
              <w:t>V.Rama</w:t>
            </w:r>
            <w:proofErr w:type="spellEnd"/>
            <w:proofErr w:type="gramEnd"/>
            <w:r>
              <w:rPr>
                <w:sz w:val="24"/>
                <w:szCs w:val="32"/>
              </w:rPr>
              <w:t xml:space="preserve"> Yogi</w:t>
            </w:r>
          </w:p>
        </w:tc>
      </w:tr>
      <w:tr w:rsidR="00F37D1B" w:rsidRPr="00B14C4D" w14:paraId="713318B9" w14:textId="77777777" w:rsidTr="00B14C4D">
        <w:tc>
          <w:tcPr>
            <w:tcW w:w="3024" w:type="dxa"/>
          </w:tcPr>
          <w:p w14:paraId="4E0885EC" w14:textId="77777777" w:rsidR="00F37D1B" w:rsidRPr="00286550" w:rsidRDefault="000F0064" w:rsidP="00B14C4D">
            <w:pPr>
              <w:spacing w:line="360" w:lineRule="auto"/>
              <w:rPr>
                <w:b/>
                <w:bCs/>
                <w:sz w:val="32"/>
                <w:szCs w:val="32"/>
              </w:rPr>
            </w:pPr>
            <w:r w:rsidRPr="00286550">
              <w:rPr>
                <w:b/>
                <w:bCs/>
                <w:sz w:val="24"/>
                <w:szCs w:val="32"/>
              </w:rPr>
              <w:t>Register Number</w:t>
            </w:r>
          </w:p>
        </w:tc>
        <w:tc>
          <w:tcPr>
            <w:tcW w:w="6624" w:type="dxa"/>
          </w:tcPr>
          <w:p w14:paraId="38069FF4" w14:textId="68ACD0D2" w:rsidR="00F37D1B" w:rsidRPr="00B14C4D" w:rsidRDefault="00B14C4D" w:rsidP="00B14C4D">
            <w:pPr>
              <w:spacing w:line="360" w:lineRule="auto"/>
              <w:rPr>
                <w:sz w:val="24"/>
                <w:szCs w:val="24"/>
              </w:rPr>
            </w:pPr>
            <w:r w:rsidRPr="00B14C4D">
              <w:rPr>
                <w:sz w:val="24"/>
                <w:szCs w:val="24"/>
              </w:rPr>
              <w:t>192424319</w:t>
            </w:r>
          </w:p>
        </w:tc>
      </w:tr>
      <w:tr w:rsidR="00F37D1B" w:rsidRPr="00B14C4D" w14:paraId="36864EB5" w14:textId="77777777" w:rsidTr="00B14C4D">
        <w:tc>
          <w:tcPr>
            <w:tcW w:w="3024" w:type="dxa"/>
          </w:tcPr>
          <w:p w14:paraId="50485D2E" w14:textId="77777777" w:rsidR="00F37D1B" w:rsidRPr="00286550" w:rsidRDefault="000F0064" w:rsidP="00B14C4D">
            <w:pPr>
              <w:spacing w:line="360" w:lineRule="auto"/>
              <w:rPr>
                <w:b/>
                <w:bCs/>
                <w:sz w:val="32"/>
                <w:szCs w:val="32"/>
              </w:rPr>
            </w:pPr>
            <w:r w:rsidRPr="00286550">
              <w:rPr>
                <w:b/>
                <w:bCs/>
                <w:sz w:val="24"/>
                <w:szCs w:val="32"/>
              </w:rPr>
              <w:t>Class / Section</w:t>
            </w:r>
          </w:p>
        </w:tc>
        <w:tc>
          <w:tcPr>
            <w:tcW w:w="6624" w:type="dxa"/>
          </w:tcPr>
          <w:p w14:paraId="032B7DD0" w14:textId="5574C5A7" w:rsidR="00F37D1B" w:rsidRPr="00B14C4D" w:rsidRDefault="00B14C4D" w:rsidP="00B14C4D">
            <w:pPr>
              <w:spacing w:line="360" w:lineRule="auto"/>
              <w:rPr>
                <w:sz w:val="24"/>
                <w:szCs w:val="24"/>
              </w:rPr>
            </w:pPr>
            <w:r w:rsidRPr="00B14C4D">
              <w:rPr>
                <w:sz w:val="24"/>
                <w:szCs w:val="24"/>
              </w:rPr>
              <w:t>Slot-B</w:t>
            </w:r>
          </w:p>
        </w:tc>
      </w:tr>
      <w:tr w:rsidR="00F37D1B" w:rsidRPr="00B14C4D" w14:paraId="504CCE23" w14:textId="77777777" w:rsidTr="00B14C4D">
        <w:tc>
          <w:tcPr>
            <w:tcW w:w="3024" w:type="dxa"/>
          </w:tcPr>
          <w:p w14:paraId="59864DCC" w14:textId="77777777" w:rsidR="00F37D1B" w:rsidRPr="00286550" w:rsidRDefault="000F0064" w:rsidP="00B14C4D">
            <w:pPr>
              <w:spacing w:line="360" w:lineRule="auto"/>
              <w:rPr>
                <w:b/>
                <w:bCs/>
                <w:sz w:val="32"/>
                <w:szCs w:val="32"/>
              </w:rPr>
            </w:pPr>
            <w:r w:rsidRPr="00286550">
              <w:rPr>
                <w:b/>
                <w:bCs/>
                <w:sz w:val="24"/>
                <w:szCs w:val="32"/>
              </w:rPr>
              <w:t>Faculty Name</w:t>
            </w:r>
          </w:p>
        </w:tc>
        <w:tc>
          <w:tcPr>
            <w:tcW w:w="6624" w:type="dxa"/>
          </w:tcPr>
          <w:p w14:paraId="10636600" w14:textId="1D632971" w:rsidR="00F37D1B" w:rsidRPr="00286550" w:rsidRDefault="00286550" w:rsidP="00B14C4D">
            <w:pPr>
              <w:spacing w:line="360" w:lineRule="auto"/>
              <w:rPr>
                <w:sz w:val="24"/>
                <w:szCs w:val="24"/>
              </w:rPr>
            </w:pPr>
            <w:r w:rsidRPr="00286550">
              <w:rPr>
                <w:sz w:val="24"/>
                <w:szCs w:val="24"/>
              </w:rPr>
              <w:t xml:space="preserve">Dr. P. </w:t>
            </w:r>
            <w:proofErr w:type="spellStart"/>
            <w:r w:rsidRPr="00286550">
              <w:rPr>
                <w:sz w:val="24"/>
                <w:szCs w:val="24"/>
              </w:rPr>
              <w:t>Solainayagi</w:t>
            </w:r>
            <w:proofErr w:type="spellEnd"/>
          </w:p>
        </w:tc>
      </w:tr>
      <w:tr w:rsidR="00F37D1B" w:rsidRPr="00B14C4D" w14:paraId="3BC34540" w14:textId="77777777" w:rsidTr="00B14C4D">
        <w:tc>
          <w:tcPr>
            <w:tcW w:w="3024" w:type="dxa"/>
          </w:tcPr>
          <w:p w14:paraId="2D8D0123" w14:textId="77777777" w:rsidR="00F37D1B" w:rsidRPr="00286550" w:rsidRDefault="000F0064" w:rsidP="00B14C4D">
            <w:pPr>
              <w:spacing w:line="360" w:lineRule="auto"/>
              <w:rPr>
                <w:b/>
                <w:bCs/>
                <w:sz w:val="32"/>
                <w:szCs w:val="32"/>
              </w:rPr>
            </w:pPr>
            <w:r w:rsidRPr="00286550">
              <w:rPr>
                <w:b/>
                <w:bCs/>
                <w:sz w:val="24"/>
                <w:szCs w:val="32"/>
              </w:rPr>
              <w:t>Academic Year</w:t>
            </w:r>
          </w:p>
        </w:tc>
        <w:tc>
          <w:tcPr>
            <w:tcW w:w="6624" w:type="dxa"/>
          </w:tcPr>
          <w:p w14:paraId="15716F30" w14:textId="77777777" w:rsidR="00F37D1B" w:rsidRPr="00B14C4D" w:rsidRDefault="000F0064" w:rsidP="00B14C4D">
            <w:pPr>
              <w:spacing w:line="360" w:lineRule="auto"/>
              <w:rPr>
                <w:sz w:val="32"/>
                <w:szCs w:val="32"/>
              </w:rPr>
            </w:pPr>
            <w:r w:rsidRPr="00B14C4D">
              <w:rPr>
                <w:sz w:val="24"/>
                <w:szCs w:val="32"/>
              </w:rPr>
              <w:t>2026–2027</w:t>
            </w:r>
          </w:p>
        </w:tc>
      </w:tr>
    </w:tbl>
    <w:p w14:paraId="4D4486A9" w14:textId="77777777" w:rsidR="00F37D1B" w:rsidRPr="00B14C4D" w:rsidRDefault="00F37D1B" w:rsidP="00B14C4D">
      <w:pPr>
        <w:spacing w:line="360" w:lineRule="auto"/>
        <w:rPr>
          <w:sz w:val="32"/>
          <w:szCs w:val="32"/>
        </w:rPr>
      </w:pPr>
    </w:p>
    <w:p w14:paraId="58EED623" w14:textId="7D4BD321" w:rsidR="00F37D1B" w:rsidRPr="00286550" w:rsidRDefault="000F0064">
      <w:pPr>
        <w:jc w:val="center"/>
        <w:rPr>
          <w:iCs/>
          <w:u w:val="single"/>
        </w:rPr>
      </w:pPr>
      <w:r>
        <w:rPr>
          <w:i/>
        </w:rPr>
        <w:br/>
      </w:r>
    </w:p>
    <w:p w14:paraId="5D99E743" w14:textId="77777777" w:rsidR="00F37D1B" w:rsidRDefault="000F0064">
      <w:r>
        <w:br w:type="page"/>
      </w:r>
    </w:p>
    <w:p w14:paraId="7449DA6A" w14:textId="77777777" w:rsidR="00F37D1B" w:rsidRPr="00986AB9"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lastRenderedPageBreak/>
        <w:t>1. Executive Summary</w:t>
      </w:r>
    </w:p>
    <w:p w14:paraId="1286B2E0" w14:textId="77777777" w:rsidR="00986AB9" w:rsidRDefault="000F0064" w:rsidP="00986AB9">
      <w:pPr>
        <w:spacing w:line="360" w:lineRule="auto"/>
        <w:jc w:val="both"/>
        <w:rPr>
          <w:rFonts w:cs="Times New Roman"/>
          <w:sz w:val="24"/>
          <w:szCs w:val="24"/>
        </w:rPr>
      </w:pPr>
      <w:r w:rsidRPr="00986AB9">
        <w:rPr>
          <w:rFonts w:cs="Times New Roman"/>
          <w:sz w:val="24"/>
          <w:szCs w:val="24"/>
        </w:rPr>
        <w:t>This assignment studies two fundamental brute-force algorithms: Selection Sort for sorting and Sequential Search for searching. The given 12-element set is solved step by step, including the intermediate Selection Sort passes and the comparisons needed to find key 68. The study then extends the analysis to larger input sizes and compares brute-force methods with Merge Sort, a hybrid Merge/Insertion sort, and Binary Search. The report emphasizes the difference between theoretical operation counts and practical execution time. Selection Sort performs a fixed quadratic number of comparisons, while Sequential Search performs a linear number of comparisons in the worst case. The report also explains why these simple algorithms are useful for small inputs but become unsuitable for large datasets.</w:t>
      </w:r>
    </w:p>
    <w:p w14:paraId="38513997" w14:textId="4C4BC9BA" w:rsidR="00F37D1B" w:rsidRPr="00986AB9" w:rsidRDefault="000F0064" w:rsidP="00986AB9">
      <w:pPr>
        <w:spacing w:line="360" w:lineRule="auto"/>
        <w:jc w:val="both"/>
        <w:rPr>
          <w:rFonts w:cs="Times New Roman"/>
          <w:b/>
          <w:bCs/>
          <w:sz w:val="28"/>
          <w:szCs w:val="28"/>
        </w:rPr>
      </w:pPr>
      <w:r w:rsidRPr="00986AB9">
        <w:rPr>
          <w:rFonts w:cs="Times New Roman"/>
          <w:b/>
          <w:bCs/>
          <w:sz w:val="28"/>
          <w:szCs w:val="28"/>
        </w:rPr>
        <w:t>2. Problem Description and Approach</w:t>
      </w:r>
    </w:p>
    <w:p w14:paraId="1F1B35EA"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Given A = {42, 17, 8, 93, 26, 55, 11, 68, 34, 5, 79, 21}, apply brute-force techniques to solve sorting and searching. Selection Sort repeatedly scans the unsorted part to locate its minimum and moves that minimum to the next output position. Sequential Search checks values from the first element until the required key, 68, is found. The assignment additionally requires an experimental comparison with efficient divide-and-conquer and hybrid techniques for larger inputs.</w:t>
      </w:r>
    </w:p>
    <w:p w14:paraId="71F02699" w14:textId="77777777" w:rsidR="00F37D1B"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t>3. Inputs and Outputs</w:t>
      </w:r>
    </w:p>
    <w:p w14:paraId="232EDF28" w14:textId="77777777" w:rsidR="00986AB9" w:rsidRPr="00986AB9" w:rsidRDefault="00986AB9" w:rsidP="00986AB9"/>
    <w:tbl>
      <w:tblPr>
        <w:tblStyle w:val="TableGrid"/>
        <w:tblW w:w="0" w:type="auto"/>
        <w:jc w:val="center"/>
        <w:tblLook w:val="04A0" w:firstRow="1" w:lastRow="0" w:firstColumn="1" w:lastColumn="0" w:noHBand="0" w:noVBand="1"/>
      </w:tblPr>
      <w:tblGrid>
        <w:gridCol w:w="3309"/>
        <w:gridCol w:w="3308"/>
        <w:gridCol w:w="3309"/>
      </w:tblGrid>
      <w:tr w:rsidR="00F37D1B" w:rsidRPr="00986AB9" w14:paraId="36B18607" w14:textId="77777777">
        <w:trPr>
          <w:jc w:val="center"/>
        </w:trPr>
        <w:tc>
          <w:tcPr>
            <w:tcW w:w="3312" w:type="dxa"/>
            <w:shd w:val="clear" w:color="auto" w:fill="D9EAF7"/>
            <w:vAlign w:val="center"/>
          </w:tcPr>
          <w:p w14:paraId="2505BE8F" w14:textId="77777777" w:rsidR="00F37D1B" w:rsidRPr="00986AB9" w:rsidRDefault="000F0064" w:rsidP="00986AB9">
            <w:pPr>
              <w:spacing w:line="360" w:lineRule="auto"/>
              <w:rPr>
                <w:rFonts w:cs="Times New Roman"/>
                <w:sz w:val="24"/>
                <w:szCs w:val="24"/>
              </w:rPr>
            </w:pPr>
            <w:r w:rsidRPr="00986AB9">
              <w:rPr>
                <w:rFonts w:cs="Times New Roman"/>
                <w:b/>
                <w:sz w:val="24"/>
                <w:szCs w:val="24"/>
              </w:rPr>
              <w:t>Algorithm</w:t>
            </w:r>
          </w:p>
        </w:tc>
        <w:tc>
          <w:tcPr>
            <w:tcW w:w="3312" w:type="dxa"/>
            <w:shd w:val="clear" w:color="auto" w:fill="D9EAF7"/>
            <w:vAlign w:val="center"/>
          </w:tcPr>
          <w:p w14:paraId="686C3AE7" w14:textId="77777777" w:rsidR="00F37D1B" w:rsidRPr="00986AB9" w:rsidRDefault="000F0064" w:rsidP="00986AB9">
            <w:pPr>
              <w:spacing w:line="360" w:lineRule="auto"/>
              <w:rPr>
                <w:rFonts w:cs="Times New Roman"/>
                <w:sz w:val="24"/>
                <w:szCs w:val="24"/>
              </w:rPr>
            </w:pPr>
            <w:r w:rsidRPr="00986AB9">
              <w:rPr>
                <w:rFonts w:cs="Times New Roman"/>
                <w:b/>
                <w:sz w:val="24"/>
                <w:szCs w:val="24"/>
              </w:rPr>
              <w:t>Input</w:t>
            </w:r>
          </w:p>
        </w:tc>
        <w:tc>
          <w:tcPr>
            <w:tcW w:w="3312" w:type="dxa"/>
            <w:shd w:val="clear" w:color="auto" w:fill="D9EAF7"/>
            <w:vAlign w:val="center"/>
          </w:tcPr>
          <w:p w14:paraId="1B1CB0A6" w14:textId="77777777" w:rsidR="00F37D1B" w:rsidRPr="00986AB9" w:rsidRDefault="000F0064" w:rsidP="00986AB9">
            <w:pPr>
              <w:spacing w:line="360" w:lineRule="auto"/>
              <w:rPr>
                <w:rFonts w:cs="Times New Roman"/>
                <w:sz w:val="24"/>
                <w:szCs w:val="24"/>
              </w:rPr>
            </w:pPr>
            <w:r w:rsidRPr="00986AB9">
              <w:rPr>
                <w:rFonts w:cs="Times New Roman"/>
                <w:b/>
                <w:sz w:val="24"/>
                <w:szCs w:val="24"/>
              </w:rPr>
              <w:t>Output</w:t>
            </w:r>
          </w:p>
        </w:tc>
      </w:tr>
      <w:tr w:rsidR="00F37D1B" w:rsidRPr="00986AB9" w14:paraId="171F9A34" w14:textId="77777777">
        <w:trPr>
          <w:jc w:val="center"/>
        </w:trPr>
        <w:tc>
          <w:tcPr>
            <w:tcW w:w="3312" w:type="dxa"/>
            <w:vAlign w:val="center"/>
          </w:tcPr>
          <w:p w14:paraId="536F9D73"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3312" w:type="dxa"/>
            <w:vAlign w:val="center"/>
          </w:tcPr>
          <w:p w14:paraId="7BF8159F" w14:textId="77777777" w:rsidR="00F37D1B" w:rsidRPr="00986AB9" w:rsidRDefault="000F0064" w:rsidP="00986AB9">
            <w:pPr>
              <w:spacing w:line="360" w:lineRule="auto"/>
              <w:rPr>
                <w:rFonts w:cs="Times New Roman"/>
                <w:sz w:val="24"/>
                <w:szCs w:val="24"/>
              </w:rPr>
            </w:pPr>
            <w:r w:rsidRPr="00986AB9">
              <w:rPr>
                <w:rFonts w:cs="Times New Roman"/>
                <w:sz w:val="24"/>
                <w:szCs w:val="24"/>
              </w:rPr>
              <w:t>12 numbers in the given order</w:t>
            </w:r>
          </w:p>
        </w:tc>
        <w:tc>
          <w:tcPr>
            <w:tcW w:w="3312" w:type="dxa"/>
            <w:vAlign w:val="center"/>
          </w:tcPr>
          <w:p w14:paraId="77627496" w14:textId="77777777" w:rsidR="00F37D1B" w:rsidRPr="00986AB9" w:rsidRDefault="000F0064" w:rsidP="00986AB9">
            <w:pPr>
              <w:spacing w:line="360" w:lineRule="auto"/>
              <w:rPr>
                <w:rFonts w:cs="Times New Roman"/>
                <w:sz w:val="24"/>
                <w:szCs w:val="24"/>
              </w:rPr>
            </w:pPr>
            <w:r w:rsidRPr="00986AB9">
              <w:rPr>
                <w:rFonts w:cs="Times New Roman"/>
                <w:sz w:val="24"/>
                <w:szCs w:val="24"/>
              </w:rPr>
              <w:t>Numbers in ascending order, comparison and swap counts</w:t>
            </w:r>
          </w:p>
        </w:tc>
      </w:tr>
      <w:tr w:rsidR="00F37D1B" w:rsidRPr="00986AB9" w14:paraId="0ED85216" w14:textId="77777777">
        <w:trPr>
          <w:jc w:val="center"/>
        </w:trPr>
        <w:tc>
          <w:tcPr>
            <w:tcW w:w="3312" w:type="dxa"/>
            <w:vAlign w:val="center"/>
          </w:tcPr>
          <w:p w14:paraId="326B6C2C"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w:t>
            </w:r>
          </w:p>
        </w:tc>
        <w:tc>
          <w:tcPr>
            <w:tcW w:w="3312" w:type="dxa"/>
            <w:vAlign w:val="center"/>
          </w:tcPr>
          <w:p w14:paraId="5E219F10" w14:textId="77777777" w:rsidR="00F37D1B" w:rsidRPr="00986AB9" w:rsidRDefault="000F0064" w:rsidP="00986AB9">
            <w:pPr>
              <w:spacing w:line="360" w:lineRule="auto"/>
              <w:rPr>
                <w:rFonts w:cs="Times New Roman"/>
                <w:sz w:val="24"/>
                <w:szCs w:val="24"/>
              </w:rPr>
            </w:pPr>
            <w:r w:rsidRPr="00986AB9">
              <w:rPr>
                <w:rFonts w:cs="Times New Roman"/>
                <w:sz w:val="24"/>
                <w:szCs w:val="24"/>
              </w:rPr>
              <w:t>Same list; key = 68</w:t>
            </w:r>
          </w:p>
        </w:tc>
        <w:tc>
          <w:tcPr>
            <w:tcW w:w="3312" w:type="dxa"/>
            <w:vAlign w:val="center"/>
          </w:tcPr>
          <w:p w14:paraId="4AE002CD" w14:textId="77777777" w:rsidR="00F37D1B" w:rsidRPr="00986AB9" w:rsidRDefault="000F0064" w:rsidP="00986AB9">
            <w:pPr>
              <w:spacing w:line="360" w:lineRule="auto"/>
              <w:rPr>
                <w:rFonts w:cs="Times New Roman"/>
                <w:sz w:val="24"/>
                <w:szCs w:val="24"/>
              </w:rPr>
            </w:pPr>
            <w:r w:rsidRPr="00986AB9">
              <w:rPr>
                <w:rFonts w:cs="Times New Roman"/>
                <w:sz w:val="24"/>
                <w:szCs w:val="24"/>
              </w:rPr>
              <w:t>Position of 68 and number of comparisons</w:t>
            </w:r>
          </w:p>
        </w:tc>
      </w:tr>
      <w:tr w:rsidR="00F37D1B" w:rsidRPr="00986AB9" w14:paraId="75FF936C" w14:textId="77777777">
        <w:trPr>
          <w:jc w:val="center"/>
        </w:trPr>
        <w:tc>
          <w:tcPr>
            <w:tcW w:w="3312" w:type="dxa"/>
            <w:vAlign w:val="center"/>
          </w:tcPr>
          <w:p w14:paraId="1BD1C0C7"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Sort</w:t>
            </w:r>
          </w:p>
        </w:tc>
        <w:tc>
          <w:tcPr>
            <w:tcW w:w="3312" w:type="dxa"/>
            <w:vAlign w:val="center"/>
          </w:tcPr>
          <w:p w14:paraId="58DD6144" w14:textId="77777777" w:rsidR="00F37D1B" w:rsidRPr="00986AB9" w:rsidRDefault="000F0064" w:rsidP="00986AB9">
            <w:pPr>
              <w:spacing w:line="360" w:lineRule="auto"/>
              <w:rPr>
                <w:rFonts w:cs="Times New Roman"/>
                <w:sz w:val="24"/>
                <w:szCs w:val="24"/>
              </w:rPr>
            </w:pPr>
            <w:r w:rsidRPr="00986AB9">
              <w:rPr>
                <w:rFonts w:cs="Times New Roman"/>
                <w:sz w:val="24"/>
                <w:szCs w:val="24"/>
              </w:rPr>
              <w:t>Numeric dataset subset</w:t>
            </w:r>
          </w:p>
        </w:tc>
        <w:tc>
          <w:tcPr>
            <w:tcW w:w="3312" w:type="dxa"/>
            <w:vAlign w:val="center"/>
          </w:tcPr>
          <w:p w14:paraId="3FE958C7" w14:textId="77777777" w:rsidR="00F37D1B" w:rsidRPr="00986AB9" w:rsidRDefault="000F0064" w:rsidP="00986AB9">
            <w:pPr>
              <w:spacing w:line="360" w:lineRule="auto"/>
              <w:rPr>
                <w:rFonts w:cs="Times New Roman"/>
                <w:sz w:val="24"/>
                <w:szCs w:val="24"/>
              </w:rPr>
            </w:pPr>
            <w:r w:rsidRPr="00986AB9">
              <w:rPr>
                <w:rFonts w:cs="Times New Roman"/>
                <w:sz w:val="24"/>
                <w:szCs w:val="24"/>
              </w:rPr>
              <w:t>Sorted dataset and execution time</w:t>
            </w:r>
          </w:p>
        </w:tc>
      </w:tr>
      <w:tr w:rsidR="00F37D1B" w:rsidRPr="00986AB9" w14:paraId="3E7DCB10" w14:textId="77777777">
        <w:trPr>
          <w:jc w:val="center"/>
        </w:trPr>
        <w:tc>
          <w:tcPr>
            <w:tcW w:w="3312" w:type="dxa"/>
            <w:vAlign w:val="center"/>
          </w:tcPr>
          <w:p w14:paraId="68C77ADC" w14:textId="77777777" w:rsidR="00F37D1B" w:rsidRPr="00986AB9" w:rsidRDefault="000F0064" w:rsidP="00986AB9">
            <w:pPr>
              <w:spacing w:line="360" w:lineRule="auto"/>
              <w:rPr>
                <w:rFonts w:cs="Times New Roman"/>
                <w:sz w:val="24"/>
                <w:szCs w:val="24"/>
              </w:rPr>
            </w:pPr>
            <w:r w:rsidRPr="00986AB9">
              <w:rPr>
                <w:rFonts w:cs="Times New Roman"/>
                <w:sz w:val="24"/>
                <w:szCs w:val="24"/>
              </w:rPr>
              <w:t>Hybrid Sort</w:t>
            </w:r>
          </w:p>
        </w:tc>
        <w:tc>
          <w:tcPr>
            <w:tcW w:w="3312" w:type="dxa"/>
            <w:vAlign w:val="center"/>
          </w:tcPr>
          <w:p w14:paraId="47C14807" w14:textId="77777777" w:rsidR="00F37D1B" w:rsidRPr="00986AB9" w:rsidRDefault="000F0064" w:rsidP="00986AB9">
            <w:pPr>
              <w:spacing w:line="360" w:lineRule="auto"/>
              <w:rPr>
                <w:rFonts w:cs="Times New Roman"/>
                <w:sz w:val="24"/>
                <w:szCs w:val="24"/>
              </w:rPr>
            </w:pPr>
            <w:r w:rsidRPr="00986AB9">
              <w:rPr>
                <w:rFonts w:cs="Times New Roman"/>
                <w:sz w:val="24"/>
                <w:szCs w:val="24"/>
              </w:rPr>
              <w:t>Numeric dataset subset</w:t>
            </w:r>
          </w:p>
        </w:tc>
        <w:tc>
          <w:tcPr>
            <w:tcW w:w="3312" w:type="dxa"/>
            <w:vAlign w:val="center"/>
          </w:tcPr>
          <w:p w14:paraId="5CF502EB" w14:textId="77777777" w:rsidR="00F37D1B" w:rsidRPr="00986AB9" w:rsidRDefault="000F0064" w:rsidP="00986AB9">
            <w:pPr>
              <w:spacing w:line="360" w:lineRule="auto"/>
              <w:rPr>
                <w:rFonts w:cs="Times New Roman"/>
                <w:sz w:val="24"/>
                <w:szCs w:val="24"/>
              </w:rPr>
            </w:pPr>
            <w:r w:rsidRPr="00986AB9">
              <w:rPr>
                <w:rFonts w:cs="Times New Roman"/>
                <w:sz w:val="24"/>
                <w:szCs w:val="24"/>
              </w:rPr>
              <w:t>Sorted dataset and execution time</w:t>
            </w:r>
          </w:p>
        </w:tc>
      </w:tr>
      <w:tr w:rsidR="00F37D1B" w:rsidRPr="00986AB9" w14:paraId="464B20EB" w14:textId="77777777">
        <w:trPr>
          <w:jc w:val="center"/>
        </w:trPr>
        <w:tc>
          <w:tcPr>
            <w:tcW w:w="3312" w:type="dxa"/>
            <w:vAlign w:val="center"/>
          </w:tcPr>
          <w:p w14:paraId="7AE3E88B" w14:textId="77777777" w:rsidR="00F37D1B" w:rsidRPr="00986AB9" w:rsidRDefault="000F0064" w:rsidP="00986AB9">
            <w:pPr>
              <w:spacing w:line="360" w:lineRule="auto"/>
              <w:rPr>
                <w:rFonts w:cs="Times New Roman"/>
                <w:sz w:val="24"/>
                <w:szCs w:val="24"/>
              </w:rPr>
            </w:pPr>
            <w:r w:rsidRPr="00986AB9">
              <w:rPr>
                <w:rFonts w:cs="Times New Roman"/>
                <w:sz w:val="24"/>
                <w:szCs w:val="24"/>
              </w:rPr>
              <w:t>Binary Search</w:t>
            </w:r>
          </w:p>
        </w:tc>
        <w:tc>
          <w:tcPr>
            <w:tcW w:w="3312" w:type="dxa"/>
            <w:vAlign w:val="center"/>
          </w:tcPr>
          <w:p w14:paraId="145D247E" w14:textId="77777777" w:rsidR="00F37D1B" w:rsidRPr="00986AB9" w:rsidRDefault="000F0064" w:rsidP="00986AB9">
            <w:pPr>
              <w:spacing w:line="360" w:lineRule="auto"/>
              <w:rPr>
                <w:rFonts w:cs="Times New Roman"/>
                <w:sz w:val="24"/>
                <w:szCs w:val="24"/>
              </w:rPr>
            </w:pPr>
            <w:r w:rsidRPr="00986AB9">
              <w:rPr>
                <w:rFonts w:cs="Times New Roman"/>
                <w:sz w:val="24"/>
                <w:szCs w:val="24"/>
              </w:rPr>
              <w:t>Sorted dataset; target key</w:t>
            </w:r>
          </w:p>
        </w:tc>
        <w:tc>
          <w:tcPr>
            <w:tcW w:w="3312" w:type="dxa"/>
            <w:vAlign w:val="center"/>
          </w:tcPr>
          <w:p w14:paraId="544DC353" w14:textId="77777777" w:rsidR="00F37D1B" w:rsidRPr="00986AB9" w:rsidRDefault="000F0064" w:rsidP="00986AB9">
            <w:pPr>
              <w:spacing w:line="360" w:lineRule="auto"/>
              <w:rPr>
                <w:rFonts w:cs="Times New Roman"/>
                <w:sz w:val="24"/>
                <w:szCs w:val="24"/>
              </w:rPr>
            </w:pPr>
            <w:r w:rsidRPr="00986AB9">
              <w:rPr>
                <w:rFonts w:cs="Times New Roman"/>
                <w:sz w:val="24"/>
                <w:szCs w:val="24"/>
              </w:rPr>
              <w:t>Found/not-found result and comparisons</w:t>
            </w:r>
          </w:p>
        </w:tc>
      </w:tr>
    </w:tbl>
    <w:p w14:paraId="4B3AA213" w14:textId="77777777" w:rsidR="00F37D1B" w:rsidRPr="00986AB9" w:rsidRDefault="00F37D1B" w:rsidP="00986AB9">
      <w:pPr>
        <w:spacing w:line="360" w:lineRule="auto"/>
        <w:rPr>
          <w:rFonts w:cs="Times New Roman"/>
          <w:sz w:val="24"/>
          <w:szCs w:val="24"/>
        </w:rPr>
      </w:pPr>
    </w:p>
    <w:p w14:paraId="2368906A" w14:textId="77777777" w:rsidR="00F37D1B" w:rsidRPr="00986AB9"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lastRenderedPageBreak/>
        <w:t>4. Brute Force Strategy</w:t>
      </w:r>
    </w:p>
    <w:p w14:paraId="51D22CEF" w14:textId="77777777" w:rsidR="00986AB9" w:rsidRDefault="000F0064" w:rsidP="00986AB9">
      <w:pPr>
        <w:spacing w:line="360" w:lineRule="auto"/>
        <w:jc w:val="both"/>
        <w:rPr>
          <w:rFonts w:cs="Times New Roman"/>
          <w:sz w:val="24"/>
          <w:szCs w:val="24"/>
        </w:rPr>
      </w:pPr>
      <w:r w:rsidRPr="00986AB9">
        <w:rPr>
          <w:rFonts w:cs="Times New Roman"/>
          <w:sz w:val="24"/>
          <w:szCs w:val="24"/>
        </w:rPr>
        <w:t>Brute force solves a problem by directly examining possible candidates or data items without using advanced structural assumptions. Its major strengths are simplicity, easy implementation, and predictable behavior. Its main weakness is that it often repeats work and therefore scales poorly.</w:t>
      </w:r>
    </w:p>
    <w:p w14:paraId="260F98B3" w14:textId="03C258B8" w:rsidR="00F37D1B" w:rsidRPr="00986AB9" w:rsidRDefault="000F0064" w:rsidP="00986AB9">
      <w:pPr>
        <w:spacing w:after="0" w:line="360" w:lineRule="auto"/>
        <w:jc w:val="both"/>
        <w:rPr>
          <w:rFonts w:cs="Times New Roman"/>
          <w:b/>
          <w:bCs/>
          <w:sz w:val="28"/>
          <w:szCs w:val="28"/>
        </w:rPr>
      </w:pPr>
      <w:r w:rsidRPr="00986AB9">
        <w:rPr>
          <w:rFonts w:cs="Times New Roman"/>
          <w:b/>
          <w:bCs/>
          <w:sz w:val="28"/>
          <w:szCs w:val="28"/>
        </w:rPr>
        <w:t>5. Selection Sort – Algorithm and Pseudocode</w:t>
      </w:r>
    </w:p>
    <w:p w14:paraId="3F61C566" w14:textId="77777777" w:rsidR="00F37D1B" w:rsidRPr="00986AB9" w:rsidRDefault="000F0064" w:rsidP="00986AB9">
      <w:pPr>
        <w:spacing w:after="0" w:line="360" w:lineRule="auto"/>
        <w:jc w:val="both"/>
        <w:rPr>
          <w:rFonts w:cs="Times New Roman"/>
          <w:sz w:val="24"/>
          <w:szCs w:val="24"/>
        </w:rPr>
      </w:pPr>
      <w:r w:rsidRPr="00986AB9">
        <w:rPr>
          <w:rFonts w:cs="Times New Roman"/>
          <w:sz w:val="24"/>
          <w:szCs w:val="24"/>
        </w:rPr>
        <w:t>Selection Sort divides the array conceptually into a sorted prefix and an unsorted suffix. At pass i, the algorithm scans positions i through n−1, identifies the smallest value, and swaps it with the value at i. A comparison means checking whether a candidate is smaller than the current minimum. A swap is a data movement operation and is counted separately.</w:t>
      </w:r>
    </w:p>
    <w:p w14:paraId="0915E635" w14:textId="77777777" w:rsidR="00986AB9" w:rsidRDefault="000F0064" w:rsidP="00986AB9">
      <w:pPr>
        <w:pStyle w:val="NoSpacing"/>
        <w:spacing w:line="360" w:lineRule="auto"/>
        <w:rPr>
          <w:rFonts w:ascii="Times New Roman" w:hAnsi="Times New Roman" w:cs="Times New Roman"/>
          <w:sz w:val="24"/>
          <w:szCs w:val="24"/>
        </w:rPr>
      </w:pPr>
      <w:r w:rsidRPr="00986AB9">
        <w:rPr>
          <w:rFonts w:ascii="Times New Roman" w:hAnsi="Times New Roman" w:cs="Times New Roman"/>
          <w:sz w:val="24"/>
          <w:szCs w:val="24"/>
        </w:rPr>
        <w:t>SELECTION-</w:t>
      </w:r>
      <w:proofErr w:type="gramStart"/>
      <w:r w:rsidRPr="00986AB9">
        <w:rPr>
          <w:rFonts w:ascii="Times New Roman" w:hAnsi="Times New Roman" w:cs="Times New Roman"/>
          <w:sz w:val="24"/>
          <w:szCs w:val="24"/>
        </w:rPr>
        <w:t>SORT(</w:t>
      </w:r>
      <w:proofErr w:type="gramEnd"/>
      <w:r w:rsidRPr="00986AB9">
        <w:rPr>
          <w:rFonts w:ascii="Times New Roman" w:hAnsi="Times New Roman" w:cs="Times New Roman"/>
          <w:sz w:val="24"/>
          <w:szCs w:val="24"/>
        </w:rPr>
        <w:t>A, n)</w:t>
      </w:r>
      <w:r w:rsidRPr="00986AB9">
        <w:rPr>
          <w:rFonts w:ascii="Times New Roman" w:hAnsi="Times New Roman" w:cs="Times New Roman"/>
          <w:sz w:val="24"/>
          <w:szCs w:val="24"/>
        </w:rPr>
        <w:br/>
        <w:t>1. for i ← 0 to n−2</w:t>
      </w:r>
      <w:r w:rsidRPr="00986AB9">
        <w:rPr>
          <w:rFonts w:ascii="Times New Roman" w:hAnsi="Times New Roman" w:cs="Times New Roman"/>
          <w:sz w:val="24"/>
          <w:szCs w:val="24"/>
        </w:rPr>
        <w:br/>
        <w:t>2.     minIndex ← i</w:t>
      </w:r>
      <w:r w:rsidRPr="00986AB9">
        <w:rPr>
          <w:rFonts w:ascii="Times New Roman" w:hAnsi="Times New Roman" w:cs="Times New Roman"/>
          <w:sz w:val="24"/>
          <w:szCs w:val="24"/>
        </w:rPr>
        <w:br/>
        <w:t>3.     for j ← i+1 to n−1</w:t>
      </w:r>
      <w:r w:rsidRPr="00986AB9">
        <w:rPr>
          <w:rFonts w:ascii="Times New Roman" w:hAnsi="Times New Roman" w:cs="Times New Roman"/>
          <w:sz w:val="24"/>
          <w:szCs w:val="24"/>
        </w:rPr>
        <w:br/>
        <w:t>4.         if A[j] &lt; A[minIndex]</w:t>
      </w:r>
      <w:r w:rsidRPr="00986AB9">
        <w:rPr>
          <w:rFonts w:ascii="Times New Roman" w:hAnsi="Times New Roman" w:cs="Times New Roman"/>
          <w:sz w:val="24"/>
          <w:szCs w:val="24"/>
        </w:rPr>
        <w:br/>
        <w:t>5.             minIndex ← j</w:t>
      </w:r>
      <w:r w:rsidRPr="00986AB9">
        <w:rPr>
          <w:rFonts w:ascii="Times New Roman" w:hAnsi="Times New Roman" w:cs="Times New Roman"/>
          <w:sz w:val="24"/>
          <w:szCs w:val="24"/>
        </w:rPr>
        <w:br/>
        <w:t>6.     if minIndex ≠ i</w:t>
      </w:r>
      <w:r w:rsidRPr="00986AB9">
        <w:rPr>
          <w:rFonts w:ascii="Times New Roman" w:hAnsi="Times New Roman" w:cs="Times New Roman"/>
          <w:sz w:val="24"/>
          <w:szCs w:val="24"/>
        </w:rPr>
        <w:br/>
        <w:t>7.         swap A[i] and A[minIndex]</w:t>
      </w:r>
      <w:r w:rsidRPr="00986AB9">
        <w:rPr>
          <w:rFonts w:ascii="Times New Roman" w:hAnsi="Times New Roman" w:cs="Times New Roman"/>
          <w:sz w:val="24"/>
          <w:szCs w:val="24"/>
        </w:rPr>
        <w:br/>
        <w:t>8. return A</w:t>
      </w:r>
    </w:p>
    <w:p w14:paraId="6839AA87" w14:textId="77777777" w:rsidR="00986AB9" w:rsidRDefault="00986AB9" w:rsidP="00986AB9">
      <w:pPr>
        <w:pStyle w:val="NoSpacing"/>
        <w:spacing w:line="360" w:lineRule="auto"/>
        <w:rPr>
          <w:rFonts w:ascii="Times New Roman" w:hAnsi="Times New Roman" w:cs="Times New Roman"/>
          <w:sz w:val="24"/>
          <w:szCs w:val="24"/>
        </w:rPr>
      </w:pPr>
    </w:p>
    <w:p w14:paraId="0BC56B1A" w14:textId="282D2D90" w:rsidR="00F37D1B" w:rsidRPr="00986AB9" w:rsidRDefault="000F0064" w:rsidP="00986AB9">
      <w:pPr>
        <w:pStyle w:val="NoSpacing"/>
        <w:spacing w:line="360" w:lineRule="auto"/>
        <w:rPr>
          <w:rFonts w:ascii="Times New Roman" w:hAnsi="Times New Roman" w:cs="Times New Roman"/>
          <w:b/>
          <w:bCs/>
          <w:sz w:val="24"/>
          <w:szCs w:val="24"/>
        </w:rPr>
      </w:pPr>
      <w:r w:rsidRPr="00986AB9">
        <w:rPr>
          <w:rFonts w:ascii="Times New Roman" w:hAnsi="Times New Roman" w:cs="Times New Roman"/>
          <w:b/>
          <w:bCs/>
          <w:sz w:val="28"/>
          <w:szCs w:val="28"/>
        </w:rPr>
        <w:t>6. Selection Sort – Step-by-Step Execution</w:t>
      </w:r>
    </w:p>
    <w:p w14:paraId="2FAA8EC7" w14:textId="77777777" w:rsidR="00F37D1B" w:rsidRPr="00986AB9" w:rsidRDefault="000F0064" w:rsidP="00986AB9">
      <w:pPr>
        <w:spacing w:after="0" w:line="360" w:lineRule="auto"/>
        <w:rPr>
          <w:rFonts w:cs="Times New Roman"/>
          <w:sz w:val="24"/>
          <w:szCs w:val="24"/>
        </w:rPr>
      </w:pPr>
      <w:r w:rsidRPr="00986AB9">
        <w:rPr>
          <w:rFonts w:cs="Times New Roman"/>
          <w:sz w:val="24"/>
          <w:szCs w:val="24"/>
        </w:rPr>
        <w:t>Initial array:</w:t>
      </w:r>
    </w:p>
    <w:p w14:paraId="3D3422F6" w14:textId="77777777" w:rsidR="00F37D1B" w:rsidRPr="00986AB9" w:rsidRDefault="000F0064" w:rsidP="00986AB9">
      <w:pPr>
        <w:spacing w:after="0" w:line="360" w:lineRule="auto"/>
        <w:rPr>
          <w:rFonts w:cs="Times New Roman"/>
          <w:sz w:val="24"/>
          <w:szCs w:val="24"/>
        </w:rPr>
      </w:pPr>
      <w:r w:rsidRPr="00986AB9">
        <w:rPr>
          <w:rFonts w:cs="Times New Roman"/>
          <w:sz w:val="24"/>
          <w:szCs w:val="24"/>
        </w:rPr>
        <w:t>42, 17, 8, 93, 26, 55, 11, 68, 34, 5, 79, 21</w:t>
      </w:r>
    </w:p>
    <w:tbl>
      <w:tblPr>
        <w:tblStyle w:val="TableGrid"/>
        <w:tblW w:w="0" w:type="auto"/>
        <w:jc w:val="center"/>
        <w:tblLook w:val="04A0" w:firstRow="1" w:lastRow="0" w:firstColumn="1" w:lastColumn="0" w:noHBand="0" w:noVBand="1"/>
      </w:tblPr>
      <w:tblGrid>
        <w:gridCol w:w="3308"/>
        <w:gridCol w:w="3309"/>
        <w:gridCol w:w="3309"/>
      </w:tblGrid>
      <w:tr w:rsidR="00F37D1B" w:rsidRPr="00986AB9" w14:paraId="5E7C00F4" w14:textId="77777777">
        <w:trPr>
          <w:jc w:val="center"/>
        </w:trPr>
        <w:tc>
          <w:tcPr>
            <w:tcW w:w="3312" w:type="dxa"/>
            <w:shd w:val="clear" w:color="auto" w:fill="D9EAF7"/>
            <w:vAlign w:val="center"/>
          </w:tcPr>
          <w:p w14:paraId="142E19D3" w14:textId="77777777" w:rsidR="00F37D1B" w:rsidRPr="00986AB9" w:rsidRDefault="000F0064" w:rsidP="00986AB9">
            <w:pPr>
              <w:spacing w:line="360" w:lineRule="auto"/>
              <w:rPr>
                <w:rFonts w:cs="Times New Roman"/>
                <w:sz w:val="24"/>
                <w:szCs w:val="24"/>
              </w:rPr>
            </w:pPr>
            <w:r w:rsidRPr="00986AB9">
              <w:rPr>
                <w:rFonts w:cs="Times New Roman"/>
                <w:b/>
                <w:sz w:val="24"/>
                <w:szCs w:val="24"/>
              </w:rPr>
              <w:t>Pass</w:t>
            </w:r>
          </w:p>
        </w:tc>
        <w:tc>
          <w:tcPr>
            <w:tcW w:w="3312" w:type="dxa"/>
            <w:shd w:val="clear" w:color="auto" w:fill="D9EAF7"/>
            <w:vAlign w:val="center"/>
          </w:tcPr>
          <w:p w14:paraId="47A1810E" w14:textId="77777777" w:rsidR="00F37D1B" w:rsidRPr="00986AB9" w:rsidRDefault="000F0064" w:rsidP="00986AB9">
            <w:pPr>
              <w:spacing w:line="360" w:lineRule="auto"/>
              <w:rPr>
                <w:rFonts w:cs="Times New Roman"/>
                <w:sz w:val="24"/>
                <w:szCs w:val="24"/>
              </w:rPr>
            </w:pPr>
            <w:r w:rsidRPr="00986AB9">
              <w:rPr>
                <w:rFonts w:cs="Times New Roman"/>
                <w:b/>
                <w:sz w:val="24"/>
                <w:szCs w:val="24"/>
              </w:rPr>
              <w:t>Array after pass</w:t>
            </w:r>
          </w:p>
        </w:tc>
        <w:tc>
          <w:tcPr>
            <w:tcW w:w="3312" w:type="dxa"/>
            <w:shd w:val="clear" w:color="auto" w:fill="D9EAF7"/>
            <w:vAlign w:val="center"/>
          </w:tcPr>
          <w:p w14:paraId="19E0C1EB" w14:textId="77777777" w:rsidR="00F37D1B" w:rsidRPr="00986AB9" w:rsidRDefault="000F0064" w:rsidP="00986AB9">
            <w:pPr>
              <w:spacing w:line="360" w:lineRule="auto"/>
              <w:rPr>
                <w:rFonts w:cs="Times New Roman"/>
                <w:sz w:val="24"/>
                <w:szCs w:val="24"/>
              </w:rPr>
            </w:pPr>
            <w:r w:rsidRPr="00986AB9">
              <w:rPr>
                <w:rFonts w:cs="Times New Roman"/>
                <w:b/>
                <w:sz w:val="24"/>
                <w:szCs w:val="24"/>
              </w:rPr>
              <w:t>Major action</w:t>
            </w:r>
          </w:p>
        </w:tc>
      </w:tr>
      <w:tr w:rsidR="00F37D1B" w:rsidRPr="00986AB9" w14:paraId="08919FEA" w14:textId="77777777">
        <w:trPr>
          <w:jc w:val="center"/>
        </w:trPr>
        <w:tc>
          <w:tcPr>
            <w:tcW w:w="3312" w:type="dxa"/>
            <w:vAlign w:val="center"/>
          </w:tcPr>
          <w:p w14:paraId="563D6D67" w14:textId="77777777" w:rsidR="00F37D1B" w:rsidRPr="00986AB9" w:rsidRDefault="000F0064" w:rsidP="00986AB9">
            <w:pPr>
              <w:spacing w:line="360" w:lineRule="auto"/>
              <w:rPr>
                <w:rFonts w:cs="Times New Roman"/>
                <w:sz w:val="24"/>
                <w:szCs w:val="24"/>
              </w:rPr>
            </w:pPr>
            <w:r w:rsidRPr="00986AB9">
              <w:rPr>
                <w:rFonts w:cs="Times New Roman"/>
                <w:sz w:val="24"/>
                <w:szCs w:val="24"/>
              </w:rPr>
              <w:t>Pass 1</w:t>
            </w:r>
          </w:p>
        </w:tc>
        <w:tc>
          <w:tcPr>
            <w:tcW w:w="3312" w:type="dxa"/>
            <w:vAlign w:val="center"/>
          </w:tcPr>
          <w:p w14:paraId="0D9ADD51" w14:textId="77777777" w:rsidR="00F37D1B" w:rsidRPr="00986AB9" w:rsidRDefault="000F0064" w:rsidP="00986AB9">
            <w:pPr>
              <w:spacing w:line="360" w:lineRule="auto"/>
              <w:rPr>
                <w:rFonts w:cs="Times New Roman"/>
                <w:sz w:val="24"/>
                <w:szCs w:val="24"/>
              </w:rPr>
            </w:pPr>
            <w:r w:rsidRPr="00986AB9">
              <w:rPr>
                <w:rFonts w:cs="Times New Roman"/>
                <w:sz w:val="24"/>
                <w:szCs w:val="24"/>
              </w:rPr>
              <w:t>5, 17, 8, 93, 26, 55, 11, 68, 34, 42, 79, 21</w:t>
            </w:r>
          </w:p>
        </w:tc>
        <w:tc>
          <w:tcPr>
            <w:tcW w:w="3312" w:type="dxa"/>
            <w:vAlign w:val="center"/>
          </w:tcPr>
          <w:p w14:paraId="09291830"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5; swap 42 and 5</w:t>
            </w:r>
          </w:p>
        </w:tc>
      </w:tr>
      <w:tr w:rsidR="00F37D1B" w:rsidRPr="00986AB9" w14:paraId="40B9367F" w14:textId="77777777">
        <w:trPr>
          <w:jc w:val="center"/>
        </w:trPr>
        <w:tc>
          <w:tcPr>
            <w:tcW w:w="3312" w:type="dxa"/>
            <w:vAlign w:val="center"/>
          </w:tcPr>
          <w:p w14:paraId="55B08981" w14:textId="77777777" w:rsidR="00F37D1B" w:rsidRPr="00986AB9" w:rsidRDefault="000F0064" w:rsidP="00986AB9">
            <w:pPr>
              <w:spacing w:line="360" w:lineRule="auto"/>
              <w:rPr>
                <w:rFonts w:cs="Times New Roman"/>
                <w:sz w:val="24"/>
                <w:szCs w:val="24"/>
              </w:rPr>
            </w:pPr>
            <w:r w:rsidRPr="00986AB9">
              <w:rPr>
                <w:rFonts w:cs="Times New Roman"/>
                <w:sz w:val="24"/>
                <w:szCs w:val="24"/>
              </w:rPr>
              <w:t>Pass 2</w:t>
            </w:r>
          </w:p>
        </w:tc>
        <w:tc>
          <w:tcPr>
            <w:tcW w:w="3312" w:type="dxa"/>
            <w:vAlign w:val="center"/>
          </w:tcPr>
          <w:p w14:paraId="70980E39" w14:textId="77777777" w:rsidR="00F37D1B" w:rsidRPr="00986AB9" w:rsidRDefault="000F0064" w:rsidP="00986AB9">
            <w:pPr>
              <w:spacing w:line="360" w:lineRule="auto"/>
              <w:rPr>
                <w:rFonts w:cs="Times New Roman"/>
                <w:sz w:val="24"/>
                <w:szCs w:val="24"/>
              </w:rPr>
            </w:pPr>
            <w:r w:rsidRPr="00986AB9">
              <w:rPr>
                <w:rFonts w:cs="Times New Roman"/>
                <w:sz w:val="24"/>
                <w:szCs w:val="24"/>
              </w:rPr>
              <w:t>5, 8, 17, 93, 26, 55, 11, 68, 34, 42, 79, 21</w:t>
            </w:r>
          </w:p>
        </w:tc>
        <w:tc>
          <w:tcPr>
            <w:tcW w:w="3312" w:type="dxa"/>
            <w:vAlign w:val="center"/>
          </w:tcPr>
          <w:p w14:paraId="1466A449"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of remaining = 8; swap 17 and 8</w:t>
            </w:r>
          </w:p>
        </w:tc>
      </w:tr>
      <w:tr w:rsidR="00F37D1B" w:rsidRPr="00986AB9" w14:paraId="5FE1CB80" w14:textId="77777777">
        <w:trPr>
          <w:jc w:val="center"/>
        </w:trPr>
        <w:tc>
          <w:tcPr>
            <w:tcW w:w="3312" w:type="dxa"/>
            <w:vAlign w:val="center"/>
          </w:tcPr>
          <w:p w14:paraId="1C6C85E6" w14:textId="77777777" w:rsidR="00F37D1B" w:rsidRPr="00986AB9" w:rsidRDefault="000F0064" w:rsidP="00986AB9">
            <w:pPr>
              <w:spacing w:line="360" w:lineRule="auto"/>
              <w:rPr>
                <w:rFonts w:cs="Times New Roman"/>
                <w:sz w:val="24"/>
                <w:szCs w:val="24"/>
              </w:rPr>
            </w:pPr>
            <w:r w:rsidRPr="00986AB9">
              <w:rPr>
                <w:rFonts w:cs="Times New Roman"/>
                <w:sz w:val="24"/>
                <w:szCs w:val="24"/>
              </w:rPr>
              <w:t>Pass 3</w:t>
            </w:r>
          </w:p>
        </w:tc>
        <w:tc>
          <w:tcPr>
            <w:tcW w:w="3312" w:type="dxa"/>
            <w:vAlign w:val="center"/>
          </w:tcPr>
          <w:p w14:paraId="0A598147"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5, 8, 11, 93, 26, 55, 17, 68, 34, 42, 79, 21</w:t>
            </w:r>
          </w:p>
        </w:tc>
        <w:tc>
          <w:tcPr>
            <w:tcW w:w="3312" w:type="dxa"/>
            <w:vAlign w:val="center"/>
          </w:tcPr>
          <w:p w14:paraId="26C14787"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11; swap 17 and 11</w:t>
            </w:r>
          </w:p>
        </w:tc>
      </w:tr>
      <w:tr w:rsidR="00F37D1B" w:rsidRPr="00986AB9" w14:paraId="5B2E0FB5" w14:textId="77777777">
        <w:trPr>
          <w:jc w:val="center"/>
        </w:trPr>
        <w:tc>
          <w:tcPr>
            <w:tcW w:w="3312" w:type="dxa"/>
            <w:vAlign w:val="center"/>
          </w:tcPr>
          <w:p w14:paraId="7448D5F2" w14:textId="77777777" w:rsidR="00F37D1B" w:rsidRPr="00986AB9" w:rsidRDefault="000F0064" w:rsidP="00986AB9">
            <w:pPr>
              <w:spacing w:line="360" w:lineRule="auto"/>
              <w:rPr>
                <w:rFonts w:cs="Times New Roman"/>
                <w:sz w:val="24"/>
                <w:szCs w:val="24"/>
              </w:rPr>
            </w:pPr>
            <w:r w:rsidRPr="00986AB9">
              <w:rPr>
                <w:rFonts w:cs="Times New Roman"/>
                <w:sz w:val="24"/>
                <w:szCs w:val="24"/>
              </w:rPr>
              <w:t>Pass 4</w:t>
            </w:r>
          </w:p>
        </w:tc>
        <w:tc>
          <w:tcPr>
            <w:tcW w:w="3312" w:type="dxa"/>
            <w:vAlign w:val="center"/>
          </w:tcPr>
          <w:p w14:paraId="2944AD0F"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5, 8, 11, 17, 26, 55, 93, 68, 34, 42, 79, 21</w:t>
            </w:r>
          </w:p>
        </w:tc>
        <w:tc>
          <w:tcPr>
            <w:tcW w:w="3312" w:type="dxa"/>
            <w:vAlign w:val="center"/>
          </w:tcPr>
          <w:p w14:paraId="4AAFF3F0"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17; swap 93 and 17</w:t>
            </w:r>
          </w:p>
        </w:tc>
      </w:tr>
      <w:tr w:rsidR="00F37D1B" w:rsidRPr="00986AB9" w14:paraId="69435B74" w14:textId="77777777">
        <w:trPr>
          <w:jc w:val="center"/>
        </w:trPr>
        <w:tc>
          <w:tcPr>
            <w:tcW w:w="3312" w:type="dxa"/>
            <w:vAlign w:val="center"/>
          </w:tcPr>
          <w:p w14:paraId="111D8493" w14:textId="77777777" w:rsidR="00F37D1B" w:rsidRPr="00986AB9" w:rsidRDefault="000F0064" w:rsidP="00986AB9">
            <w:pPr>
              <w:spacing w:line="360" w:lineRule="auto"/>
              <w:rPr>
                <w:rFonts w:cs="Times New Roman"/>
                <w:sz w:val="24"/>
                <w:szCs w:val="24"/>
              </w:rPr>
            </w:pPr>
            <w:r w:rsidRPr="00986AB9">
              <w:rPr>
                <w:rFonts w:cs="Times New Roman"/>
                <w:sz w:val="24"/>
                <w:szCs w:val="24"/>
              </w:rPr>
              <w:lastRenderedPageBreak/>
              <w:t>Pass 5</w:t>
            </w:r>
          </w:p>
        </w:tc>
        <w:tc>
          <w:tcPr>
            <w:tcW w:w="3312" w:type="dxa"/>
            <w:vAlign w:val="center"/>
          </w:tcPr>
          <w:p w14:paraId="3473AB82"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5, 8, 11, 17, 21, 55, 93, 68, 34, 42, 79, 26</w:t>
            </w:r>
          </w:p>
        </w:tc>
        <w:tc>
          <w:tcPr>
            <w:tcW w:w="3312" w:type="dxa"/>
            <w:vAlign w:val="center"/>
          </w:tcPr>
          <w:p w14:paraId="5487653B"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21; swap 26 and 21</w:t>
            </w:r>
          </w:p>
        </w:tc>
      </w:tr>
      <w:tr w:rsidR="00F37D1B" w:rsidRPr="00986AB9" w14:paraId="4D752544" w14:textId="77777777">
        <w:trPr>
          <w:jc w:val="center"/>
        </w:trPr>
        <w:tc>
          <w:tcPr>
            <w:tcW w:w="3312" w:type="dxa"/>
            <w:vAlign w:val="center"/>
          </w:tcPr>
          <w:p w14:paraId="581854DE" w14:textId="77777777" w:rsidR="00F37D1B" w:rsidRPr="00986AB9" w:rsidRDefault="000F0064" w:rsidP="00986AB9">
            <w:pPr>
              <w:spacing w:line="360" w:lineRule="auto"/>
              <w:rPr>
                <w:rFonts w:cs="Times New Roman"/>
                <w:sz w:val="24"/>
                <w:szCs w:val="24"/>
              </w:rPr>
            </w:pPr>
            <w:r w:rsidRPr="00986AB9">
              <w:rPr>
                <w:rFonts w:cs="Times New Roman"/>
                <w:sz w:val="24"/>
                <w:szCs w:val="24"/>
              </w:rPr>
              <w:t>Pass 6</w:t>
            </w:r>
          </w:p>
        </w:tc>
        <w:tc>
          <w:tcPr>
            <w:tcW w:w="3312" w:type="dxa"/>
            <w:vAlign w:val="center"/>
          </w:tcPr>
          <w:p w14:paraId="387CBFC9"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5, 8, 11, 17, 21, 26, 93, 68, 34, 42, 79, 55</w:t>
            </w:r>
          </w:p>
        </w:tc>
        <w:tc>
          <w:tcPr>
            <w:tcW w:w="3312" w:type="dxa"/>
            <w:vAlign w:val="center"/>
          </w:tcPr>
          <w:p w14:paraId="24D65484"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26; swap 55 and 26</w:t>
            </w:r>
          </w:p>
        </w:tc>
      </w:tr>
      <w:tr w:rsidR="00F37D1B" w:rsidRPr="00986AB9" w14:paraId="77A6F2D8" w14:textId="77777777">
        <w:trPr>
          <w:jc w:val="center"/>
        </w:trPr>
        <w:tc>
          <w:tcPr>
            <w:tcW w:w="3312" w:type="dxa"/>
            <w:vAlign w:val="center"/>
          </w:tcPr>
          <w:p w14:paraId="22238F53" w14:textId="77777777" w:rsidR="00F37D1B" w:rsidRPr="00986AB9" w:rsidRDefault="000F0064" w:rsidP="00986AB9">
            <w:pPr>
              <w:spacing w:line="360" w:lineRule="auto"/>
              <w:rPr>
                <w:rFonts w:cs="Times New Roman"/>
                <w:sz w:val="24"/>
                <w:szCs w:val="24"/>
              </w:rPr>
            </w:pPr>
            <w:r w:rsidRPr="00986AB9">
              <w:rPr>
                <w:rFonts w:cs="Times New Roman"/>
                <w:sz w:val="24"/>
                <w:szCs w:val="24"/>
              </w:rPr>
              <w:t>Pass 7</w:t>
            </w:r>
          </w:p>
        </w:tc>
        <w:tc>
          <w:tcPr>
            <w:tcW w:w="3312" w:type="dxa"/>
            <w:vAlign w:val="center"/>
          </w:tcPr>
          <w:p w14:paraId="493E3307"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5, 8, 11, 17, 21, 26, 34, 68, 93, 42, 79, 55</w:t>
            </w:r>
          </w:p>
        </w:tc>
        <w:tc>
          <w:tcPr>
            <w:tcW w:w="3312" w:type="dxa"/>
            <w:vAlign w:val="center"/>
          </w:tcPr>
          <w:p w14:paraId="72385F25"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34; swap 93 and 34</w:t>
            </w:r>
          </w:p>
        </w:tc>
      </w:tr>
      <w:tr w:rsidR="00F37D1B" w:rsidRPr="00986AB9" w14:paraId="78E9F28B" w14:textId="77777777">
        <w:trPr>
          <w:jc w:val="center"/>
        </w:trPr>
        <w:tc>
          <w:tcPr>
            <w:tcW w:w="3312" w:type="dxa"/>
            <w:vAlign w:val="center"/>
          </w:tcPr>
          <w:p w14:paraId="5ABF3198" w14:textId="77777777" w:rsidR="00F37D1B" w:rsidRPr="00986AB9" w:rsidRDefault="000F0064" w:rsidP="00986AB9">
            <w:pPr>
              <w:spacing w:line="360" w:lineRule="auto"/>
              <w:rPr>
                <w:rFonts w:cs="Times New Roman"/>
                <w:sz w:val="24"/>
                <w:szCs w:val="24"/>
              </w:rPr>
            </w:pPr>
            <w:r w:rsidRPr="00986AB9">
              <w:rPr>
                <w:rFonts w:cs="Times New Roman"/>
                <w:sz w:val="24"/>
                <w:szCs w:val="24"/>
              </w:rPr>
              <w:t>Pass 8</w:t>
            </w:r>
          </w:p>
        </w:tc>
        <w:tc>
          <w:tcPr>
            <w:tcW w:w="3312" w:type="dxa"/>
            <w:vAlign w:val="center"/>
          </w:tcPr>
          <w:p w14:paraId="73DE6810"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5, 8, 11, 17, 21, 26, 34, 42, 93, 68, 79, 55</w:t>
            </w:r>
          </w:p>
        </w:tc>
        <w:tc>
          <w:tcPr>
            <w:tcW w:w="3312" w:type="dxa"/>
            <w:vAlign w:val="center"/>
          </w:tcPr>
          <w:p w14:paraId="364B1178"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42; swap 68 and 42</w:t>
            </w:r>
          </w:p>
        </w:tc>
      </w:tr>
      <w:tr w:rsidR="00F37D1B" w:rsidRPr="00986AB9" w14:paraId="4B156DDF" w14:textId="77777777">
        <w:trPr>
          <w:jc w:val="center"/>
        </w:trPr>
        <w:tc>
          <w:tcPr>
            <w:tcW w:w="3312" w:type="dxa"/>
            <w:vAlign w:val="center"/>
          </w:tcPr>
          <w:p w14:paraId="420AC96A" w14:textId="77777777" w:rsidR="00F37D1B" w:rsidRPr="00986AB9" w:rsidRDefault="000F0064" w:rsidP="00986AB9">
            <w:pPr>
              <w:spacing w:line="360" w:lineRule="auto"/>
              <w:rPr>
                <w:rFonts w:cs="Times New Roman"/>
                <w:sz w:val="24"/>
                <w:szCs w:val="24"/>
              </w:rPr>
            </w:pPr>
            <w:r w:rsidRPr="00986AB9">
              <w:rPr>
                <w:rFonts w:cs="Times New Roman"/>
                <w:sz w:val="24"/>
                <w:szCs w:val="24"/>
              </w:rPr>
              <w:t>Pass 9</w:t>
            </w:r>
          </w:p>
        </w:tc>
        <w:tc>
          <w:tcPr>
            <w:tcW w:w="3312" w:type="dxa"/>
            <w:vAlign w:val="center"/>
          </w:tcPr>
          <w:p w14:paraId="32DDB85B"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5, 8, 11, 17, 21, 26, 34, 42, 55, 68, 79, 93</w:t>
            </w:r>
          </w:p>
        </w:tc>
        <w:tc>
          <w:tcPr>
            <w:tcW w:w="3312" w:type="dxa"/>
            <w:vAlign w:val="center"/>
          </w:tcPr>
          <w:p w14:paraId="7EF65485"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55; swap 93 and 55</w:t>
            </w:r>
          </w:p>
        </w:tc>
      </w:tr>
      <w:tr w:rsidR="00F37D1B" w:rsidRPr="00986AB9" w14:paraId="016277AF" w14:textId="77777777">
        <w:trPr>
          <w:jc w:val="center"/>
        </w:trPr>
        <w:tc>
          <w:tcPr>
            <w:tcW w:w="3312" w:type="dxa"/>
            <w:vAlign w:val="center"/>
          </w:tcPr>
          <w:p w14:paraId="1024F216" w14:textId="77777777" w:rsidR="00F37D1B" w:rsidRPr="00986AB9" w:rsidRDefault="000F0064" w:rsidP="00986AB9">
            <w:pPr>
              <w:spacing w:line="360" w:lineRule="auto"/>
              <w:rPr>
                <w:rFonts w:cs="Times New Roman"/>
                <w:sz w:val="24"/>
                <w:szCs w:val="24"/>
              </w:rPr>
            </w:pPr>
            <w:r w:rsidRPr="00986AB9">
              <w:rPr>
                <w:rFonts w:cs="Times New Roman"/>
                <w:sz w:val="24"/>
                <w:szCs w:val="24"/>
              </w:rPr>
              <w:t>Pass 10</w:t>
            </w:r>
          </w:p>
        </w:tc>
        <w:tc>
          <w:tcPr>
            <w:tcW w:w="3312" w:type="dxa"/>
            <w:vAlign w:val="center"/>
          </w:tcPr>
          <w:p w14:paraId="7467E2F2"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5, 8, 11, 17, 21, 26, 34, 42, 55, 68, 79, 93</w:t>
            </w:r>
          </w:p>
        </w:tc>
        <w:tc>
          <w:tcPr>
            <w:tcW w:w="3312" w:type="dxa"/>
            <w:vAlign w:val="center"/>
          </w:tcPr>
          <w:p w14:paraId="507A5D84"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68; swap 68 with itself/not required</w:t>
            </w:r>
          </w:p>
        </w:tc>
      </w:tr>
      <w:tr w:rsidR="00F37D1B" w:rsidRPr="00986AB9" w14:paraId="174DAB1D" w14:textId="77777777">
        <w:trPr>
          <w:jc w:val="center"/>
        </w:trPr>
        <w:tc>
          <w:tcPr>
            <w:tcW w:w="3312" w:type="dxa"/>
            <w:vAlign w:val="center"/>
          </w:tcPr>
          <w:p w14:paraId="3996292D" w14:textId="77777777" w:rsidR="00F37D1B" w:rsidRPr="00986AB9" w:rsidRDefault="000F0064" w:rsidP="00986AB9">
            <w:pPr>
              <w:spacing w:line="360" w:lineRule="auto"/>
              <w:rPr>
                <w:rFonts w:cs="Times New Roman"/>
                <w:sz w:val="24"/>
                <w:szCs w:val="24"/>
              </w:rPr>
            </w:pPr>
            <w:r w:rsidRPr="00986AB9">
              <w:rPr>
                <w:rFonts w:cs="Times New Roman"/>
                <w:sz w:val="24"/>
                <w:szCs w:val="24"/>
              </w:rPr>
              <w:t>Pass 11</w:t>
            </w:r>
          </w:p>
        </w:tc>
        <w:tc>
          <w:tcPr>
            <w:tcW w:w="3312" w:type="dxa"/>
            <w:vAlign w:val="center"/>
          </w:tcPr>
          <w:p w14:paraId="50B66A75"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5, 8, 11, 17, 21, 26, 34, 42, 55, 68, 79, 93</w:t>
            </w:r>
          </w:p>
        </w:tc>
        <w:tc>
          <w:tcPr>
            <w:tcW w:w="3312" w:type="dxa"/>
            <w:vAlign w:val="center"/>
          </w:tcPr>
          <w:p w14:paraId="011ED7E9"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 = 79; already in correct position</w:t>
            </w:r>
          </w:p>
        </w:tc>
      </w:tr>
    </w:tbl>
    <w:p w14:paraId="6DDE6F9C" w14:textId="77777777" w:rsidR="00986AB9" w:rsidRDefault="000F0064" w:rsidP="00986AB9">
      <w:pPr>
        <w:spacing w:line="360" w:lineRule="auto"/>
        <w:rPr>
          <w:rFonts w:cs="Times New Roman"/>
          <w:sz w:val="24"/>
          <w:szCs w:val="24"/>
        </w:rPr>
      </w:pPr>
      <w:r w:rsidRPr="00986AB9">
        <w:rPr>
          <w:rFonts w:cs="Times New Roman"/>
          <w:sz w:val="24"/>
          <w:szCs w:val="24"/>
        </w:rPr>
        <w:t>Final sorted sequence: 5, 8, 11, 17, 21, 26, 34, 42, 55, 68, 79, 93.</w:t>
      </w:r>
    </w:p>
    <w:p w14:paraId="24D9B770" w14:textId="24D08080" w:rsidR="00F37D1B" w:rsidRPr="00986AB9" w:rsidRDefault="000F0064" w:rsidP="00986AB9">
      <w:pPr>
        <w:spacing w:line="360" w:lineRule="auto"/>
        <w:rPr>
          <w:rFonts w:cs="Times New Roman"/>
          <w:b/>
          <w:bCs/>
          <w:sz w:val="24"/>
          <w:szCs w:val="24"/>
        </w:rPr>
      </w:pPr>
      <w:r w:rsidRPr="00986AB9">
        <w:rPr>
          <w:rFonts w:cs="Times New Roman"/>
          <w:b/>
          <w:bCs/>
          <w:sz w:val="28"/>
          <w:szCs w:val="28"/>
        </w:rPr>
        <w:t>7. Selection Sort Operation Counts</w:t>
      </w:r>
    </w:p>
    <w:p w14:paraId="4F5F1638"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For n = 12, the number of element-to-element minimum comparisons is fixed:</w:t>
      </w:r>
    </w:p>
    <w:p w14:paraId="0DE45254" w14:textId="77777777" w:rsidR="00F37D1B" w:rsidRPr="00986AB9" w:rsidRDefault="000F0064" w:rsidP="00986AB9">
      <w:pPr>
        <w:spacing w:line="360" w:lineRule="auto"/>
        <w:jc w:val="both"/>
        <w:rPr>
          <w:rFonts w:cs="Times New Roman"/>
          <w:sz w:val="24"/>
          <w:szCs w:val="24"/>
        </w:rPr>
      </w:pPr>
      <w:r w:rsidRPr="00986AB9">
        <w:rPr>
          <w:rFonts w:cs="Times New Roman"/>
          <w:b/>
          <w:sz w:val="24"/>
          <w:szCs w:val="24"/>
        </w:rPr>
        <w:t>(n−1) + (n−2) + … + 1 = n(n−1)/2 = 12×11/2 = 66 comparisons.</w:t>
      </w:r>
    </w:p>
    <w:p w14:paraId="0B371292"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For the exact input, 8 swaps are required when a swap is performed only when minIndex differs from the current position. If an implementation always executes a swap at every pass, it performs 11 swap operations, including self-swaps. This illustrates why comparisons and data movements must be counted separately.</w:t>
      </w:r>
    </w:p>
    <w:tbl>
      <w:tblPr>
        <w:tblStyle w:val="TableGrid"/>
        <w:tblW w:w="0" w:type="auto"/>
        <w:jc w:val="center"/>
        <w:tblLook w:val="04A0" w:firstRow="1" w:lastRow="0" w:firstColumn="1" w:lastColumn="0" w:noHBand="0" w:noVBand="1"/>
      </w:tblPr>
      <w:tblGrid>
        <w:gridCol w:w="3309"/>
        <w:gridCol w:w="3308"/>
        <w:gridCol w:w="3309"/>
      </w:tblGrid>
      <w:tr w:rsidR="00F37D1B" w:rsidRPr="00986AB9" w14:paraId="4226D721" w14:textId="77777777">
        <w:trPr>
          <w:jc w:val="center"/>
        </w:trPr>
        <w:tc>
          <w:tcPr>
            <w:tcW w:w="3312" w:type="dxa"/>
            <w:shd w:val="clear" w:color="auto" w:fill="D9EAF7"/>
            <w:vAlign w:val="center"/>
          </w:tcPr>
          <w:p w14:paraId="5AD02B67" w14:textId="77777777" w:rsidR="00F37D1B" w:rsidRPr="00986AB9" w:rsidRDefault="000F0064" w:rsidP="00986AB9">
            <w:pPr>
              <w:spacing w:line="360" w:lineRule="auto"/>
              <w:rPr>
                <w:rFonts w:cs="Times New Roman"/>
                <w:sz w:val="24"/>
                <w:szCs w:val="24"/>
              </w:rPr>
            </w:pPr>
            <w:r w:rsidRPr="00986AB9">
              <w:rPr>
                <w:rFonts w:cs="Times New Roman"/>
                <w:b/>
                <w:sz w:val="24"/>
                <w:szCs w:val="24"/>
              </w:rPr>
              <w:t>Measure</w:t>
            </w:r>
          </w:p>
        </w:tc>
        <w:tc>
          <w:tcPr>
            <w:tcW w:w="3312" w:type="dxa"/>
            <w:shd w:val="clear" w:color="auto" w:fill="D9EAF7"/>
            <w:vAlign w:val="center"/>
          </w:tcPr>
          <w:p w14:paraId="7F1DE961" w14:textId="77777777" w:rsidR="00F37D1B" w:rsidRPr="00986AB9" w:rsidRDefault="000F0064" w:rsidP="00986AB9">
            <w:pPr>
              <w:spacing w:line="360" w:lineRule="auto"/>
              <w:rPr>
                <w:rFonts w:cs="Times New Roman"/>
                <w:sz w:val="24"/>
                <w:szCs w:val="24"/>
              </w:rPr>
            </w:pPr>
            <w:r w:rsidRPr="00986AB9">
              <w:rPr>
                <w:rFonts w:cs="Times New Roman"/>
                <w:b/>
                <w:sz w:val="24"/>
                <w:szCs w:val="24"/>
              </w:rPr>
              <w:t>Value for n=12</w:t>
            </w:r>
          </w:p>
        </w:tc>
        <w:tc>
          <w:tcPr>
            <w:tcW w:w="3312" w:type="dxa"/>
            <w:shd w:val="clear" w:color="auto" w:fill="D9EAF7"/>
            <w:vAlign w:val="center"/>
          </w:tcPr>
          <w:p w14:paraId="398F1BB6" w14:textId="77777777" w:rsidR="00F37D1B" w:rsidRPr="00986AB9" w:rsidRDefault="000F0064" w:rsidP="00986AB9">
            <w:pPr>
              <w:spacing w:line="360" w:lineRule="auto"/>
              <w:rPr>
                <w:rFonts w:cs="Times New Roman"/>
                <w:sz w:val="24"/>
                <w:szCs w:val="24"/>
              </w:rPr>
            </w:pPr>
            <w:r w:rsidRPr="00986AB9">
              <w:rPr>
                <w:rFonts w:cs="Times New Roman"/>
                <w:b/>
                <w:sz w:val="24"/>
                <w:szCs w:val="24"/>
              </w:rPr>
              <w:t>Meaning</w:t>
            </w:r>
          </w:p>
        </w:tc>
      </w:tr>
      <w:tr w:rsidR="00F37D1B" w:rsidRPr="00986AB9" w14:paraId="61967060" w14:textId="77777777">
        <w:trPr>
          <w:jc w:val="center"/>
        </w:trPr>
        <w:tc>
          <w:tcPr>
            <w:tcW w:w="3312" w:type="dxa"/>
            <w:vAlign w:val="center"/>
          </w:tcPr>
          <w:p w14:paraId="6717E7CD" w14:textId="77777777" w:rsidR="00F37D1B" w:rsidRPr="00986AB9" w:rsidRDefault="000F0064" w:rsidP="00986AB9">
            <w:pPr>
              <w:spacing w:line="360" w:lineRule="auto"/>
              <w:rPr>
                <w:rFonts w:cs="Times New Roman"/>
                <w:sz w:val="24"/>
                <w:szCs w:val="24"/>
              </w:rPr>
            </w:pPr>
            <w:r w:rsidRPr="00986AB9">
              <w:rPr>
                <w:rFonts w:cs="Times New Roman"/>
                <w:sz w:val="24"/>
                <w:szCs w:val="24"/>
              </w:rPr>
              <w:t>Comparisons</w:t>
            </w:r>
          </w:p>
        </w:tc>
        <w:tc>
          <w:tcPr>
            <w:tcW w:w="3312" w:type="dxa"/>
            <w:vAlign w:val="center"/>
          </w:tcPr>
          <w:p w14:paraId="1B248302" w14:textId="77777777" w:rsidR="00F37D1B" w:rsidRPr="00986AB9" w:rsidRDefault="000F0064" w:rsidP="00986AB9">
            <w:pPr>
              <w:spacing w:line="360" w:lineRule="auto"/>
              <w:rPr>
                <w:rFonts w:cs="Times New Roman"/>
                <w:sz w:val="24"/>
                <w:szCs w:val="24"/>
              </w:rPr>
            </w:pPr>
            <w:r w:rsidRPr="00986AB9">
              <w:rPr>
                <w:rFonts w:cs="Times New Roman"/>
                <w:sz w:val="24"/>
                <w:szCs w:val="24"/>
              </w:rPr>
              <w:t>66</w:t>
            </w:r>
          </w:p>
        </w:tc>
        <w:tc>
          <w:tcPr>
            <w:tcW w:w="3312" w:type="dxa"/>
            <w:vAlign w:val="center"/>
          </w:tcPr>
          <w:p w14:paraId="62C2ADE7" w14:textId="77777777" w:rsidR="00F37D1B" w:rsidRPr="00986AB9" w:rsidRDefault="000F0064" w:rsidP="00986AB9">
            <w:pPr>
              <w:spacing w:line="360" w:lineRule="auto"/>
              <w:rPr>
                <w:rFonts w:cs="Times New Roman"/>
                <w:sz w:val="24"/>
                <w:szCs w:val="24"/>
              </w:rPr>
            </w:pPr>
            <w:r w:rsidRPr="00986AB9">
              <w:rPr>
                <w:rFonts w:cs="Times New Roman"/>
                <w:sz w:val="24"/>
                <w:szCs w:val="24"/>
              </w:rPr>
              <w:t>Minimum-selection comparisons; fixed for n=12</w:t>
            </w:r>
          </w:p>
        </w:tc>
      </w:tr>
      <w:tr w:rsidR="00F37D1B" w:rsidRPr="00986AB9" w14:paraId="5CED50CC" w14:textId="77777777">
        <w:trPr>
          <w:jc w:val="center"/>
        </w:trPr>
        <w:tc>
          <w:tcPr>
            <w:tcW w:w="3312" w:type="dxa"/>
            <w:vAlign w:val="center"/>
          </w:tcPr>
          <w:p w14:paraId="6361FD92" w14:textId="77777777" w:rsidR="00F37D1B" w:rsidRPr="00986AB9" w:rsidRDefault="000F0064" w:rsidP="00986AB9">
            <w:pPr>
              <w:spacing w:line="360" w:lineRule="auto"/>
              <w:rPr>
                <w:rFonts w:cs="Times New Roman"/>
                <w:sz w:val="24"/>
                <w:szCs w:val="24"/>
              </w:rPr>
            </w:pPr>
            <w:r w:rsidRPr="00986AB9">
              <w:rPr>
                <w:rFonts w:cs="Times New Roman"/>
                <w:sz w:val="24"/>
                <w:szCs w:val="24"/>
              </w:rPr>
              <w:t>Effective swaps</w:t>
            </w:r>
          </w:p>
        </w:tc>
        <w:tc>
          <w:tcPr>
            <w:tcW w:w="3312" w:type="dxa"/>
            <w:vAlign w:val="center"/>
          </w:tcPr>
          <w:p w14:paraId="4149BD0E"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c>
          <w:tcPr>
            <w:tcW w:w="3312" w:type="dxa"/>
            <w:vAlign w:val="center"/>
          </w:tcPr>
          <w:p w14:paraId="44E694F5" w14:textId="77777777" w:rsidR="00F37D1B" w:rsidRPr="00986AB9" w:rsidRDefault="000F0064" w:rsidP="00986AB9">
            <w:pPr>
              <w:spacing w:line="360" w:lineRule="auto"/>
              <w:rPr>
                <w:rFonts w:cs="Times New Roman"/>
                <w:sz w:val="24"/>
                <w:szCs w:val="24"/>
              </w:rPr>
            </w:pPr>
            <w:r w:rsidRPr="00986AB9">
              <w:rPr>
                <w:rFonts w:cs="Times New Roman"/>
                <w:sz w:val="24"/>
                <w:szCs w:val="24"/>
              </w:rPr>
              <w:t>Swaps where minIndex ≠ current index</w:t>
            </w:r>
          </w:p>
        </w:tc>
      </w:tr>
      <w:tr w:rsidR="00F37D1B" w:rsidRPr="00986AB9" w14:paraId="5C4C0D1D" w14:textId="77777777">
        <w:trPr>
          <w:jc w:val="center"/>
        </w:trPr>
        <w:tc>
          <w:tcPr>
            <w:tcW w:w="3312" w:type="dxa"/>
            <w:vAlign w:val="center"/>
          </w:tcPr>
          <w:p w14:paraId="17417B21" w14:textId="77777777" w:rsidR="00F37D1B" w:rsidRPr="00986AB9" w:rsidRDefault="000F0064" w:rsidP="00986AB9">
            <w:pPr>
              <w:spacing w:line="360" w:lineRule="auto"/>
              <w:rPr>
                <w:rFonts w:cs="Times New Roman"/>
                <w:sz w:val="24"/>
                <w:szCs w:val="24"/>
              </w:rPr>
            </w:pPr>
            <w:r w:rsidRPr="00986AB9">
              <w:rPr>
                <w:rFonts w:cs="Times New Roman"/>
                <w:sz w:val="24"/>
                <w:szCs w:val="24"/>
              </w:rPr>
              <w:t>Maximum possible swaps</w:t>
            </w:r>
          </w:p>
        </w:tc>
        <w:tc>
          <w:tcPr>
            <w:tcW w:w="3312" w:type="dxa"/>
            <w:vAlign w:val="center"/>
          </w:tcPr>
          <w:p w14:paraId="461D4C5F" w14:textId="77777777" w:rsidR="00F37D1B" w:rsidRPr="00986AB9" w:rsidRDefault="000F0064" w:rsidP="00986AB9">
            <w:pPr>
              <w:spacing w:line="360" w:lineRule="auto"/>
              <w:rPr>
                <w:rFonts w:cs="Times New Roman"/>
                <w:sz w:val="24"/>
                <w:szCs w:val="24"/>
              </w:rPr>
            </w:pPr>
            <w:r w:rsidRPr="00986AB9">
              <w:rPr>
                <w:rFonts w:cs="Times New Roman"/>
                <w:sz w:val="24"/>
                <w:szCs w:val="24"/>
              </w:rPr>
              <w:t>11</w:t>
            </w:r>
          </w:p>
        </w:tc>
        <w:tc>
          <w:tcPr>
            <w:tcW w:w="3312" w:type="dxa"/>
            <w:vAlign w:val="center"/>
          </w:tcPr>
          <w:p w14:paraId="6D07B8DE" w14:textId="77777777" w:rsidR="00F37D1B" w:rsidRPr="00986AB9" w:rsidRDefault="000F0064" w:rsidP="00986AB9">
            <w:pPr>
              <w:spacing w:line="360" w:lineRule="auto"/>
              <w:rPr>
                <w:rFonts w:cs="Times New Roman"/>
                <w:sz w:val="24"/>
                <w:szCs w:val="24"/>
              </w:rPr>
            </w:pPr>
            <w:r w:rsidRPr="00986AB9">
              <w:rPr>
                <w:rFonts w:cs="Times New Roman"/>
                <w:sz w:val="24"/>
                <w:szCs w:val="24"/>
              </w:rPr>
              <w:t>At most one swap per pass</w:t>
            </w:r>
          </w:p>
        </w:tc>
      </w:tr>
      <w:tr w:rsidR="00F37D1B" w:rsidRPr="00986AB9" w14:paraId="25AF3764" w14:textId="77777777">
        <w:trPr>
          <w:jc w:val="center"/>
        </w:trPr>
        <w:tc>
          <w:tcPr>
            <w:tcW w:w="3312" w:type="dxa"/>
            <w:vAlign w:val="center"/>
          </w:tcPr>
          <w:p w14:paraId="6CA00419" w14:textId="77777777" w:rsidR="00F37D1B" w:rsidRPr="00986AB9" w:rsidRDefault="000F0064" w:rsidP="00986AB9">
            <w:pPr>
              <w:spacing w:line="360" w:lineRule="auto"/>
              <w:rPr>
                <w:rFonts w:cs="Times New Roman"/>
                <w:sz w:val="24"/>
                <w:szCs w:val="24"/>
              </w:rPr>
            </w:pPr>
            <w:r w:rsidRPr="00986AB9">
              <w:rPr>
                <w:rFonts w:cs="Times New Roman"/>
                <w:sz w:val="24"/>
                <w:szCs w:val="24"/>
              </w:rPr>
              <w:t>Auxiliary space</w:t>
            </w:r>
          </w:p>
        </w:tc>
        <w:tc>
          <w:tcPr>
            <w:tcW w:w="3312" w:type="dxa"/>
            <w:vAlign w:val="center"/>
          </w:tcPr>
          <w:p w14:paraId="51CA28DE"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O(</w:t>
            </w:r>
            <w:proofErr w:type="gramEnd"/>
            <w:r w:rsidRPr="00986AB9">
              <w:rPr>
                <w:rFonts w:cs="Times New Roman"/>
                <w:sz w:val="24"/>
                <w:szCs w:val="24"/>
              </w:rPr>
              <w:t>1)</w:t>
            </w:r>
          </w:p>
        </w:tc>
        <w:tc>
          <w:tcPr>
            <w:tcW w:w="3312" w:type="dxa"/>
            <w:vAlign w:val="center"/>
          </w:tcPr>
          <w:p w14:paraId="538EBB2B" w14:textId="77777777" w:rsidR="00F37D1B" w:rsidRPr="00986AB9" w:rsidRDefault="000F0064" w:rsidP="00986AB9">
            <w:pPr>
              <w:spacing w:line="360" w:lineRule="auto"/>
              <w:rPr>
                <w:rFonts w:cs="Times New Roman"/>
                <w:sz w:val="24"/>
                <w:szCs w:val="24"/>
              </w:rPr>
            </w:pPr>
            <w:r w:rsidRPr="00986AB9">
              <w:rPr>
                <w:rFonts w:cs="Times New Roman"/>
                <w:sz w:val="24"/>
                <w:szCs w:val="24"/>
              </w:rPr>
              <w:t>In-place; uses constant extra storage</w:t>
            </w:r>
          </w:p>
        </w:tc>
      </w:tr>
    </w:tbl>
    <w:p w14:paraId="4DECB7D7" w14:textId="77777777" w:rsidR="00F37D1B" w:rsidRPr="00986AB9" w:rsidRDefault="00F37D1B" w:rsidP="00986AB9">
      <w:pPr>
        <w:spacing w:line="360" w:lineRule="auto"/>
        <w:rPr>
          <w:rFonts w:cs="Times New Roman"/>
          <w:sz w:val="24"/>
          <w:szCs w:val="24"/>
        </w:rPr>
      </w:pPr>
    </w:p>
    <w:p w14:paraId="0D559C02" w14:textId="77777777" w:rsidR="00F37D1B" w:rsidRPr="00986AB9"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t>8. Sequential Search – Algorithm and Pseudocode</w:t>
      </w:r>
    </w:p>
    <w:p w14:paraId="284EB798"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Sequential Search examines elements from the beginning of the list in order. For key 68, the algorithm checks 42, 17, 8, 93, 26, 55, 11, and finally 68.</w:t>
      </w:r>
    </w:p>
    <w:p w14:paraId="095F7A64" w14:textId="77777777" w:rsidR="00986AB9" w:rsidRDefault="000F0064" w:rsidP="00986AB9">
      <w:pPr>
        <w:pStyle w:val="NoSpacing"/>
        <w:spacing w:line="360" w:lineRule="auto"/>
        <w:rPr>
          <w:rFonts w:ascii="Times New Roman" w:hAnsi="Times New Roman" w:cs="Times New Roman"/>
          <w:sz w:val="24"/>
          <w:szCs w:val="24"/>
        </w:rPr>
      </w:pPr>
      <w:r w:rsidRPr="00986AB9">
        <w:rPr>
          <w:rFonts w:ascii="Times New Roman" w:hAnsi="Times New Roman" w:cs="Times New Roman"/>
          <w:sz w:val="24"/>
          <w:szCs w:val="24"/>
        </w:rPr>
        <w:t>SEQUENTIAL-</w:t>
      </w:r>
      <w:proofErr w:type="gramStart"/>
      <w:r w:rsidRPr="00986AB9">
        <w:rPr>
          <w:rFonts w:ascii="Times New Roman" w:hAnsi="Times New Roman" w:cs="Times New Roman"/>
          <w:sz w:val="24"/>
          <w:szCs w:val="24"/>
        </w:rPr>
        <w:t>SEARCH(</w:t>
      </w:r>
      <w:proofErr w:type="gramEnd"/>
      <w:r w:rsidRPr="00986AB9">
        <w:rPr>
          <w:rFonts w:ascii="Times New Roman" w:hAnsi="Times New Roman" w:cs="Times New Roman"/>
          <w:sz w:val="24"/>
          <w:szCs w:val="24"/>
        </w:rPr>
        <w:t>A, n, key)</w:t>
      </w:r>
      <w:r w:rsidRPr="00986AB9">
        <w:rPr>
          <w:rFonts w:ascii="Times New Roman" w:hAnsi="Times New Roman" w:cs="Times New Roman"/>
          <w:sz w:val="24"/>
          <w:szCs w:val="24"/>
        </w:rPr>
        <w:br/>
        <w:t>1. for i ← 0 to n−1</w:t>
      </w:r>
      <w:r w:rsidRPr="00986AB9">
        <w:rPr>
          <w:rFonts w:ascii="Times New Roman" w:hAnsi="Times New Roman" w:cs="Times New Roman"/>
          <w:sz w:val="24"/>
          <w:szCs w:val="24"/>
        </w:rPr>
        <w:br/>
        <w:t>2.     if A[i] = key</w:t>
      </w:r>
      <w:r w:rsidRPr="00986AB9">
        <w:rPr>
          <w:rFonts w:ascii="Times New Roman" w:hAnsi="Times New Roman" w:cs="Times New Roman"/>
          <w:sz w:val="24"/>
          <w:szCs w:val="24"/>
        </w:rPr>
        <w:br/>
        <w:t>3.         return i</w:t>
      </w:r>
      <w:r w:rsidRPr="00986AB9">
        <w:rPr>
          <w:rFonts w:ascii="Times New Roman" w:hAnsi="Times New Roman" w:cs="Times New Roman"/>
          <w:sz w:val="24"/>
          <w:szCs w:val="24"/>
        </w:rPr>
        <w:br/>
        <w:t>4. return −1</w:t>
      </w:r>
    </w:p>
    <w:p w14:paraId="09570516" w14:textId="295A5444" w:rsidR="00F37D1B" w:rsidRDefault="000F0064" w:rsidP="00986AB9">
      <w:pPr>
        <w:pStyle w:val="NoSpacing"/>
        <w:spacing w:line="360" w:lineRule="auto"/>
        <w:rPr>
          <w:rFonts w:ascii="Times New Roman" w:hAnsi="Times New Roman" w:cs="Times New Roman"/>
          <w:b/>
          <w:bCs/>
          <w:sz w:val="28"/>
          <w:szCs w:val="28"/>
        </w:rPr>
      </w:pPr>
      <w:r w:rsidRPr="00986AB9">
        <w:rPr>
          <w:rFonts w:ascii="Times New Roman" w:hAnsi="Times New Roman" w:cs="Times New Roman"/>
          <w:b/>
          <w:bCs/>
          <w:sz w:val="28"/>
          <w:szCs w:val="28"/>
        </w:rPr>
        <w:t>9. Sequential Search – Search Comparisons</w:t>
      </w:r>
    </w:p>
    <w:p w14:paraId="6ECFD26B" w14:textId="77777777" w:rsidR="00986AB9" w:rsidRPr="00986AB9" w:rsidRDefault="00986AB9" w:rsidP="00986AB9">
      <w:pPr>
        <w:pStyle w:val="NoSpacing"/>
        <w:spacing w:line="360" w:lineRule="auto"/>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310"/>
        <w:gridCol w:w="3308"/>
        <w:gridCol w:w="3308"/>
      </w:tblGrid>
      <w:tr w:rsidR="00F37D1B" w:rsidRPr="00986AB9" w14:paraId="060E8102" w14:textId="77777777">
        <w:trPr>
          <w:jc w:val="center"/>
        </w:trPr>
        <w:tc>
          <w:tcPr>
            <w:tcW w:w="3312" w:type="dxa"/>
            <w:shd w:val="clear" w:color="auto" w:fill="D9EAF7"/>
            <w:vAlign w:val="center"/>
          </w:tcPr>
          <w:p w14:paraId="6A6AD782" w14:textId="77777777" w:rsidR="00F37D1B" w:rsidRPr="00986AB9" w:rsidRDefault="000F0064" w:rsidP="00986AB9">
            <w:pPr>
              <w:spacing w:line="360" w:lineRule="auto"/>
              <w:rPr>
                <w:rFonts w:cs="Times New Roman"/>
                <w:sz w:val="24"/>
                <w:szCs w:val="24"/>
              </w:rPr>
            </w:pPr>
            <w:r w:rsidRPr="00986AB9">
              <w:rPr>
                <w:rFonts w:cs="Times New Roman"/>
                <w:b/>
                <w:sz w:val="24"/>
                <w:szCs w:val="24"/>
              </w:rPr>
              <w:t>Comparison</w:t>
            </w:r>
          </w:p>
        </w:tc>
        <w:tc>
          <w:tcPr>
            <w:tcW w:w="3312" w:type="dxa"/>
            <w:shd w:val="clear" w:color="auto" w:fill="D9EAF7"/>
            <w:vAlign w:val="center"/>
          </w:tcPr>
          <w:p w14:paraId="1FDA911C" w14:textId="77777777" w:rsidR="00F37D1B" w:rsidRPr="00986AB9" w:rsidRDefault="000F0064" w:rsidP="00986AB9">
            <w:pPr>
              <w:spacing w:line="360" w:lineRule="auto"/>
              <w:rPr>
                <w:rFonts w:cs="Times New Roman"/>
                <w:sz w:val="24"/>
                <w:szCs w:val="24"/>
              </w:rPr>
            </w:pPr>
            <w:r w:rsidRPr="00986AB9">
              <w:rPr>
                <w:rFonts w:cs="Times New Roman"/>
                <w:b/>
                <w:sz w:val="24"/>
                <w:szCs w:val="24"/>
              </w:rPr>
              <w:t>Element checked</w:t>
            </w:r>
          </w:p>
        </w:tc>
        <w:tc>
          <w:tcPr>
            <w:tcW w:w="3312" w:type="dxa"/>
            <w:shd w:val="clear" w:color="auto" w:fill="D9EAF7"/>
            <w:vAlign w:val="center"/>
          </w:tcPr>
          <w:p w14:paraId="1EFDB4D1" w14:textId="77777777" w:rsidR="00F37D1B" w:rsidRPr="00986AB9" w:rsidRDefault="000F0064" w:rsidP="00986AB9">
            <w:pPr>
              <w:spacing w:line="360" w:lineRule="auto"/>
              <w:rPr>
                <w:rFonts w:cs="Times New Roman"/>
                <w:sz w:val="24"/>
                <w:szCs w:val="24"/>
              </w:rPr>
            </w:pPr>
            <w:r w:rsidRPr="00986AB9">
              <w:rPr>
                <w:rFonts w:cs="Times New Roman"/>
                <w:b/>
                <w:sz w:val="24"/>
                <w:szCs w:val="24"/>
              </w:rPr>
              <w:t>Result</w:t>
            </w:r>
          </w:p>
        </w:tc>
      </w:tr>
      <w:tr w:rsidR="00F37D1B" w:rsidRPr="00986AB9" w14:paraId="0EC9CE06" w14:textId="77777777">
        <w:trPr>
          <w:jc w:val="center"/>
        </w:trPr>
        <w:tc>
          <w:tcPr>
            <w:tcW w:w="3312" w:type="dxa"/>
            <w:vAlign w:val="center"/>
          </w:tcPr>
          <w:p w14:paraId="7577DD59" w14:textId="77777777" w:rsidR="00F37D1B" w:rsidRPr="00986AB9" w:rsidRDefault="000F0064" w:rsidP="00986AB9">
            <w:pPr>
              <w:spacing w:line="360" w:lineRule="auto"/>
              <w:rPr>
                <w:rFonts w:cs="Times New Roman"/>
                <w:sz w:val="24"/>
                <w:szCs w:val="24"/>
              </w:rPr>
            </w:pPr>
            <w:r w:rsidRPr="00986AB9">
              <w:rPr>
                <w:rFonts w:cs="Times New Roman"/>
                <w:sz w:val="24"/>
                <w:szCs w:val="24"/>
              </w:rPr>
              <w:t>1</w:t>
            </w:r>
          </w:p>
        </w:tc>
        <w:tc>
          <w:tcPr>
            <w:tcW w:w="3312" w:type="dxa"/>
            <w:vAlign w:val="center"/>
          </w:tcPr>
          <w:p w14:paraId="1273A54F" w14:textId="77777777" w:rsidR="00F37D1B" w:rsidRPr="00986AB9" w:rsidRDefault="000F0064" w:rsidP="00986AB9">
            <w:pPr>
              <w:spacing w:line="360" w:lineRule="auto"/>
              <w:rPr>
                <w:rFonts w:cs="Times New Roman"/>
                <w:sz w:val="24"/>
                <w:szCs w:val="24"/>
              </w:rPr>
            </w:pPr>
            <w:r w:rsidRPr="00986AB9">
              <w:rPr>
                <w:rFonts w:cs="Times New Roman"/>
                <w:sz w:val="24"/>
                <w:szCs w:val="24"/>
              </w:rPr>
              <w:t>42</w:t>
            </w:r>
          </w:p>
        </w:tc>
        <w:tc>
          <w:tcPr>
            <w:tcW w:w="3312" w:type="dxa"/>
            <w:vAlign w:val="center"/>
          </w:tcPr>
          <w:p w14:paraId="7999727B"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04C618AB" w14:textId="77777777">
        <w:trPr>
          <w:jc w:val="center"/>
        </w:trPr>
        <w:tc>
          <w:tcPr>
            <w:tcW w:w="3312" w:type="dxa"/>
            <w:vAlign w:val="center"/>
          </w:tcPr>
          <w:p w14:paraId="6EF18109" w14:textId="77777777" w:rsidR="00F37D1B" w:rsidRPr="00986AB9" w:rsidRDefault="000F0064" w:rsidP="00986AB9">
            <w:pPr>
              <w:spacing w:line="360" w:lineRule="auto"/>
              <w:rPr>
                <w:rFonts w:cs="Times New Roman"/>
                <w:sz w:val="24"/>
                <w:szCs w:val="24"/>
              </w:rPr>
            </w:pPr>
            <w:r w:rsidRPr="00986AB9">
              <w:rPr>
                <w:rFonts w:cs="Times New Roman"/>
                <w:sz w:val="24"/>
                <w:szCs w:val="24"/>
              </w:rPr>
              <w:t>2</w:t>
            </w:r>
          </w:p>
        </w:tc>
        <w:tc>
          <w:tcPr>
            <w:tcW w:w="3312" w:type="dxa"/>
            <w:vAlign w:val="center"/>
          </w:tcPr>
          <w:p w14:paraId="41F033B3" w14:textId="77777777" w:rsidR="00F37D1B" w:rsidRPr="00986AB9" w:rsidRDefault="000F0064" w:rsidP="00986AB9">
            <w:pPr>
              <w:spacing w:line="360" w:lineRule="auto"/>
              <w:rPr>
                <w:rFonts w:cs="Times New Roman"/>
                <w:sz w:val="24"/>
                <w:szCs w:val="24"/>
              </w:rPr>
            </w:pPr>
            <w:r w:rsidRPr="00986AB9">
              <w:rPr>
                <w:rFonts w:cs="Times New Roman"/>
                <w:sz w:val="24"/>
                <w:szCs w:val="24"/>
              </w:rPr>
              <w:t>17</w:t>
            </w:r>
          </w:p>
        </w:tc>
        <w:tc>
          <w:tcPr>
            <w:tcW w:w="3312" w:type="dxa"/>
            <w:vAlign w:val="center"/>
          </w:tcPr>
          <w:p w14:paraId="36FC3691"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48346A29" w14:textId="77777777">
        <w:trPr>
          <w:jc w:val="center"/>
        </w:trPr>
        <w:tc>
          <w:tcPr>
            <w:tcW w:w="3312" w:type="dxa"/>
            <w:vAlign w:val="center"/>
          </w:tcPr>
          <w:p w14:paraId="3EAD103E" w14:textId="77777777" w:rsidR="00F37D1B" w:rsidRPr="00986AB9" w:rsidRDefault="000F0064" w:rsidP="00986AB9">
            <w:pPr>
              <w:spacing w:line="360" w:lineRule="auto"/>
              <w:rPr>
                <w:rFonts w:cs="Times New Roman"/>
                <w:sz w:val="24"/>
                <w:szCs w:val="24"/>
              </w:rPr>
            </w:pPr>
            <w:r w:rsidRPr="00986AB9">
              <w:rPr>
                <w:rFonts w:cs="Times New Roman"/>
                <w:sz w:val="24"/>
                <w:szCs w:val="24"/>
              </w:rPr>
              <w:t>3</w:t>
            </w:r>
          </w:p>
        </w:tc>
        <w:tc>
          <w:tcPr>
            <w:tcW w:w="3312" w:type="dxa"/>
            <w:vAlign w:val="center"/>
          </w:tcPr>
          <w:p w14:paraId="1054F63D"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c>
          <w:tcPr>
            <w:tcW w:w="3312" w:type="dxa"/>
            <w:vAlign w:val="center"/>
          </w:tcPr>
          <w:p w14:paraId="2677423A"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60023930" w14:textId="77777777">
        <w:trPr>
          <w:jc w:val="center"/>
        </w:trPr>
        <w:tc>
          <w:tcPr>
            <w:tcW w:w="3312" w:type="dxa"/>
            <w:vAlign w:val="center"/>
          </w:tcPr>
          <w:p w14:paraId="1DD97E7D" w14:textId="77777777" w:rsidR="00F37D1B" w:rsidRPr="00986AB9" w:rsidRDefault="000F0064" w:rsidP="00986AB9">
            <w:pPr>
              <w:spacing w:line="360" w:lineRule="auto"/>
              <w:rPr>
                <w:rFonts w:cs="Times New Roman"/>
                <w:sz w:val="24"/>
                <w:szCs w:val="24"/>
              </w:rPr>
            </w:pPr>
            <w:r w:rsidRPr="00986AB9">
              <w:rPr>
                <w:rFonts w:cs="Times New Roman"/>
                <w:sz w:val="24"/>
                <w:szCs w:val="24"/>
              </w:rPr>
              <w:t>4</w:t>
            </w:r>
          </w:p>
        </w:tc>
        <w:tc>
          <w:tcPr>
            <w:tcW w:w="3312" w:type="dxa"/>
            <w:vAlign w:val="center"/>
          </w:tcPr>
          <w:p w14:paraId="3BD641D9" w14:textId="77777777" w:rsidR="00F37D1B" w:rsidRPr="00986AB9" w:rsidRDefault="000F0064" w:rsidP="00986AB9">
            <w:pPr>
              <w:spacing w:line="360" w:lineRule="auto"/>
              <w:rPr>
                <w:rFonts w:cs="Times New Roman"/>
                <w:sz w:val="24"/>
                <w:szCs w:val="24"/>
              </w:rPr>
            </w:pPr>
            <w:r w:rsidRPr="00986AB9">
              <w:rPr>
                <w:rFonts w:cs="Times New Roman"/>
                <w:sz w:val="24"/>
                <w:szCs w:val="24"/>
              </w:rPr>
              <w:t>93</w:t>
            </w:r>
          </w:p>
        </w:tc>
        <w:tc>
          <w:tcPr>
            <w:tcW w:w="3312" w:type="dxa"/>
            <w:vAlign w:val="center"/>
          </w:tcPr>
          <w:p w14:paraId="25A903C4"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19AB7D36" w14:textId="77777777">
        <w:trPr>
          <w:jc w:val="center"/>
        </w:trPr>
        <w:tc>
          <w:tcPr>
            <w:tcW w:w="3312" w:type="dxa"/>
            <w:vAlign w:val="center"/>
          </w:tcPr>
          <w:p w14:paraId="5058CF1D" w14:textId="77777777" w:rsidR="00F37D1B" w:rsidRPr="00986AB9" w:rsidRDefault="000F0064" w:rsidP="00986AB9">
            <w:pPr>
              <w:spacing w:line="360" w:lineRule="auto"/>
              <w:rPr>
                <w:rFonts w:cs="Times New Roman"/>
                <w:sz w:val="24"/>
                <w:szCs w:val="24"/>
              </w:rPr>
            </w:pPr>
            <w:r w:rsidRPr="00986AB9">
              <w:rPr>
                <w:rFonts w:cs="Times New Roman"/>
                <w:sz w:val="24"/>
                <w:szCs w:val="24"/>
              </w:rPr>
              <w:t>5</w:t>
            </w:r>
          </w:p>
        </w:tc>
        <w:tc>
          <w:tcPr>
            <w:tcW w:w="3312" w:type="dxa"/>
            <w:vAlign w:val="center"/>
          </w:tcPr>
          <w:p w14:paraId="7A0E5BDB" w14:textId="77777777" w:rsidR="00F37D1B" w:rsidRPr="00986AB9" w:rsidRDefault="000F0064" w:rsidP="00986AB9">
            <w:pPr>
              <w:spacing w:line="360" w:lineRule="auto"/>
              <w:rPr>
                <w:rFonts w:cs="Times New Roman"/>
                <w:sz w:val="24"/>
                <w:szCs w:val="24"/>
              </w:rPr>
            </w:pPr>
            <w:r w:rsidRPr="00986AB9">
              <w:rPr>
                <w:rFonts w:cs="Times New Roman"/>
                <w:sz w:val="24"/>
                <w:szCs w:val="24"/>
              </w:rPr>
              <w:t>26</w:t>
            </w:r>
          </w:p>
        </w:tc>
        <w:tc>
          <w:tcPr>
            <w:tcW w:w="3312" w:type="dxa"/>
            <w:vAlign w:val="center"/>
          </w:tcPr>
          <w:p w14:paraId="13E6D5F9"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6BCE725F" w14:textId="77777777">
        <w:trPr>
          <w:jc w:val="center"/>
        </w:trPr>
        <w:tc>
          <w:tcPr>
            <w:tcW w:w="3312" w:type="dxa"/>
            <w:vAlign w:val="center"/>
          </w:tcPr>
          <w:p w14:paraId="62EF4C98" w14:textId="77777777" w:rsidR="00F37D1B" w:rsidRPr="00986AB9" w:rsidRDefault="000F0064" w:rsidP="00986AB9">
            <w:pPr>
              <w:spacing w:line="360" w:lineRule="auto"/>
              <w:rPr>
                <w:rFonts w:cs="Times New Roman"/>
                <w:sz w:val="24"/>
                <w:szCs w:val="24"/>
              </w:rPr>
            </w:pPr>
            <w:r w:rsidRPr="00986AB9">
              <w:rPr>
                <w:rFonts w:cs="Times New Roman"/>
                <w:sz w:val="24"/>
                <w:szCs w:val="24"/>
              </w:rPr>
              <w:t>6</w:t>
            </w:r>
          </w:p>
        </w:tc>
        <w:tc>
          <w:tcPr>
            <w:tcW w:w="3312" w:type="dxa"/>
            <w:vAlign w:val="center"/>
          </w:tcPr>
          <w:p w14:paraId="115A441B" w14:textId="77777777" w:rsidR="00F37D1B" w:rsidRPr="00986AB9" w:rsidRDefault="000F0064" w:rsidP="00986AB9">
            <w:pPr>
              <w:spacing w:line="360" w:lineRule="auto"/>
              <w:rPr>
                <w:rFonts w:cs="Times New Roman"/>
                <w:sz w:val="24"/>
                <w:szCs w:val="24"/>
              </w:rPr>
            </w:pPr>
            <w:r w:rsidRPr="00986AB9">
              <w:rPr>
                <w:rFonts w:cs="Times New Roman"/>
                <w:sz w:val="24"/>
                <w:szCs w:val="24"/>
              </w:rPr>
              <w:t>55</w:t>
            </w:r>
          </w:p>
        </w:tc>
        <w:tc>
          <w:tcPr>
            <w:tcW w:w="3312" w:type="dxa"/>
            <w:vAlign w:val="center"/>
          </w:tcPr>
          <w:p w14:paraId="4EF36DF7"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6A359102" w14:textId="77777777">
        <w:trPr>
          <w:jc w:val="center"/>
        </w:trPr>
        <w:tc>
          <w:tcPr>
            <w:tcW w:w="3312" w:type="dxa"/>
            <w:vAlign w:val="center"/>
          </w:tcPr>
          <w:p w14:paraId="6A0697F3" w14:textId="77777777" w:rsidR="00F37D1B" w:rsidRPr="00986AB9" w:rsidRDefault="000F0064" w:rsidP="00986AB9">
            <w:pPr>
              <w:spacing w:line="360" w:lineRule="auto"/>
              <w:rPr>
                <w:rFonts w:cs="Times New Roman"/>
                <w:sz w:val="24"/>
                <w:szCs w:val="24"/>
              </w:rPr>
            </w:pPr>
            <w:r w:rsidRPr="00986AB9">
              <w:rPr>
                <w:rFonts w:cs="Times New Roman"/>
                <w:sz w:val="24"/>
                <w:szCs w:val="24"/>
              </w:rPr>
              <w:t>7</w:t>
            </w:r>
          </w:p>
        </w:tc>
        <w:tc>
          <w:tcPr>
            <w:tcW w:w="3312" w:type="dxa"/>
            <w:vAlign w:val="center"/>
          </w:tcPr>
          <w:p w14:paraId="1A0045C8" w14:textId="77777777" w:rsidR="00F37D1B" w:rsidRPr="00986AB9" w:rsidRDefault="000F0064" w:rsidP="00986AB9">
            <w:pPr>
              <w:spacing w:line="360" w:lineRule="auto"/>
              <w:rPr>
                <w:rFonts w:cs="Times New Roman"/>
                <w:sz w:val="24"/>
                <w:szCs w:val="24"/>
              </w:rPr>
            </w:pPr>
            <w:r w:rsidRPr="00986AB9">
              <w:rPr>
                <w:rFonts w:cs="Times New Roman"/>
                <w:sz w:val="24"/>
                <w:szCs w:val="24"/>
              </w:rPr>
              <w:t>11</w:t>
            </w:r>
          </w:p>
        </w:tc>
        <w:tc>
          <w:tcPr>
            <w:tcW w:w="3312" w:type="dxa"/>
            <w:vAlign w:val="center"/>
          </w:tcPr>
          <w:p w14:paraId="1781D0D7" w14:textId="77777777" w:rsidR="00F37D1B" w:rsidRPr="00986AB9" w:rsidRDefault="000F0064" w:rsidP="00986AB9">
            <w:pPr>
              <w:spacing w:line="360" w:lineRule="auto"/>
              <w:rPr>
                <w:rFonts w:cs="Times New Roman"/>
                <w:sz w:val="24"/>
                <w:szCs w:val="24"/>
              </w:rPr>
            </w:pPr>
            <w:r w:rsidRPr="00986AB9">
              <w:rPr>
                <w:rFonts w:cs="Times New Roman"/>
                <w:sz w:val="24"/>
                <w:szCs w:val="24"/>
              </w:rPr>
              <w:t>Not equal</w:t>
            </w:r>
          </w:p>
        </w:tc>
      </w:tr>
      <w:tr w:rsidR="00F37D1B" w:rsidRPr="00986AB9" w14:paraId="7787C1DF" w14:textId="77777777">
        <w:trPr>
          <w:jc w:val="center"/>
        </w:trPr>
        <w:tc>
          <w:tcPr>
            <w:tcW w:w="3312" w:type="dxa"/>
            <w:vAlign w:val="center"/>
          </w:tcPr>
          <w:p w14:paraId="2408EFD1"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c>
          <w:tcPr>
            <w:tcW w:w="3312" w:type="dxa"/>
            <w:vAlign w:val="center"/>
          </w:tcPr>
          <w:p w14:paraId="05E4E298" w14:textId="77777777" w:rsidR="00F37D1B" w:rsidRPr="00986AB9" w:rsidRDefault="000F0064" w:rsidP="00986AB9">
            <w:pPr>
              <w:spacing w:line="360" w:lineRule="auto"/>
              <w:rPr>
                <w:rFonts w:cs="Times New Roman"/>
                <w:sz w:val="24"/>
                <w:szCs w:val="24"/>
              </w:rPr>
            </w:pPr>
            <w:r w:rsidRPr="00986AB9">
              <w:rPr>
                <w:rFonts w:cs="Times New Roman"/>
                <w:sz w:val="24"/>
                <w:szCs w:val="24"/>
              </w:rPr>
              <w:t>68</w:t>
            </w:r>
          </w:p>
        </w:tc>
        <w:tc>
          <w:tcPr>
            <w:tcW w:w="3312" w:type="dxa"/>
            <w:vAlign w:val="center"/>
          </w:tcPr>
          <w:p w14:paraId="38D5A781" w14:textId="77777777" w:rsidR="00F37D1B" w:rsidRPr="00986AB9" w:rsidRDefault="000F0064" w:rsidP="00986AB9">
            <w:pPr>
              <w:spacing w:line="360" w:lineRule="auto"/>
              <w:rPr>
                <w:rFonts w:cs="Times New Roman"/>
                <w:sz w:val="24"/>
                <w:szCs w:val="24"/>
              </w:rPr>
            </w:pPr>
            <w:r w:rsidRPr="00986AB9">
              <w:rPr>
                <w:rFonts w:cs="Times New Roman"/>
                <w:sz w:val="24"/>
                <w:szCs w:val="24"/>
              </w:rPr>
              <w:t>FOUND</w:t>
            </w:r>
          </w:p>
        </w:tc>
      </w:tr>
    </w:tbl>
    <w:p w14:paraId="710CD5F8" w14:textId="77777777" w:rsidR="00F37D1B" w:rsidRPr="00986AB9" w:rsidRDefault="000F0064" w:rsidP="00986AB9">
      <w:pPr>
        <w:spacing w:line="360" w:lineRule="auto"/>
        <w:rPr>
          <w:rFonts w:cs="Times New Roman"/>
          <w:sz w:val="24"/>
          <w:szCs w:val="24"/>
        </w:rPr>
      </w:pPr>
      <w:r w:rsidRPr="00986AB9">
        <w:rPr>
          <w:rFonts w:cs="Times New Roman"/>
          <w:sz w:val="24"/>
          <w:szCs w:val="24"/>
        </w:rPr>
        <w:t>The key 68 is at position 8 using one-based indexing, or index 7 using zero-based indexing. Therefore, 8 equality comparisons are required.</w:t>
      </w:r>
    </w:p>
    <w:tbl>
      <w:tblPr>
        <w:tblStyle w:val="TableGrid"/>
        <w:tblW w:w="0" w:type="auto"/>
        <w:jc w:val="center"/>
        <w:tblLook w:val="04A0" w:firstRow="1" w:lastRow="0" w:firstColumn="1" w:lastColumn="0" w:noHBand="0" w:noVBand="1"/>
      </w:tblPr>
      <w:tblGrid>
        <w:gridCol w:w="3308"/>
        <w:gridCol w:w="3309"/>
        <w:gridCol w:w="3309"/>
      </w:tblGrid>
      <w:tr w:rsidR="00F37D1B" w:rsidRPr="00986AB9" w14:paraId="3C43AD7D" w14:textId="77777777">
        <w:trPr>
          <w:jc w:val="center"/>
        </w:trPr>
        <w:tc>
          <w:tcPr>
            <w:tcW w:w="3312" w:type="dxa"/>
            <w:shd w:val="clear" w:color="auto" w:fill="D9EAF7"/>
            <w:vAlign w:val="center"/>
          </w:tcPr>
          <w:p w14:paraId="14797BA4" w14:textId="77777777" w:rsidR="00F37D1B" w:rsidRPr="00986AB9" w:rsidRDefault="000F0064" w:rsidP="00986AB9">
            <w:pPr>
              <w:spacing w:line="360" w:lineRule="auto"/>
              <w:rPr>
                <w:rFonts w:cs="Times New Roman"/>
                <w:sz w:val="24"/>
                <w:szCs w:val="24"/>
              </w:rPr>
            </w:pPr>
            <w:r w:rsidRPr="00986AB9">
              <w:rPr>
                <w:rFonts w:cs="Times New Roman"/>
                <w:b/>
                <w:sz w:val="24"/>
                <w:szCs w:val="24"/>
              </w:rPr>
              <w:t>Case</w:t>
            </w:r>
          </w:p>
        </w:tc>
        <w:tc>
          <w:tcPr>
            <w:tcW w:w="3312" w:type="dxa"/>
            <w:shd w:val="clear" w:color="auto" w:fill="D9EAF7"/>
            <w:vAlign w:val="center"/>
          </w:tcPr>
          <w:p w14:paraId="1388EF77" w14:textId="77777777" w:rsidR="00F37D1B" w:rsidRPr="00986AB9" w:rsidRDefault="000F0064" w:rsidP="00986AB9">
            <w:pPr>
              <w:spacing w:line="360" w:lineRule="auto"/>
              <w:rPr>
                <w:rFonts w:cs="Times New Roman"/>
                <w:sz w:val="24"/>
                <w:szCs w:val="24"/>
              </w:rPr>
            </w:pPr>
            <w:r w:rsidRPr="00986AB9">
              <w:rPr>
                <w:rFonts w:cs="Times New Roman"/>
                <w:b/>
                <w:sz w:val="24"/>
                <w:szCs w:val="24"/>
              </w:rPr>
              <w:t>Comparisons</w:t>
            </w:r>
          </w:p>
        </w:tc>
        <w:tc>
          <w:tcPr>
            <w:tcW w:w="3312" w:type="dxa"/>
            <w:shd w:val="clear" w:color="auto" w:fill="D9EAF7"/>
            <w:vAlign w:val="center"/>
          </w:tcPr>
          <w:p w14:paraId="07575424" w14:textId="77777777" w:rsidR="00F37D1B" w:rsidRPr="00986AB9" w:rsidRDefault="000F0064" w:rsidP="00986AB9">
            <w:pPr>
              <w:spacing w:line="360" w:lineRule="auto"/>
              <w:rPr>
                <w:rFonts w:cs="Times New Roman"/>
                <w:sz w:val="24"/>
                <w:szCs w:val="24"/>
              </w:rPr>
            </w:pPr>
            <w:r w:rsidRPr="00986AB9">
              <w:rPr>
                <w:rFonts w:cs="Times New Roman"/>
                <w:b/>
                <w:sz w:val="24"/>
                <w:szCs w:val="24"/>
              </w:rPr>
              <w:t>Complexity</w:t>
            </w:r>
          </w:p>
        </w:tc>
      </w:tr>
      <w:tr w:rsidR="00F37D1B" w:rsidRPr="00986AB9" w14:paraId="0A42622D" w14:textId="77777777">
        <w:trPr>
          <w:jc w:val="center"/>
        </w:trPr>
        <w:tc>
          <w:tcPr>
            <w:tcW w:w="3312" w:type="dxa"/>
            <w:vAlign w:val="center"/>
          </w:tcPr>
          <w:p w14:paraId="0B636809" w14:textId="77777777" w:rsidR="00F37D1B" w:rsidRPr="00986AB9" w:rsidRDefault="000F0064" w:rsidP="00986AB9">
            <w:pPr>
              <w:spacing w:line="360" w:lineRule="auto"/>
              <w:rPr>
                <w:rFonts w:cs="Times New Roman"/>
                <w:sz w:val="24"/>
                <w:szCs w:val="24"/>
              </w:rPr>
            </w:pPr>
            <w:r w:rsidRPr="00986AB9">
              <w:rPr>
                <w:rFonts w:cs="Times New Roman"/>
                <w:sz w:val="24"/>
                <w:szCs w:val="24"/>
              </w:rPr>
              <w:t>Best case</w:t>
            </w:r>
          </w:p>
        </w:tc>
        <w:tc>
          <w:tcPr>
            <w:tcW w:w="3312" w:type="dxa"/>
            <w:vAlign w:val="center"/>
          </w:tcPr>
          <w:p w14:paraId="7F9AC9A7" w14:textId="77777777" w:rsidR="00F37D1B" w:rsidRPr="00986AB9" w:rsidRDefault="000F0064" w:rsidP="00986AB9">
            <w:pPr>
              <w:spacing w:line="360" w:lineRule="auto"/>
              <w:rPr>
                <w:rFonts w:cs="Times New Roman"/>
                <w:sz w:val="24"/>
                <w:szCs w:val="24"/>
              </w:rPr>
            </w:pPr>
            <w:r w:rsidRPr="00986AB9">
              <w:rPr>
                <w:rFonts w:cs="Times New Roman"/>
                <w:sz w:val="24"/>
                <w:szCs w:val="24"/>
              </w:rPr>
              <w:t>1</w:t>
            </w:r>
          </w:p>
        </w:tc>
        <w:tc>
          <w:tcPr>
            <w:tcW w:w="3312" w:type="dxa"/>
            <w:vAlign w:val="center"/>
          </w:tcPr>
          <w:p w14:paraId="70370832"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Ω(</w:t>
            </w:r>
            <w:proofErr w:type="gramEnd"/>
            <w:r w:rsidRPr="00986AB9">
              <w:rPr>
                <w:rFonts w:cs="Times New Roman"/>
                <w:sz w:val="24"/>
                <w:szCs w:val="24"/>
              </w:rPr>
              <w:t xml:space="preserve">1), </w:t>
            </w:r>
            <w:proofErr w:type="gramStart"/>
            <w:r w:rsidRPr="00986AB9">
              <w:rPr>
                <w:rFonts w:cs="Times New Roman"/>
                <w:sz w:val="24"/>
                <w:szCs w:val="24"/>
              </w:rPr>
              <w:t>O(</w:t>
            </w:r>
            <w:proofErr w:type="gramEnd"/>
            <w:r w:rsidRPr="00986AB9">
              <w:rPr>
                <w:rFonts w:cs="Times New Roman"/>
                <w:sz w:val="24"/>
                <w:szCs w:val="24"/>
              </w:rPr>
              <w:t>1)</w:t>
            </w:r>
          </w:p>
        </w:tc>
      </w:tr>
      <w:tr w:rsidR="00F37D1B" w:rsidRPr="00986AB9" w14:paraId="1296E6FC" w14:textId="77777777">
        <w:trPr>
          <w:jc w:val="center"/>
        </w:trPr>
        <w:tc>
          <w:tcPr>
            <w:tcW w:w="3312" w:type="dxa"/>
            <w:vAlign w:val="center"/>
          </w:tcPr>
          <w:p w14:paraId="2FBCFD24" w14:textId="77777777" w:rsidR="00F37D1B" w:rsidRPr="00986AB9" w:rsidRDefault="000F0064" w:rsidP="00986AB9">
            <w:pPr>
              <w:spacing w:line="360" w:lineRule="auto"/>
              <w:rPr>
                <w:rFonts w:cs="Times New Roman"/>
                <w:sz w:val="24"/>
                <w:szCs w:val="24"/>
              </w:rPr>
            </w:pPr>
            <w:r w:rsidRPr="00986AB9">
              <w:rPr>
                <w:rFonts w:cs="Times New Roman"/>
                <w:sz w:val="24"/>
                <w:szCs w:val="24"/>
              </w:rPr>
              <w:t>Average case (successful)</w:t>
            </w:r>
          </w:p>
        </w:tc>
        <w:tc>
          <w:tcPr>
            <w:tcW w:w="3312" w:type="dxa"/>
            <w:vAlign w:val="center"/>
          </w:tcPr>
          <w:p w14:paraId="004808AD" w14:textId="77777777" w:rsidR="00F37D1B" w:rsidRPr="00986AB9" w:rsidRDefault="000F0064" w:rsidP="00986AB9">
            <w:pPr>
              <w:spacing w:line="360" w:lineRule="auto"/>
              <w:rPr>
                <w:rFonts w:cs="Times New Roman"/>
                <w:sz w:val="24"/>
                <w:szCs w:val="24"/>
              </w:rPr>
            </w:pPr>
            <w:r w:rsidRPr="00986AB9">
              <w:rPr>
                <w:rFonts w:cs="Times New Roman"/>
                <w:sz w:val="24"/>
                <w:szCs w:val="24"/>
              </w:rPr>
              <w:t>(n+1)/2</w:t>
            </w:r>
          </w:p>
        </w:tc>
        <w:tc>
          <w:tcPr>
            <w:tcW w:w="3312" w:type="dxa"/>
            <w:vAlign w:val="center"/>
          </w:tcPr>
          <w:p w14:paraId="668189F8" w14:textId="77777777" w:rsidR="00F37D1B" w:rsidRPr="00986AB9" w:rsidRDefault="000F0064" w:rsidP="00986AB9">
            <w:pPr>
              <w:spacing w:line="360" w:lineRule="auto"/>
              <w:rPr>
                <w:rFonts w:cs="Times New Roman"/>
                <w:sz w:val="24"/>
                <w:szCs w:val="24"/>
              </w:rPr>
            </w:pPr>
            <w:r w:rsidRPr="00986AB9">
              <w:rPr>
                <w:rFonts w:cs="Times New Roman"/>
                <w:sz w:val="24"/>
                <w:szCs w:val="24"/>
              </w:rPr>
              <w:t>Θ(n)</w:t>
            </w:r>
          </w:p>
        </w:tc>
      </w:tr>
      <w:tr w:rsidR="00F37D1B" w:rsidRPr="00986AB9" w14:paraId="50D404B7" w14:textId="77777777">
        <w:trPr>
          <w:jc w:val="center"/>
        </w:trPr>
        <w:tc>
          <w:tcPr>
            <w:tcW w:w="3312" w:type="dxa"/>
            <w:vAlign w:val="center"/>
          </w:tcPr>
          <w:p w14:paraId="42280506" w14:textId="77777777" w:rsidR="00F37D1B" w:rsidRPr="00986AB9" w:rsidRDefault="000F0064" w:rsidP="00986AB9">
            <w:pPr>
              <w:spacing w:line="360" w:lineRule="auto"/>
              <w:rPr>
                <w:rFonts w:cs="Times New Roman"/>
                <w:sz w:val="24"/>
                <w:szCs w:val="24"/>
              </w:rPr>
            </w:pPr>
            <w:r w:rsidRPr="00986AB9">
              <w:rPr>
                <w:rFonts w:cs="Times New Roman"/>
                <w:sz w:val="24"/>
                <w:szCs w:val="24"/>
              </w:rPr>
              <w:t>Worst case</w:t>
            </w:r>
          </w:p>
        </w:tc>
        <w:tc>
          <w:tcPr>
            <w:tcW w:w="3312" w:type="dxa"/>
            <w:vAlign w:val="center"/>
          </w:tcPr>
          <w:p w14:paraId="145588DB" w14:textId="77777777" w:rsidR="00F37D1B" w:rsidRPr="00986AB9" w:rsidRDefault="000F0064" w:rsidP="00986AB9">
            <w:pPr>
              <w:spacing w:line="360" w:lineRule="auto"/>
              <w:rPr>
                <w:rFonts w:cs="Times New Roman"/>
                <w:sz w:val="24"/>
                <w:szCs w:val="24"/>
              </w:rPr>
            </w:pPr>
            <w:r w:rsidRPr="00986AB9">
              <w:rPr>
                <w:rFonts w:cs="Times New Roman"/>
                <w:sz w:val="24"/>
                <w:szCs w:val="24"/>
              </w:rPr>
              <w:t>n</w:t>
            </w:r>
          </w:p>
        </w:tc>
        <w:tc>
          <w:tcPr>
            <w:tcW w:w="3312" w:type="dxa"/>
            <w:vAlign w:val="center"/>
          </w:tcPr>
          <w:p w14:paraId="306FEC96" w14:textId="77777777" w:rsidR="00F37D1B" w:rsidRPr="00986AB9" w:rsidRDefault="000F0064" w:rsidP="00986AB9">
            <w:pPr>
              <w:spacing w:line="360" w:lineRule="auto"/>
              <w:rPr>
                <w:rFonts w:cs="Times New Roman"/>
                <w:sz w:val="24"/>
                <w:szCs w:val="24"/>
              </w:rPr>
            </w:pPr>
            <w:r w:rsidRPr="00986AB9">
              <w:rPr>
                <w:rFonts w:cs="Times New Roman"/>
                <w:sz w:val="24"/>
                <w:szCs w:val="24"/>
              </w:rPr>
              <w:t>O(n), Ω(n) lower bound</w:t>
            </w:r>
          </w:p>
        </w:tc>
      </w:tr>
    </w:tbl>
    <w:p w14:paraId="518991BA" w14:textId="77777777" w:rsidR="00986AB9" w:rsidRDefault="000F0064" w:rsidP="00986AB9">
      <w:pPr>
        <w:spacing w:line="360" w:lineRule="auto"/>
        <w:jc w:val="both"/>
        <w:rPr>
          <w:rFonts w:cs="Times New Roman"/>
          <w:sz w:val="24"/>
          <w:szCs w:val="24"/>
        </w:rPr>
      </w:pPr>
      <w:r w:rsidRPr="00986AB9">
        <w:rPr>
          <w:rFonts w:cs="Times New Roman"/>
          <w:sz w:val="24"/>
          <w:szCs w:val="24"/>
        </w:rPr>
        <w:t>The exact average depends on the probability distribution of target positions. Under a uniform distribution over successful positions, the average number of comparisons is (n+1)/2.</w:t>
      </w:r>
    </w:p>
    <w:p w14:paraId="09EE65FC" w14:textId="618F4CFE" w:rsidR="00F37D1B" w:rsidRPr="00986AB9" w:rsidRDefault="000F0064" w:rsidP="00986AB9">
      <w:pPr>
        <w:spacing w:line="360" w:lineRule="auto"/>
        <w:jc w:val="both"/>
        <w:rPr>
          <w:rFonts w:cs="Times New Roman"/>
          <w:b/>
          <w:bCs/>
          <w:sz w:val="28"/>
          <w:szCs w:val="28"/>
        </w:rPr>
      </w:pPr>
      <w:r w:rsidRPr="00986AB9">
        <w:rPr>
          <w:rFonts w:cs="Times New Roman"/>
          <w:b/>
          <w:bCs/>
          <w:sz w:val="28"/>
          <w:szCs w:val="28"/>
        </w:rPr>
        <w:t>10. Time and Space Complexity Analysis</w:t>
      </w:r>
    </w:p>
    <w:tbl>
      <w:tblPr>
        <w:tblStyle w:val="TableGrid"/>
        <w:tblW w:w="0" w:type="auto"/>
        <w:jc w:val="center"/>
        <w:tblLook w:val="04A0" w:firstRow="1" w:lastRow="0" w:firstColumn="1" w:lastColumn="0" w:noHBand="0" w:noVBand="1"/>
      </w:tblPr>
      <w:tblGrid>
        <w:gridCol w:w="1987"/>
        <w:gridCol w:w="1984"/>
        <w:gridCol w:w="1985"/>
        <w:gridCol w:w="1984"/>
        <w:gridCol w:w="1986"/>
      </w:tblGrid>
      <w:tr w:rsidR="00F37D1B" w:rsidRPr="00986AB9" w14:paraId="783EBBB4" w14:textId="77777777">
        <w:trPr>
          <w:jc w:val="center"/>
        </w:trPr>
        <w:tc>
          <w:tcPr>
            <w:tcW w:w="1987" w:type="dxa"/>
            <w:shd w:val="clear" w:color="auto" w:fill="D9EAF7"/>
            <w:vAlign w:val="center"/>
          </w:tcPr>
          <w:p w14:paraId="19CB30B8" w14:textId="77777777" w:rsidR="00F37D1B" w:rsidRPr="00986AB9" w:rsidRDefault="000F0064" w:rsidP="00986AB9">
            <w:pPr>
              <w:spacing w:line="360" w:lineRule="auto"/>
              <w:rPr>
                <w:rFonts w:cs="Times New Roman"/>
                <w:sz w:val="24"/>
                <w:szCs w:val="24"/>
              </w:rPr>
            </w:pPr>
            <w:r w:rsidRPr="00986AB9">
              <w:rPr>
                <w:rFonts w:cs="Times New Roman"/>
                <w:b/>
                <w:sz w:val="24"/>
                <w:szCs w:val="24"/>
              </w:rPr>
              <w:lastRenderedPageBreak/>
              <w:t>Algorithm</w:t>
            </w:r>
          </w:p>
        </w:tc>
        <w:tc>
          <w:tcPr>
            <w:tcW w:w="1987" w:type="dxa"/>
            <w:shd w:val="clear" w:color="auto" w:fill="D9EAF7"/>
            <w:vAlign w:val="center"/>
          </w:tcPr>
          <w:p w14:paraId="2318B0DA" w14:textId="77777777" w:rsidR="00F37D1B" w:rsidRPr="00986AB9" w:rsidRDefault="000F0064" w:rsidP="00986AB9">
            <w:pPr>
              <w:spacing w:line="360" w:lineRule="auto"/>
              <w:rPr>
                <w:rFonts w:cs="Times New Roman"/>
                <w:sz w:val="24"/>
                <w:szCs w:val="24"/>
              </w:rPr>
            </w:pPr>
            <w:r w:rsidRPr="00986AB9">
              <w:rPr>
                <w:rFonts w:cs="Times New Roman"/>
                <w:b/>
                <w:sz w:val="24"/>
                <w:szCs w:val="24"/>
              </w:rPr>
              <w:t>Best Case</w:t>
            </w:r>
          </w:p>
        </w:tc>
        <w:tc>
          <w:tcPr>
            <w:tcW w:w="1987" w:type="dxa"/>
            <w:shd w:val="clear" w:color="auto" w:fill="D9EAF7"/>
            <w:vAlign w:val="center"/>
          </w:tcPr>
          <w:p w14:paraId="054562E8" w14:textId="77777777" w:rsidR="00F37D1B" w:rsidRPr="00986AB9" w:rsidRDefault="000F0064" w:rsidP="00986AB9">
            <w:pPr>
              <w:spacing w:line="360" w:lineRule="auto"/>
              <w:rPr>
                <w:rFonts w:cs="Times New Roman"/>
                <w:sz w:val="24"/>
                <w:szCs w:val="24"/>
              </w:rPr>
            </w:pPr>
            <w:r w:rsidRPr="00986AB9">
              <w:rPr>
                <w:rFonts w:cs="Times New Roman"/>
                <w:b/>
                <w:sz w:val="24"/>
                <w:szCs w:val="24"/>
              </w:rPr>
              <w:t>Average Case</w:t>
            </w:r>
          </w:p>
        </w:tc>
        <w:tc>
          <w:tcPr>
            <w:tcW w:w="1987" w:type="dxa"/>
            <w:shd w:val="clear" w:color="auto" w:fill="D9EAF7"/>
            <w:vAlign w:val="center"/>
          </w:tcPr>
          <w:p w14:paraId="51F00B3D" w14:textId="77777777" w:rsidR="00F37D1B" w:rsidRPr="00986AB9" w:rsidRDefault="000F0064" w:rsidP="00986AB9">
            <w:pPr>
              <w:spacing w:line="360" w:lineRule="auto"/>
              <w:rPr>
                <w:rFonts w:cs="Times New Roman"/>
                <w:sz w:val="24"/>
                <w:szCs w:val="24"/>
              </w:rPr>
            </w:pPr>
            <w:r w:rsidRPr="00986AB9">
              <w:rPr>
                <w:rFonts w:cs="Times New Roman"/>
                <w:b/>
                <w:sz w:val="24"/>
                <w:szCs w:val="24"/>
              </w:rPr>
              <w:t>Worst Case</w:t>
            </w:r>
          </w:p>
        </w:tc>
        <w:tc>
          <w:tcPr>
            <w:tcW w:w="1987" w:type="dxa"/>
            <w:shd w:val="clear" w:color="auto" w:fill="D9EAF7"/>
            <w:vAlign w:val="center"/>
          </w:tcPr>
          <w:p w14:paraId="00EBFC67" w14:textId="77777777" w:rsidR="00F37D1B" w:rsidRPr="00986AB9" w:rsidRDefault="000F0064" w:rsidP="00986AB9">
            <w:pPr>
              <w:spacing w:line="360" w:lineRule="auto"/>
              <w:rPr>
                <w:rFonts w:cs="Times New Roman"/>
                <w:sz w:val="24"/>
                <w:szCs w:val="24"/>
              </w:rPr>
            </w:pPr>
            <w:r w:rsidRPr="00986AB9">
              <w:rPr>
                <w:rFonts w:cs="Times New Roman"/>
                <w:b/>
                <w:sz w:val="24"/>
                <w:szCs w:val="24"/>
              </w:rPr>
              <w:t>Space</w:t>
            </w:r>
          </w:p>
        </w:tc>
      </w:tr>
      <w:tr w:rsidR="00F37D1B" w:rsidRPr="00986AB9" w14:paraId="6B43ED37" w14:textId="77777777">
        <w:trPr>
          <w:jc w:val="center"/>
        </w:trPr>
        <w:tc>
          <w:tcPr>
            <w:tcW w:w="1987" w:type="dxa"/>
            <w:vAlign w:val="center"/>
          </w:tcPr>
          <w:p w14:paraId="19B3E2C1"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1987" w:type="dxa"/>
            <w:vAlign w:val="center"/>
          </w:tcPr>
          <w:p w14:paraId="250EB698" w14:textId="77777777" w:rsidR="00F37D1B" w:rsidRPr="00986AB9" w:rsidRDefault="000F0064" w:rsidP="00986AB9">
            <w:pPr>
              <w:spacing w:line="360" w:lineRule="auto"/>
              <w:rPr>
                <w:rFonts w:cs="Times New Roman"/>
                <w:sz w:val="24"/>
                <w:szCs w:val="24"/>
              </w:rPr>
            </w:pPr>
            <w:r w:rsidRPr="00986AB9">
              <w:rPr>
                <w:rFonts w:cs="Times New Roman"/>
                <w:sz w:val="24"/>
                <w:szCs w:val="24"/>
              </w:rPr>
              <w:t>Θ(n²)</w:t>
            </w:r>
          </w:p>
        </w:tc>
        <w:tc>
          <w:tcPr>
            <w:tcW w:w="1987" w:type="dxa"/>
            <w:vAlign w:val="center"/>
          </w:tcPr>
          <w:p w14:paraId="407FACB3" w14:textId="77777777" w:rsidR="00F37D1B" w:rsidRPr="00986AB9" w:rsidRDefault="000F0064" w:rsidP="00986AB9">
            <w:pPr>
              <w:spacing w:line="360" w:lineRule="auto"/>
              <w:rPr>
                <w:rFonts w:cs="Times New Roman"/>
                <w:sz w:val="24"/>
                <w:szCs w:val="24"/>
              </w:rPr>
            </w:pPr>
            <w:r w:rsidRPr="00986AB9">
              <w:rPr>
                <w:rFonts w:cs="Times New Roman"/>
                <w:sz w:val="24"/>
                <w:szCs w:val="24"/>
              </w:rPr>
              <w:t>Θ(n²)</w:t>
            </w:r>
          </w:p>
        </w:tc>
        <w:tc>
          <w:tcPr>
            <w:tcW w:w="1987" w:type="dxa"/>
            <w:vAlign w:val="center"/>
          </w:tcPr>
          <w:p w14:paraId="7D1133CD" w14:textId="77777777" w:rsidR="00F37D1B" w:rsidRPr="00986AB9" w:rsidRDefault="000F0064" w:rsidP="00986AB9">
            <w:pPr>
              <w:spacing w:line="360" w:lineRule="auto"/>
              <w:rPr>
                <w:rFonts w:cs="Times New Roman"/>
                <w:sz w:val="24"/>
                <w:szCs w:val="24"/>
              </w:rPr>
            </w:pPr>
            <w:r w:rsidRPr="00986AB9">
              <w:rPr>
                <w:rFonts w:cs="Times New Roman"/>
                <w:sz w:val="24"/>
                <w:szCs w:val="24"/>
              </w:rPr>
              <w:t>Θ(n²)</w:t>
            </w:r>
          </w:p>
        </w:tc>
        <w:tc>
          <w:tcPr>
            <w:tcW w:w="1987" w:type="dxa"/>
            <w:vAlign w:val="center"/>
          </w:tcPr>
          <w:p w14:paraId="17FD4B71"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1)</w:t>
            </w:r>
          </w:p>
        </w:tc>
      </w:tr>
      <w:tr w:rsidR="00F37D1B" w:rsidRPr="00986AB9" w14:paraId="19BB8544" w14:textId="77777777">
        <w:trPr>
          <w:jc w:val="center"/>
        </w:trPr>
        <w:tc>
          <w:tcPr>
            <w:tcW w:w="1987" w:type="dxa"/>
            <w:vAlign w:val="center"/>
          </w:tcPr>
          <w:p w14:paraId="27F0358B"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w:t>
            </w:r>
          </w:p>
        </w:tc>
        <w:tc>
          <w:tcPr>
            <w:tcW w:w="1987" w:type="dxa"/>
            <w:vAlign w:val="center"/>
          </w:tcPr>
          <w:p w14:paraId="4542D1F7"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1)</w:t>
            </w:r>
          </w:p>
        </w:tc>
        <w:tc>
          <w:tcPr>
            <w:tcW w:w="1987" w:type="dxa"/>
            <w:vAlign w:val="center"/>
          </w:tcPr>
          <w:p w14:paraId="2F7DBA9C" w14:textId="77777777" w:rsidR="00F37D1B" w:rsidRPr="00986AB9" w:rsidRDefault="000F0064" w:rsidP="00986AB9">
            <w:pPr>
              <w:spacing w:line="360" w:lineRule="auto"/>
              <w:rPr>
                <w:rFonts w:cs="Times New Roman"/>
                <w:sz w:val="24"/>
                <w:szCs w:val="24"/>
              </w:rPr>
            </w:pPr>
            <w:r w:rsidRPr="00986AB9">
              <w:rPr>
                <w:rFonts w:cs="Times New Roman"/>
                <w:sz w:val="24"/>
                <w:szCs w:val="24"/>
              </w:rPr>
              <w:t>Θ(n)</w:t>
            </w:r>
          </w:p>
        </w:tc>
        <w:tc>
          <w:tcPr>
            <w:tcW w:w="1987" w:type="dxa"/>
            <w:vAlign w:val="center"/>
          </w:tcPr>
          <w:p w14:paraId="056CD043" w14:textId="77777777" w:rsidR="00F37D1B" w:rsidRPr="00986AB9" w:rsidRDefault="000F0064" w:rsidP="00986AB9">
            <w:pPr>
              <w:spacing w:line="360" w:lineRule="auto"/>
              <w:rPr>
                <w:rFonts w:cs="Times New Roman"/>
                <w:sz w:val="24"/>
                <w:szCs w:val="24"/>
              </w:rPr>
            </w:pPr>
            <w:r w:rsidRPr="00986AB9">
              <w:rPr>
                <w:rFonts w:cs="Times New Roman"/>
                <w:sz w:val="24"/>
                <w:szCs w:val="24"/>
              </w:rPr>
              <w:t>Θ(n)</w:t>
            </w:r>
          </w:p>
        </w:tc>
        <w:tc>
          <w:tcPr>
            <w:tcW w:w="1987" w:type="dxa"/>
            <w:vAlign w:val="center"/>
          </w:tcPr>
          <w:p w14:paraId="3A7E48CC"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1)</w:t>
            </w:r>
          </w:p>
        </w:tc>
      </w:tr>
      <w:tr w:rsidR="00F37D1B" w:rsidRPr="00986AB9" w14:paraId="5CB5CCB3" w14:textId="77777777">
        <w:trPr>
          <w:jc w:val="center"/>
        </w:trPr>
        <w:tc>
          <w:tcPr>
            <w:tcW w:w="1987" w:type="dxa"/>
            <w:vAlign w:val="center"/>
          </w:tcPr>
          <w:p w14:paraId="49F43C4C"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Sort</w:t>
            </w:r>
          </w:p>
        </w:tc>
        <w:tc>
          <w:tcPr>
            <w:tcW w:w="1987" w:type="dxa"/>
            <w:vAlign w:val="center"/>
          </w:tcPr>
          <w:p w14:paraId="39BA0B19"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31488F9B"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47B9F8C3"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4489274F" w14:textId="77777777" w:rsidR="00F37D1B" w:rsidRPr="00986AB9" w:rsidRDefault="000F0064" w:rsidP="00986AB9">
            <w:pPr>
              <w:spacing w:line="360" w:lineRule="auto"/>
              <w:rPr>
                <w:rFonts w:cs="Times New Roman"/>
                <w:sz w:val="24"/>
                <w:szCs w:val="24"/>
              </w:rPr>
            </w:pPr>
            <w:r w:rsidRPr="00986AB9">
              <w:rPr>
                <w:rFonts w:cs="Times New Roman"/>
                <w:sz w:val="24"/>
                <w:szCs w:val="24"/>
              </w:rPr>
              <w:t>Θ(n)</w:t>
            </w:r>
          </w:p>
        </w:tc>
      </w:tr>
      <w:tr w:rsidR="00F37D1B" w:rsidRPr="00986AB9" w14:paraId="509AFA24" w14:textId="77777777">
        <w:trPr>
          <w:jc w:val="center"/>
        </w:trPr>
        <w:tc>
          <w:tcPr>
            <w:tcW w:w="1987" w:type="dxa"/>
            <w:vAlign w:val="center"/>
          </w:tcPr>
          <w:p w14:paraId="457AE869" w14:textId="77777777" w:rsidR="00F37D1B" w:rsidRPr="00986AB9" w:rsidRDefault="000F0064" w:rsidP="00986AB9">
            <w:pPr>
              <w:spacing w:line="360" w:lineRule="auto"/>
              <w:rPr>
                <w:rFonts w:cs="Times New Roman"/>
                <w:sz w:val="24"/>
                <w:szCs w:val="24"/>
              </w:rPr>
            </w:pPr>
            <w:r w:rsidRPr="00986AB9">
              <w:rPr>
                <w:rFonts w:cs="Times New Roman"/>
                <w:sz w:val="24"/>
                <w:szCs w:val="24"/>
              </w:rPr>
              <w:t>Binary Search</w:t>
            </w:r>
          </w:p>
        </w:tc>
        <w:tc>
          <w:tcPr>
            <w:tcW w:w="1987" w:type="dxa"/>
            <w:vAlign w:val="center"/>
          </w:tcPr>
          <w:p w14:paraId="1732E7E0"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1)</w:t>
            </w:r>
          </w:p>
        </w:tc>
        <w:tc>
          <w:tcPr>
            <w:tcW w:w="1987" w:type="dxa"/>
            <w:vAlign w:val="center"/>
          </w:tcPr>
          <w:p w14:paraId="16F64D27"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log n)</w:t>
            </w:r>
          </w:p>
        </w:tc>
        <w:tc>
          <w:tcPr>
            <w:tcW w:w="1987" w:type="dxa"/>
            <w:vAlign w:val="center"/>
          </w:tcPr>
          <w:p w14:paraId="01FA7D4E"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log n)</w:t>
            </w:r>
          </w:p>
        </w:tc>
        <w:tc>
          <w:tcPr>
            <w:tcW w:w="1987" w:type="dxa"/>
            <w:vAlign w:val="center"/>
          </w:tcPr>
          <w:p w14:paraId="01A5CC4B"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1) iterative</w:t>
            </w:r>
          </w:p>
        </w:tc>
      </w:tr>
      <w:tr w:rsidR="00F37D1B" w:rsidRPr="00986AB9" w14:paraId="480D6844" w14:textId="77777777">
        <w:trPr>
          <w:jc w:val="center"/>
        </w:trPr>
        <w:tc>
          <w:tcPr>
            <w:tcW w:w="1987" w:type="dxa"/>
            <w:vAlign w:val="center"/>
          </w:tcPr>
          <w:p w14:paraId="647B1DF2" w14:textId="77777777" w:rsidR="00F37D1B" w:rsidRPr="00986AB9" w:rsidRDefault="000F0064" w:rsidP="00986AB9">
            <w:pPr>
              <w:spacing w:line="360" w:lineRule="auto"/>
              <w:rPr>
                <w:rFonts w:cs="Times New Roman"/>
                <w:sz w:val="24"/>
                <w:szCs w:val="24"/>
              </w:rPr>
            </w:pPr>
            <w:r w:rsidRPr="00986AB9">
              <w:rPr>
                <w:rFonts w:cs="Times New Roman"/>
                <w:sz w:val="24"/>
                <w:szCs w:val="24"/>
              </w:rPr>
              <w:t>Hybrid Merge/Insertion</w:t>
            </w:r>
          </w:p>
        </w:tc>
        <w:tc>
          <w:tcPr>
            <w:tcW w:w="1987" w:type="dxa"/>
            <w:vAlign w:val="center"/>
          </w:tcPr>
          <w:p w14:paraId="6238C912" w14:textId="77777777" w:rsidR="00F37D1B" w:rsidRPr="00986AB9" w:rsidRDefault="000F0064" w:rsidP="00986AB9">
            <w:pPr>
              <w:spacing w:line="360" w:lineRule="auto"/>
              <w:rPr>
                <w:rFonts w:cs="Times New Roman"/>
                <w:sz w:val="24"/>
                <w:szCs w:val="24"/>
              </w:rPr>
            </w:pPr>
            <w:r w:rsidRPr="00986AB9">
              <w:rPr>
                <w:rFonts w:cs="Times New Roman"/>
                <w:sz w:val="24"/>
                <w:szCs w:val="24"/>
              </w:rPr>
              <w:t>≈</w:t>
            </w: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3786908E" w14:textId="77777777" w:rsidR="00F37D1B" w:rsidRPr="00986AB9" w:rsidRDefault="000F0064" w:rsidP="00986AB9">
            <w:pPr>
              <w:spacing w:line="360" w:lineRule="auto"/>
              <w:rPr>
                <w:rFonts w:cs="Times New Roman"/>
                <w:sz w:val="24"/>
                <w:szCs w:val="24"/>
              </w:rPr>
            </w:pPr>
            <w:r w:rsidRPr="00986AB9">
              <w:rPr>
                <w:rFonts w:cs="Times New Roman"/>
                <w:sz w:val="24"/>
                <w:szCs w:val="24"/>
              </w:rPr>
              <w:t>≈</w:t>
            </w: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40646955" w14:textId="77777777" w:rsidR="00F37D1B" w:rsidRPr="00986AB9" w:rsidRDefault="000F0064" w:rsidP="00986AB9">
            <w:pPr>
              <w:spacing w:line="360" w:lineRule="auto"/>
              <w:rPr>
                <w:rFonts w:cs="Times New Roman"/>
                <w:sz w:val="24"/>
                <w:szCs w:val="24"/>
              </w:rPr>
            </w:pPr>
            <w:r w:rsidRPr="00986AB9">
              <w:rPr>
                <w:rFonts w:cs="Times New Roman"/>
                <w:sz w:val="24"/>
                <w:szCs w:val="24"/>
              </w:rPr>
              <w:t>≈</w:t>
            </w:r>
            <w:proofErr w:type="gramStart"/>
            <w:r w:rsidRPr="00986AB9">
              <w:rPr>
                <w:rFonts w:cs="Times New Roman"/>
                <w:sz w:val="24"/>
                <w:szCs w:val="24"/>
              </w:rPr>
              <w:t>Θ(</w:t>
            </w:r>
            <w:proofErr w:type="gramEnd"/>
            <w:r w:rsidRPr="00986AB9">
              <w:rPr>
                <w:rFonts w:cs="Times New Roman"/>
                <w:sz w:val="24"/>
                <w:szCs w:val="24"/>
              </w:rPr>
              <w:t>n log n)</w:t>
            </w:r>
          </w:p>
        </w:tc>
        <w:tc>
          <w:tcPr>
            <w:tcW w:w="1987" w:type="dxa"/>
            <w:vAlign w:val="center"/>
          </w:tcPr>
          <w:p w14:paraId="6729C23C" w14:textId="77777777" w:rsidR="00F37D1B" w:rsidRPr="00986AB9" w:rsidRDefault="000F0064" w:rsidP="00986AB9">
            <w:pPr>
              <w:spacing w:line="360" w:lineRule="auto"/>
              <w:rPr>
                <w:rFonts w:cs="Times New Roman"/>
                <w:sz w:val="24"/>
                <w:szCs w:val="24"/>
              </w:rPr>
            </w:pPr>
            <w:r w:rsidRPr="00986AB9">
              <w:rPr>
                <w:rFonts w:cs="Times New Roman"/>
                <w:sz w:val="24"/>
                <w:szCs w:val="24"/>
              </w:rPr>
              <w:t>depends on implementation</w:t>
            </w:r>
          </w:p>
        </w:tc>
      </w:tr>
    </w:tbl>
    <w:p w14:paraId="14EF6B15" w14:textId="77777777" w:rsidR="00986AB9" w:rsidRDefault="00986AB9" w:rsidP="00986AB9">
      <w:pPr>
        <w:spacing w:after="0" w:line="360" w:lineRule="auto"/>
        <w:jc w:val="both"/>
        <w:rPr>
          <w:rFonts w:cs="Times New Roman"/>
          <w:sz w:val="24"/>
          <w:szCs w:val="24"/>
        </w:rPr>
      </w:pPr>
    </w:p>
    <w:p w14:paraId="400ED2DA" w14:textId="77777777" w:rsidR="00986AB9" w:rsidRDefault="000F0064" w:rsidP="00986AB9">
      <w:pPr>
        <w:spacing w:after="0" w:line="360" w:lineRule="auto"/>
        <w:jc w:val="both"/>
        <w:rPr>
          <w:rFonts w:cs="Times New Roman"/>
          <w:sz w:val="24"/>
          <w:szCs w:val="24"/>
        </w:rPr>
      </w:pPr>
      <w:r w:rsidRPr="00986AB9">
        <w:rPr>
          <w:rFonts w:cs="Times New Roman"/>
          <w:sz w:val="24"/>
          <w:szCs w:val="24"/>
        </w:rPr>
        <w:t>In asymptotic notation, Big-O gives an upper bound, Big-Ω gives a lower bound, and Big-Θ gives a tight bound when both upper and lower bounds have the same order. Selection Sort has Θ(n²) behavior because its nested scanning pattern is independent of the initial arrangement. Sequential Search has Θ(n) worst-case behavior because a target may occur at the final position or may be absent.</w:t>
      </w:r>
    </w:p>
    <w:p w14:paraId="7796C904" w14:textId="2366F697" w:rsidR="00F37D1B" w:rsidRPr="00986AB9" w:rsidRDefault="000F0064" w:rsidP="00986AB9">
      <w:pPr>
        <w:spacing w:before="240" w:after="0" w:line="360" w:lineRule="auto"/>
        <w:jc w:val="both"/>
        <w:rPr>
          <w:rFonts w:cs="Times New Roman"/>
          <w:sz w:val="24"/>
          <w:szCs w:val="24"/>
        </w:rPr>
      </w:pPr>
      <w:r w:rsidRPr="00986AB9">
        <w:rPr>
          <w:rFonts w:cs="Times New Roman"/>
          <w:b/>
          <w:bCs/>
          <w:sz w:val="28"/>
          <w:szCs w:val="28"/>
        </w:rPr>
        <w:t>11. Experimental Design for Large Input Sizes</w:t>
      </w:r>
    </w:p>
    <w:p w14:paraId="6EAA9B5B"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For the large-scale experiment, a public numeric dataset with at least one million records should be used. A suitable example is the UCI HIGGS dataset, which contains 11 million labelled records and numeric features. One numeric feature can be selected as the sorting/search key. The same prefix subsets should be used for every algorithm so that comparisons are fair.</w:t>
      </w:r>
    </w:p>
    <w:tbl>
      <w:tblPr>
        <w:tblStyle w:val="TableGrid"/>
        <w:tblW w:w="0" w:type="auto"/>
        <w:jc w:val="center"/>
        <w:tblLook w:val="04A0" w:firstRow="1" w:lastRow="0" w:firstColumn="1" w:lastColumn="0" w:noHBand="0" w:noVBand="1"/>
      </w:tblPr>
      <w:tblGrid>
        <w:gridCol w:w="4962"/>
        <w:gridCol w:w="4964"/>
      </w:tblGrid>
      <w:tr w:rsidR="00F37D1B" w:rsidRPr="00986AB9" w14:paraId="4D1915B8" w14:textId="77777777">
        <w:trPr>
          <w:jc w:val="center"/>
        </w:trPr>
        <w:tc>
          <w:tcPr>
            <w:tcW w:w="4968" w:type="dxa"/>
            <w:shd w:val="clear" w:color="auto" w:fill="D9EAF7"/>
            <w:vAlign w:val="center"/>
          </w:tcPr>
          <w:p w14:paraId="2216EA78" w14:textId="77777777" w:rsidR="00F37D1B" w:rsidRPr="00986AB9" w:rsidRDefault="000F0064" w:rsidP="00986AB9">
            <w:pPr>
              <w:spacing w:line="360" w:lineRule="auto"/>
              <w:rPr>
                <w:rFonts w:cs="Times New Roman"/>
                <w:sz w:val="24"/>
                <w:szCs w:val="24"/>
              </w:rPr>
            </w:pPr>
            <w:r w:rsidRPr="00986AB9">
              <w:rPr>
                <w:rFonts w:cs="Times New Roman"/>
                <w:b/>
                <w:sz w:val="24"/>
                <w:szCs w:val="24"/>
              </w:rPr>
              <w:t>Item</w:t>
            </w:r>
          </w:p>
        </w:tc>
        <w:tc>
          <w:tcPr>
            <w:tcW w:w="4968" w:type="dxa"/>
            <w:shd w:val="clear" w:color="auto" w:fill="D9EAF7"/>
            <w:vAlign w:val="center"/>
          </w:tcPr>
          <w:p w14:paraId="642DD389" w14:textId="77777777" w:rsidR="00F37D1B" w:rsidRPr="00986AB9" w:rsidRDefault="000F0064" w:rsidP="00986AB9">
            <w:pPr>
              <w:spacing w:line="360" w:lineRule="auto"/>
              <w:rPr>
                <w:rFonts w:cs="Times New Roman"/>
                <w:sz w:val="24"/>
                <w:szCs w:val="24"/>
              </w:rPr>
            </w:pPr>
            <w:r w:rsidRPr="00986AB9">
              <w:rPr>
                <w:rFonts w:cs="Times New Roman"/>
                <w:b/>
                <w:sz w:val="24"/>
                <w:szCs w:val="24"/>
              </w:rPr>
              <w:t>Experimental choice</w:t>
            </w:r>
          </w:p>
        </w:tc>
      </w:tr>
      <w:tr w:rsidR="00F37D1B" w:rsidRPr="00986AB9" w14:paraId="10231A22" w14:textId="77777777">
        <w:trPr>
          <w:jc w:val="center"/>
        </w:trPr>
        <w:tc>
          <w:tcPr>
            <w:tcW w:w="4968" w:type="dxa"/>
            <w:vAlign w:val="center"/>
          </w:tcPr>
          <w:p w14:paraId="566323B6" w14:textId="77777777" w:rsidR="00F37D1B" w:rsidRPr="00986AB9" w:rsidRDefault="000F0064" w:rsidP="00986AB9">
            <w:pPr>
              <w:spacing w:line="360" w:lineRule="auto"/>
              <w:rPr>
                <w:rFonts w:cs="Times New Roman"/>
                <w:sz w:val="24"/>
                <w:szCs w:val="24"/>
              </w:rPr>
            </w:pPr>
            <w:r w:rsidRPr="00986AB9">
              <w:rPr>
                <w:rFonts w:cs="Times New Roman"/>
                <w:sz w:val="24"/>
                <w:szCs w:val="24"/>
              </w:rPr>
              <w:t>Dataset</w:t>
            </w:r>
          </w:p>
        </w:tc>
        <w:tc>
          <w:tcPr>
            <w:tcW w:w="4968" w:type="dxa"/>
            <w:vAlign w:val="center"/>
          </w:tcPr>
          <w:p w14:paraId="345DDE3A" w14:textId="77777777" w:rsidR="00F37D1B" w:rsidRPr="00986AB9" w:rsidRDefault="000F0064" w:rsidP="00986AB9">
            <w:pPr>
              <w:spacing w:line="360" w:lineRule="auto"/>
              <w:rPr>
                <w:rFonts w:cs="Times New Roman"/>
                <w:sz w:val="24"/>
                <w:szCs w:val="24"/>
              </w:rPr>
            </w:pPr>
            <w:r w:rsidRPr="00986AB9">
              <w:rPr>
                <w:rFonts w:cs="Times New Roman"/>
                <w:sz w:val="24"/>
                <w:szCs w:val="24"/>
              </w:rPr>
              <w:t>UCI HIGGS dataset (11,000,000 records; numeric features)</w:t>
            </w:r>
          </w:p>
        </w:tc>
      </w:tr>
      <w:tr w:rsidR="00F37D1B" w:rsidRPr="00986AB9" w14:paraId="767EFA82" w14:textId="77777777">
        <w:trPr>
          <w:jc w:val="center"/>
        </w:trPr>
        <w:tc>
          <w:tcPr>
            <w:tcW w:w="4968" w:type="dxa"/>
            <w:vAlign w:val="center"/>
          </w:tcPr>
          <w:p w14:paraId="2DAE53A2" w14:textId="77777777" w:rsidR="00F37D1B" w:rsidRPr="00986AB9" w:rsidRDefault="000F0064" w:rsidP="00986AB9">
            <w:pPr>
              <w:spacing w:line="360" w:lineRule="auto"/>
              <w:rPr>
                <w:rFonts w:cs="Times New Roman"/>
                <w:sz w:val="24"/>
                <w:szCs w:val="24"/>
              </w:rPr>
            </w:pPr>
            <w:r w:rsidRPr="00986AB9">
              <w:rPr>
                <w:rFonts w:cs="Times New Roman"/>
                <w:sz w:val="24"/>
                <w:szCs w:val="24"/>
              </w:rPr>
              <w:t>Subset sizes</w:t>
            </w:r>
          </w:p>
        </w:tc>
        <w:tc>
          <w:tcPr>
            <w:tcW w:w="4968" w:type="dxa"/>
            <w:vAlign w:val="center"/>
          </w:tcPr>
          <w:p w14:paraId="13CB3A0F" w14:textId="77777777" w:rsidR="00F37D1B" w:rsidRPr="00986AB9" w:rsidRDefault="000F0064" w:rsidP="00986AB9">
            <w:pPr>
              <w:spacing w:line="360" w:lineRule="auto"/>
              <w:rPr>
                <w:rFonts w:cs="Times New Roman"/>
                <w:sz w:val="24"/>
                <w:szCs w:val="24"/>
              </w:rPr>
            </w:pPr>
            <w:r w:rsidRPr="00986AB9">
              <w:rPr>
                <w:rFonts w:cs="Times New Roman"/>
                <w:sz w:val="24"/>
                <w:szCs w:val="24"/>
              </w:rPr>
              <w:t>1,000; 10,000; 100,000; 1,000,000 records</w:t>
            </w:r>
          </w:p>
        </w:tc>
      </w:tr>
      <w:tr w:rsidR="00F37D1B" w:rsidRPr="00986AB9" w14:paraId="436BCFEB" w14:textId="77777777">
        <w:trPr>
          <w:jc w:val="center"/>
        </w:trPr>
        <w:tc>
          <w:tcPr>
            <w:tcW w:w="4968" w:type="dxa"/>
            <w:vAlign w:val="center"/>
          </w:tcPr>
          <w:p w14:paraId="005D3BC0" w14:textId="77777777" w:rsidR="00F37D1B" w:rsidRPr="00986AB9" w:rsidRDefault="000F0064" w:rsidP="00986AB9">
            <w:pPr>
              <w:spacing w:line="360" w:lineRule="auto"/>
              <w:rPr>
                <w:rFonts w:cs="Times New Roman"/>
                <w:sz w:val="24"/>
                <w:szCs w:val="24"/>
              </w:rPr>
            </w:pPr>
            <w:r w:rsidRPr="00986AB9">
              <w:rPr>
                <w:rFonts w:cs="Times New Roman"/>
                <w:sz w:val="24"/>
                <w:szCs w:val="24"/>
              </w:rPr>
              <w:t>Preprocessing</w:t>
            </w:r>
          </w:p>
        </w:tc>
        <w:tc>
          <w:tcPr>
            <w:tcW w:w="4968" w:type="dxa"/>
            <w:vAlign w:val="center"/>
          </w:tcPr>
          <w:p w14:paraId="13C9E53B"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 one numeric feature, remove invalid/missing values if present, store in a flat numeric array</w:t>
            </w:r>
          </w:p>
        </w:tc>
      </w:tr>
      <w:tr w:rsidR="00F37D1B" w:rsidRPr="00986AB9" w14:paraId="28F71DCB" w14:textId="77777777">
        <w:trPr>
          <w:jc w:val="center"/>
        </w:trPr>
        <w:tc>
          <w:tcPr>
            <w:tcW w:w="4968" w:type="dxa"/>
            <w:vAlign w:val="center"/>
          </w:tcPr>
          <w:p w14:paraId="1A143728" w14:textId="77777777" w:rsidR="00F37D1B" w:rsidRPr="00986AB9" w:rsidRDefault="000F0064" w:rsidP="00986AB9">
            <w:pPr>
              <w:spacing w:line="360" w:lineRule="auto"/>
              <w:rPr>
                <w:rFonts w:cs="Times New Roman"/>
                <w:sz w:val="24"/>
                <w:szCs w:val="24"/>
              </w:rPr>
            </w:pPr>
            <w:r w:rsidRPr="00986AB9">
              <w:rPr>
                <w:rFonts w:cs="Times New Roman"/>
                <w:sz w:val="24"/>
                <w:szCs w:val="24"/>
              </w:rPr>
              <w:t>Language</w:t>
            </w:r>
          </w:p>
        </w:tc>
        <w:tc>
          <w:tcPr>
            <w:tcW w:w="4968" w:type="dxa"/>
            <w:vAlign w:val="center"/>
          </w:tcPr>
          <w:p w14:paraId="1494BBD9" w14:textId="77777777" w:rsidR="00F37D1B" w:rsidRPr="00986AB9" w:rsidRDefault="000F0064" w:rsidP="00986AB9">
            <w:pPr>
              <w:spacing w:line="360" w:lineRule="auto"/>
              <w:rPr>
                <w:rFonts w:cs="Times New Roman"/>
                <w:sz w:val="24"/>
                <w:szCs w:val="24"/>
              </w:rPr>
            </w:pPr>
            <w:r w:rsidRPr="00986AB9">
              <w:rPr>
                <w:rFonts w:cs="Times New Roman"/>
                <w:sz w:val="24"/>
                <w:szCs w:val="24"/>
              </w:rPr>
              <w:t>C++17 or later</w:t>
            </w:r>
          </w:p>
        </w:tc>
      </w:tr>
      <w:tr w:rsidR="00F37D1B" w:rsidRPr="00986AB9" w14:paraId="30F7EE65" w14:textId="77777777">
        <w:trPr>
          <w:jc w:val="center"/>
        </w:trPr>
        <w:tc>
          <w:tcPr>
            <w:tcW w:w="4968" w:type="dxa"/>
            <w:vAlign w:val="center"/>
          </w:tcPr>
          <w:p w14:paraId="2B3EC3CC" w14:textId="77777777" w:rsidR="00F37D1B" w:rsidRPr="00986AB9" w:rsidRDefault="000F0064" w:rsidP="00986AB9">
            <w:pPr>
              <w:spacing w:line="360" w:lineRule="auto"/>
              <w:rPr>
                <w:rFonts w:cs="Times New Roman"/>
                <w:sz w:val="24"/>
                <w:szCs w:val="24"/>
              </w:rPr>
            </w:pPr>
            <w:r w:rsidRPr="00986AB9">
              <w:rPr>
                <w:rFonts w:cs="Times New Roman"/>
                <w:sz w:val="24"/>
                <w:szCs w:val="24"/>
              </w:rPr>
              <w:t>Efficient sort</w:t>
            </w:r>
          </w:p>
        </w:tc>
        <w:tc>
          <w:tcPr>
            <w:tcW w:w="4968" w:type="dxa"/>
            <w:vAlign w:val="center"/>
          </w:tcPr>
          <w:p w14:paraId="21EA34CA"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Sort</w:t>
            </w:r>
          </w:p>
        </w:tc>
      </w:tr>
      <w:tr w:rsidR="00F37D1B" w:rsidRPr="00986AB9" w14:paraId="4CA5BB58" w14:textId="77777777">
        <w:trPr>
          <w:jc w:val="center"/>
        </w:trPr>
        <w:tc>
          <w:tcPr>
            <w:tcW w:w="4968" w:type="dxa"/>
            <w:vAlign w:val="center"/>
          </w:tcPr>
          <w:p w14:paraId="32815755" w14:textId="77777777" w:rsidR="00F37D1B" w:rsidRPr="00986AB9" w:rsidRDefault="000F0064" w:rsidP="00986AB9">
            <w:pPr>
              <w:spacing w:line="360" w:lineRule="auto"/>
              <w:rPr>
                <w:rFonts w:cs="Times New Roman"/>
                <w:sz w:val="24"/>
                <w:szCs w:val="24"/>
              </w:rPr>
            </w:pPr>
            <w:r w:rsidRPr="00986AB9">
              <w:rPr>
                <w:rFonts w:cs="Times New Roman"/>
                <w:sz w:val="24"/>
                <w:szCs w:val="24"/>
              </w:rPr>
              <w:t>Hybrid sort</w:t>
            </w:r>
          </w:p>
        </w:tc>
        <w:tc>
          <w:tcPr>
            <w:tcW w:w="4968" w:type="dxa"/>
            <w:vAlign w:val="center"/>
          </w:tcPr>
          <w:p w14:paraId="27002C06" w14:textId="77777777" w:rsidR="00F37D1B" w:rsidRPr="00986AB9" w:rsidRDefault="000F0064" w:rsidP="00986AB9">
            <w:pPr>
              <w:spacing w:line="360" w:lineRule="auto"/>
              <w:rPr>
                <w:rFonts w:cs="Times New Roman"/>
                <w:sz w:val="24"/>
                <w:szCs w:val="24"/>
              </w:rPr>
            </w:pPr>
            <w:r w:rsidRPr="00986AB9">
              <w:rPr>
                <w:rFonts w:cs="Times New Roman"/>
                <w:sz w:val="24"/>
                <w:szCs w:val="24"/>
              </w:rPr>
              <w:t>Merge/Insertion hybrid; insertion threshold = 16 elements</w:t>
            </w:r>
          </w:p>
        </w:tc>
      </w:tr>
      <w:tr w:rsidR="00F37D1B" w:rsidRPr="00986AB9" w14:paraId="66BDFDDF" w14:textId="77777777">
        <w:trPr>
          <w:jc w:val="center"/>
        </w:trPr>
        <w:tc>
          <w:tcPr>
            <w:tcW w:w="4968" w:type="dxa"/>
            <w:vAlign w:val="center"/>
          </w:tcPr>
          <w:p w14:paraId="0D10FEA8" w14:textId="77777777" w:rsidR="00F37D1B" w:rsidRPr="00986AB9" w:rsidRDefault="000F0064" w:rsidP="00986AB9">
            <w:pPr>
              <w:spacing w:line="360" w:lineRule="auto"/>
              <w:rPr>
                <w:rFonts w:cs="Times New Roman"/>
                <w:sz w:val="24"/>
                <w:szCs w:val="24"/>
              </w:rPr>
            </w:pPr>
            <w:r w:rsidRPr="00986AB9">
              <w:rPr>
                <w:rFonts w:cs="Times New Roman"/>
                <w:sz w:val="24"/>
                <w:szCs w:val="24"/>
              </w:rPr>
              <w:t>Search</w:t>
            </w:r>
          </w:p>
        </w:tc>
        <w:tc>
          <w:tcPr>
            <w:tcW w:w="4968" w:type="dxa"/>
            <w:vAlign w:val="center"/>
          </w:tcPr>
          <w:p w14:paraId="600624C8"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 and iterative Binary Search</w:t>
            </w:r>
          </w:p>
        </w:tc>
      </w:tr>
      <w:tr w:rsidR="00F37D1B" w:rsidRPr="00986AB9" w14:paraId="27A4B358" w14:textId="77777777">
        <w:trPr>
          <w:jc w:val="center"/>
        </w:trPr>
        <w:tc>
          <w:tcPr>
            <w:tcW w:w="4968" w:type="dxa"/>
            <w:vAlign w:val="center"/>
          </w:tcPr>
          <w:p w14:paraId="21C13F76" w14:textId="77777777" w:rsidR="00F37D1B" w:rsidRPr="00986AB9" w:rsidRDefault="000F0064" w:rsidP="00986AB9">
            <w:pPr>
              <w:spacing w:line="360" w:lineRule="auto"/>
              <w:rPr>
                <w:rFonts w:cs="Times New Roman"/>
                <w:sz w:val="24"/>
                <w:szCs w:val="24"/>
              </w:rPr>
            </w:pPr>
            <w:r w:rsidRPr="00986AB9">
              <w:rPr>
                <w:rFonts w:cs="Times New Roman"/>
                <w:sz w:val="24"/>
                <w:szCs w:val="24"/>
              </w:rPr>
              <w:t>Fairness</w:t>
            </w:r>
          </w:p>
        </w:tc>
        <w:tc>
          <w:tcPr>
            <w:tcW w:w="4968" w:type="dxa"/>
            <w:vAlign w:val="center"/>
          </w:tcPr>
          <w:p w14:paraId="0DAC577B" w14:textId="77777777" w:rsidR="00F37D1B" w:rsidRPr="00986AB9" w:rsidRDefault="000F0064" w:rsidP="00986AB9">
            <w:pPr>
              <w:spacing w:line="360" w:lineRule="auto"/>
              <w:rPr>
                <w:rFonts w:cs="Times New Roman"/>
                <w:sz w:val="24"/>
                <w:szCs w:val="24"/>
              </w:rPr>
            </w:pPr>
            <w:r w:rsidRPr="00986AB9">
              <w:rPr>
                <w:rFonts w:cs="Times New Roman"/>
                <w:sz w:val="24"/>
                <w:szCs w:val="24"/>
              </w:rPr>
              <w:t>Same dataset subsets, machine, compiler, optimization level and timing method</w:t>
            </w:r>
          </w:p>
        </w:tc>
      </w:tr>
      <w:tr w:rsidR="00F37D1B" w:rsidRPr="00986AB9" w14:paraId="74EAEAFC" w14:textId="77777777">
        <w:trPr>
          <w:jc w:val="center"/>
        </w:trPr>
        <w:tc>
          <w:tcPr>
            <w:tcW w:w="4968" w:type="dxa"/>
            <w:vAlign w:val="center"/>
          </w:tcPr>
          <w:p w14:paraId="74811081" w14:textId="77777777" w:rsidR="00F37D1B" w:rsidRPr="00986AB9" w:rsidRDefault="000F0064" w:rsidP="00986AB9">
            <w:pPr>
              <w:spacing w:line="360" w:lineRule="auto"/>
              <w:rPr>
                <w:rFonts w:cs="Times New Roman"/>
                <w:sz w:val="24"/>
                <w:szCs w:val="24"/>
              </w:rPr>
            </w:pPr>
            <w:r w:rsidRPr="00986AB9">
              <w:rPr>
                <w:rFonts w:cs="Times New Roman"/>
                <w:sz w:val="24"/>
                <w:szCs w:val="24"/>
              </w:rPr>
              <w:lastRenderedPageBreak/>
              <w:t>Timing</w:t>
            </w:r>
          </w:p>
        </w:tc>
        <w:tc>
          <w:tcPr>
            <w:tcW w:w="4968" w:type="dxa"/>
            <w:vAlign w:val="center"/>
          </w:tcPr>
          <w:p w14:paraId="16632764"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std::chrono::</w:t>
            </w:r>
            <w:proofErr w:type="gramEnd"/>
            <w:r w:rsidRPr="00986AB9">
              <w:rPr>
                <w:rFonts w:cs="Times New Roman"/>
                <w:sz w:val="24"/>
                <w:szCs w:val="24"/>
              </w:rPr>
              <w:t>steady_clock; repeat small tests where practical and report median</w:t>
            </w:r>
          </w:p>
        </w:tc>
      </w:tr>
      <w:tr w:rsidR="00F37D1B" w:rsidRPr="00986AB9" w14:paraId="61E7DD3C" w14:textId="77777777">
        <w:trPr>
          <w:jc w:val="center"/>
        </w:trPr>
        <w:tc>
          <w:tcPr>
            <w:tcW w:w="4968" w:type="dxa"/>
            <w:vAlign w:val="center"/>
          </w:tcPr>
          <w:p w14:paraId="7345C692" w14:textId="77777777" w:rsidR="00F37D1B" w:rsidRPr="00986AB9" w:rsidRDefault="000F0064" w:rsidP="00986AB9">
            <w:pPr>
              <w:spacing w:line="360" w:lineRule="auto"/>
              <w:rPr>
                <w:rFonts w:cs="Times New Roman"/>
                <w:sz w:val="24"/>
                <w:szCs w:val="24"/>
              </w:rPr>
            </w:pPr>
            <w:r w:rsidRPr="00986AB9">
              <w:rPr>
                <w:rFonts w:cs="Times New Roman"/>
                <w:sz w:val="24"/>
                <w:szCs w:val="24"/>
              </w:rPr>
              <w:t>Operation counts</w:t>
            </w:r>
          </w:p>
        </w:tc>
        <w:tc>
          <w:tcPr>
            <w:tcW w:w="4968" w:type="dxa"/>
            <w:vAlign w:val="center"/>
          </w:tcPr>
          <w:p w14:paraId="56DFC726" w14:textId="77777777" w:rsidR="00F37D1B" w:rsidRPr="00986AB9" w:rsidRDefault="000F0064" w:rsidP="00986AB9">
            <w:pPr>
              <w:spacing w:line="360" w:lineRule="auto"/>
              <w:rPr>
                <w:rFonts w:cs="Times New Roman"/>
                <w:sz w:val="24"/>
                <w:szCs w:val="24"/>
              </w:rPr>
            </w:pPr>
            <w:r w:rsidRPr="00986AB9">
              <w:rPr>
                <w:rFonts w:cs="Times New Roman"/>
                <w:sz w:val="24"/>
                <w:szCs w:val="24"/>
              </w:rPr>
              <w:t>Element comparisons and swaps/movements recorded separately</w:t>
            </w:r>
          </w:p>
        </w:tc>
      </w:tr>
    </w:tbl>
    <w:p w14:paraId="6348E44A" w14:textId="77777777" w:rsidR="00986AB9" w:rsidRDefault="000F0064" w:rsidP="00986AB9">
      <w:pPr>
        <w:spacing w:before="240" w:line="360" w:lineRule="auto"/>
        <w:jc w:val="both"/>
        <w:rPr>
          <w:rFonts w:cs="Times New Roman"/>
          <w:sz w:val="24"/>
          <w:szCs w:val="24"/>
        </w:rPr>
      </w:pPr>
      <w:r w:rsidRPr="00986AB9">
        <w:rPr>
          <w:rFonts w:cs="Times New Roman"/>
          <w:sz w:val="24"/>
          <w:szCs w:val="24"/>
        </w:rPr>
        <w:t>Important practical observation: Selection Sort requires n(n−1)/2 comparisons. At n=1,000,000 this equals 499,999,500,000 comparisons, so a full Selection Sort benchmark at that size is not practically reasonable on a normal student computer. The correct experimental treatment is to record the algorithm as infeasible/terminated by the experiment's time limit rather than fabricate a runtime. Efficient sorts can still be evaluated at one million records.</w:t>
      </w:r>
    </w:p>
    <w:p w14:paraId="279FE6AB" w14:textId="1C9034DE" w:rsidR="00F37D1B" w:rsidRPr="00986AB9" w:rsidRDefault="000F0064" w:rsidP="00986AB9">
      <w:pPr>
        <w:spacing w:before="240" w:line="360" w:lineRule="auto"/>
        <w:jc w:val="both"/>
        <w:rPr>
          <w:rFonts w:cs="Times New Roman"/>
          <w:b/>
          <w:bCs/>
          <w:sz w:val="24"/>
          <w:szCs w:val="24"/>
        </w:rPr>
      </w:pPr>
      <w:r w:rsidRPr="00986AB9">
        <w:rPr>
          <w:rFonts w:cs="Times New Roman"/>
          <w:b/>
          <w:bCs/>
          <w:sz w:val="28"/>
          <w:szCs w:val="28"/>
        </w:rPr>
        <w:t>12. Operation Growth with Increasing n</w:t>
      </w:r>
    </w:p>
    <w:tbl>
      <w:tblPr>
        <w:tblStyle w:val="TableGrid"/>
        <w:tblW w:w="0" w:type="auto"/>
        <w:jc w:val="center"/>
        <w:tblLook w:val="04A0" w:firstRow="1" w:lastRow="0" w:firstColumn="1" w:lastColumn="0" w:noHBand="0" w:noVBand="1"/>
      </w:tblPr>
      <w:tblGrid>
        <w:gridCol w:w="2480"/>
        <w:gridCol w:w="2483"/>
        <w:gridCol w:w="2482"/>
        <w:gridCol w:w="2481"/>
      </w:tblGrid>
      <w:tr w:rsidR="00F37D1B" w:rsidRPr="00986AB9" w14:paraId="1842D847" w14:textId="77777777">
        <w:trPr>
          <w:jc w:val="center"/>
        </w:trPr>
        <w:tc>
          <w:tcPr>
            <w:tcW w:w="2484" w:type="dxa"/>
            <w:shd w:val="clear" w:color="auto" w:fill="D9EAF7"/>
            <w:vAlign w:val="center"/>
          </w:tcPr>
          <w:p w14:paraId="3C60F6E1" w14:textId="77777777" w:rsidR="00F37D1B" w:rsidRPr="00986AB9" w:rsidRDefault="000F0064" w:rsidP="00986AB9">
            <w:pPr>
              <w:spacing w:line="360" w:lineRule="auto"/>
              <w:rPr>
                <w:rFonts w:cs="Times New Roman"/>
                <w:sz w:val="24"/>
                <w:szCs w:val="24"/>
              </w:rPr>
            </w:pPr>
            <w:r w:rsidRPr="00986AB9">
              <w:rPr>
                <w:rFonts w:cs="Times New Roman"/>
                <w:b/>
                <w:sz w:val="24"/>
                <w:szCs w:val="24"/>
              </w:rPr>
              <w:t>n</w:t>
            </w:r>
          </w:p>
        </w:tc>
        <w:tc>
          <w:tcPr>
            <w:tcW w:w="2484" w:type="dxa"/>
            <w:shd w:val="clear" w:color="auto" w:fill="D9EAF7"/>
            <w:vAlign w:val="center"/>
          </w:tcPr>
          <w:p w14:paraId="6EEBD786" w14:textId="77777777" w:rsidR="00F37D1B" w:rsidRPr="00986AB9" w:rsidRDefault="000F0064" w:rsidP="00986AB9">
            <w:pPr>
              <w:spacing w:line="360" w:lineRule="auto"/>
              <w:rPr>
                <w:rFonts w:cs="Times New Roman"/>
                <w:sz w:val="24"/>
                <w:szCs w:val="24"/>
              </w:rPr>
            </w:pPr>
            <w:r w:rsidRPr="00986AB9">
              <w:rPr>
                <w:rFonts w:cs="Times New Roman"/>
                <w:b/>
                <w:sz w:val="24"/>
                <w:szCs w:val="24"/>
              </w:rPr>
              <w:t>Selection comparisons n(n−1)/2</w:t>
            </w:r>
          </w:p>
        </w:tc>
        <w:tc>
          <w:tcPr>
            <w:tcW w:w="2484" w:type="dxa"/>
            <w:shd w:val="clear" w:color="auto" w:fill="D9EAF7"/>
            <w:vAlign w:val="center"/>
          </w:tcPr>
          <w:p w14:paraId="68B81BF3" w14:textId="77777777" w:rsidR="00F37D1B" w:rsidRPr="00986AB9" w:rsidRDefault="000F0064" w:rsidP="00986AB9">
            <w:pPr>
              <w:spacing w:line="360" w:lineRule="auto"/>
              <w:rPr>
                <w:rFonts w:cs="Times New Roman"/>
                <w:sz w:val="24"/>
                <w:szCs w:val="24"/>
              </w:rPr>
            </w:pPr>
            <w:r w:rsidRPr="00986AB9">
              <w:rPr>
                <w:rFonts w:cs="Times New Roman"/>
                <w:b/>
                <w:sz w:val="24"/>
                <w:szCs w:val="24"/>
              </w:rPr>
              <w:t>Sequential worst-case comparisons</w:t>
            </w:r>
          </w:p>
        </w:tc>
        <w:tc>
          <w:tcPr>
            <w:tcW w:w="2484" w:type="dxa"/>
            <w:shd w:val="clear" w:color="auto" w:fill="D9EAF7"/>
            <w:vAlign w:val="center"/>
          </w:tcPr>
          <w:p w14:paraId="7A15253F" w14:textId="77777777" w:rsidR="00F37D1B" w:rsidRPr="00986AB9" w:rsidRDefault="000F0064" w:rsidP="00986AB9">
            <w:pPr>
              <w:spacing w:line="360" w:lineRule="auto"/>
              <w:rPr>
                <w:rFonts w:cs="Times New Roman"/>
                <w:sz w:val="24"/>
                <w:szCs w:val="24"/>
              </w:rPr>
            </w:pPr>
            <w:r w:rsidRPr="00986AB9">
              <w:rPr>
                <w:rFonts w:cs="Times New Roman"/>
                <w:b/>
                <w:sz w:val="24"/>
                <w:szCs w:val="24"/>
              </w:rPr>
              <w:t>Binary-search max ≈ log₂n</w:t>
            </w:r>
          </w:p>
        </w:tc>
      </w:tr>
      <w:tr w:rsidR="00F37D1B" w:rsidRPr="00986AB9" w14:paraId="67A0CB6C" w14:textId="77777777">
        <w:trPr>
          <w:jc w:val="center"/>
        </w:trPr>
        <w:tc>
          <w:tcPr>
            <w:tcW w:w="2484" w:type="dxa"/>
            <w:vAlign w:val="center"/>
          </w:tcPr>
          <w:p w14:paraId="576FCEF8" w14:textId="77777777" w:rsidR="00F37D1B" w:rsidRPr="00986AB9" w:rsidRDefault="000F0064" w:rsidP="00986AB9">
            <w:pPr>
              <w:spacing w:line="360" w:lineRule="auto"/>
              <w:rPr>
                <w:rFonts w:cs="Times New Roman"/>
                <w:sz w:val="24"/>
                <w:szCs w:val="24"/>
              </w:rPr>
            </w:pPr>
            <w:r w:rsidRPr="00986AB9">
              <w:rPr>
                <w:rFonts w:cs="Times New Roman"/>
                <w:sz w:val="24"/>
                <w:szCs w:val="24"/>
              </w:rPr>
              <w:t>1,000</w:t>
            </w:r>
          </w:p>
        </w:tc>
        <w:tc>
          <w:tcPr>
            <w:tcW w:w="2484" w:type="dxa"/>
            <w:vAlign w:val="center"/>
          </w:tcPr>
          <w:p w14:paraId="7763DC41" w14:textId="77777777" w:rsidR="00F37D1B" w:rsidRPr="00986AB9" w:rsidRDefault="000F0064" w:rsidP="00986AB9">
            <w:pPr>
              <w:spacing w:line="360" w:lineRule="auto"/>
              <w:rPr>
                <w:rFonts w:cs="Times New Roman"/>
                <w:sz w:val="24"/>
                <w:szCs w:val="24"/>
              </w:rPr>
            </w:pPr>
            <w:r w:rsidRPr="00986AB9">
              <w:rPr>
                <w:rFonts w:cs="Times New Roman"/>
                <w:sz w:val="24"/>
                <w:szCs w:val="24"/>
              </w:rPr>
              <w:t>499,500</w:t>
            </w:r>
          </w:p>
        </w:tc>
        <w:tc>
          <w:tcPr>
            <w:tcW w:w="2484" w:type="dxa"/>
            <w:vAlign w:val="center"/>
          </w:tcPr>
          <w:p w14:paraId="4D05937D" w14:textId="77777777" w:rsidR="00F37D1B" w:rsidRPr="00986AB9" w:rsidRDefault="000F0064" w:rsidP="00986AB9">
            <w:pPr>
              <w:spacing w:line="360" w:lineRule="auto"/>
              <w:rPr>
                <w:rFonts w:cs="Times New Roman"/>
                <w:sz w:val="24"/>
                <w:szCs w:val="24"/>
              </w:rPr>
            </w:pPr>
            <w:r w:rsidRPr="00986AB9">
              <w:rPr>
                <w:rFonts w:cs="Times New Roman"/>
                <w:sz w:val="24"/>
                <w:szCs w:val="24"/>
              </w:rPr>
              <w:t>1,000</w:t>
            </w:r>
          </w:p>
        </w:tc>
        <w:tc>
          <w:tcPr>
            <w:tcW w:w="2484" w:type="dxa"/>
            <w:vAlign w:val="center"/>
          </w:tcPr>
          <w:p w14:paraId="69F7EF36" w14:textId="77777777" w:rsidR="00F37D1B" w:rsidRPr="00986AB9" w:rsidRDefault="000F0064" w:rsidP="00986AB9">
            <w:pPr>
              <w:spacing w:line="360" w:lineRule="auto"/>
              <w:rPr>
                <w:rFonts w:cs="Times New Roman"/>
                <w:sz w:val="24"/>
                <w:szCs w:val="24"/>
              </w:rPr>
            </w:pPr>
            <w:r w:rsidRPr="00986AB9">
              <w:rPr>
                <w:rFonts w:cs="Times New Roman"/>
                <w:sz w:val="24"/>
                <w:szCs w:val="24"/>
              </w:rPr>
              <w:t>10</w:t>
            </w:r>
          </w:p>
        </w:tc>
      </w:tr>
      <w:tr w:rsidR="00F37D1B" w:rsidRPr="00986AB9" w14:paraId="67240F9E" w14:textId="77777777">
        <w:trPr>
          <w:jc w:val="center"/>
        </w:trPr>
        <w:tc>
          <w:tcPr>
            <w:tcW w:w="2484" w:type="dxa"/>
            <w:vAlign w:val="center"/>
          </w:tcPr>
          <w:p w14:paraId="1EA8E227" w14:textId="77777777" w:rsidR="00F37D1B" w:rsidRPr="00986AB9" w:rsidRDefault="000F0064" w:rsidP="00986AB9">
            <w:pPr>
              <w:spacing w:line="360" w:lineRule="auto"/>
              <w:rPr>
                <w:rFonts w:cs="Times New Roman"/>
                <w:sz w:val="24"/>
                <w:szCs w:val="24"/>
              </w:rPr>
            </w:pPr>
            <w:r w:rsidRPr="00986AB9">
              <w:rPr>
                <w:rFonts w:cs="Times New Roman"/>
                <w:sz w:val="24"/>
                <w:szCs w:val="24"/>
              </w:rPr>
              <w:t>10,000</w:t>
            </w:r>
          </w:p>
        </w:tc>
        <w:tc>
          <w:tcPr>
            <w:tcW w:w="2484" w:type="dxa"/>
            <w:vAlign w:val="center"/>
          </w:tcPr>
          <w:p w14:paraId="4FF8A591" w14:textId="77777777" w:rsidR="00F37D1B" w:rsidRPr="00986AB9" w:rsidRDefault="000F0064" w:rsidP="00986AB9">
            <w:pPr>
              <w:spacing w:line="360" w:lineRule="auto"/>
              <w:rPr>
                <w:rFonts w:cs="Times New Roman"/>
                <w:sz w:val="24"/>
                <w:szCs w:val="24"/>
              </w:rPr>
            </w:pPr>
            <w:r w:rsidRPr="00986AB9">
              <w:rPr>
                <w:rFonts w:cs="Times New Roman"/>
                <w:sz w:val="24"/>
                <w:szCs w:val="24"/>
              </w:rPr>
              <w:t>49,995,000</w:t>
            </w:r>
          </w:p>
        </w:tc>
        <w:tc>
          <w:tcPr>
            <w:tcW w:w="2484" w:type="dxa"/>
            <w:vAlign w:val="center"/>
          </w:tcPr>
          <w:p w14:paraId="10F49CBF" w14:textId="77777777" w:rsidR="00F37D1B" w:rsidRPr="00986AB9" w:rsidRDefault="000F0064" w:rsidP="00986AB9">
            <w:pPr>
              <w:spacing w:line="360" w:lineRule="auto"/>
              <w:rPr>
                <w:rFonts w:cs="Times New Roman"/>
                <w:sz w:val="24"/>
                <w:szCs w:val="24"/>
              </w:rPr>
            </w:pPr>
            <w:r w:rsidRPr="00986AB9">
              <w:rPr>
                <w:rFonts w:cs="Times New Roman"/>
                <w:sz w:val="24"/>
                <w:szCs w:val="24"/>
              </w:rPr>
              <w:t>10,000</w:t>
            </w:r>
          </w:p>
        </w:tc>
        <w:tc>
          <w:tcPr>
            <w:tcW w:w="2484" w:type="dxa"/>
            <w:vAlign w:val="center"/>
          </w:tcPr>
          <w:p w14:paraId="132E0289" w14:textId="77777777" w:rsidR="00F37D1B" w:rsidRPr="00986AB9" w:rsidRDefault="000F0064" w:rsidP="00986AB9">
            <w:pPr>
              <w:spacing w:line="360" w:lineRule="auto"/>
              <w:rPr>
                <w:rFonts w:cs="Times New Roman"/>
                <w:sz w:val="24"/>
                <w:szCs w:val="24"/>
              </w:rPr>
            </w:pPr>
            <w:r w:rsidRPr="00986AB9">
              <w:rPr>
                <w:rFonts w:cs="Times New Roman"/>
                <w:sz w:val="24"/>
                <w:szCs w:val="24"/>
              </w:rPr>
              <w:t>14</w:t>
            </w:r>
          </w:p>
        </w:tc>
      </w:tr>
      <w:tr w:rsidR="00F37D1B" w:rsidRPr="00986AB9" w14:paraId="6C74AD49" w14:textId="77777777">
        <w:trPr>
          <w:jc w:val="center"/>
        </w:trPr>
        <w:tc>
          <w:tcPr>
            <w:tcW w:w="2484" w:type="dxa"/>
            <w:vAlign w:val="center"/>
          </w:tcPr>
          <w:p w14:paraId="6D781609"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w:t>
            </w:r>
          </w:p>
        </w:tc>
        <w:tc>
          <w:tcPr>
            <w:tcW w:w="2484" w:type="dxa"/>
            <w:vAlign w:val="center"/>
          </w:tcPr>
          <w:p w14:paraId="32F237DA" w14:textId="77777777" w:rsidR="00F37D1B" w:rsidRPr="00986AB9" w:rsidRDefault="000F0064" w:rsidP="00986AB9">
            <w:pPr>
              <w:spacing w:line="360" w:lineRule="auto"/>
              <w:rPr>
                <w:rFonts w:cs="Times New Roman"/>
                <w:sz w:val="24"/>
                <w:szCs w:val="24"/>
              </w:rPr>
            </w:pPr>
            <w:r w:rsidRPr="00986AB9">
              <w:rPr>
                <w:rFonts w:cs="Times New Roman"/>
                <w:sz w:val="24"/>
                <w:szCs w:val="24"/>
              </w:rPr>
              <w:t>4,999,950,000</w:t>
            </w:r>
          </w:p>
        </w:tc>
        <w:tc>
          <w:tcPr>
            <w:tcW w:w="2484" w:type="dxa"/>
            <w:vAlign w:val="center"/>
          </w:tcPr>
          <w:p w14:paraId="11558548"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w:t>
            </w:r>
          </w:p>
        </w:tc>
        <w:tc>
          <w:tcPr>
            <w:tcW w:w="2484" w:type="dxa"/>
            <w:vAlign w:val="center"/>
          </w:tcPr>
          <w:p w14:paraId="18E6E1E4" w14:textId="77777777" w:rsidR="00F37D1B" w:rsidRPr="00986AB9" w:rsidRDefault="000F0064" w:rsidP="00986AB9">
            <w:pPr>
              <w:spacing w:line="360" w:lineRule="auto"/>
              <w:rPr>
                <w:rFonts w:cs="Times New Roman"/>
                <w:sz w:val="24"/>
                <w:szCs w:val="24"/>
              </w:rPr>
            </w:pPr>
            <w:r w:rsidRPr="00986AB9">
              <w:rPr>
                <w:rFonts w:cs="Times New Roman"/>
                <w:sz w:val="24"/>
                <w:szCs w:val="24"/>
              </w:rPr>
              <w:t>17</w:t>
            </w:r>
          </w:p>
        </w:tc>
      </w:tr>
      <w:tr w:rsidR="00F37D1B" w:rsidRPr="00986AB9" w14:paraId="2AD85E2B" w14:textId="77777777">
        <w:trPr>
          <w:jc w:val="center"/>
        </w:trPr>
        <w:tc>
          <w:tcPr>
            <w:tcW w:w="2484" w:type="dxa"/>
            <w:vAlign w:val="center"/>
          </w:tcPr>
          <w:p w14:paraId="5328B1F8"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1,000,000</w:t>
            </w:r>
          </w:p>
        </w:tc>
        <w:tc>
          <w:tcPr>
            <w:tcW w:w="2484" w:type="dxa"/>
            <w:vAlign w:val="center"/>
          </w:tcPr>
          <w:p w14:paraId="5B405906" w14:textId="77777777" w:rsidR="00F37D1B" w:rsidRPr="00986AB9" w:rsidRDefault="000F0064" w:rsidP="00986AB9">
            <w:pPr>
              <w:spacing w:line="360" w:lineRule="auto"/>
              <w:rPr>
                <w:rFonts w:cs="Times New Roman"/>
                <w:sz w:val="24"/>
                <w:szCs w:val="24"/>
              </w:rPr>
            </w:pPr>
            <w:r w:rsidRPr="00986AB9">
              <w:rPr>
                <w:rFonts w:cs="Times New Roman"/>
                <w:sz w:val="24"/>
                <w:szCs w:val="24"/>
              </w:rPr>
              <w:t>499,999,500,000</w:t>
            </w:r>
          </w:p>
        </w:tc>
        <w:tc>
          <w:tcPr>
            <w:tcW w:w="2484" w:type="dxa"/>
            <w:vAlign w:val="center"/>
          </w:tcPr>
          <w:p w14:paraId="4EA42487"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1,000,000</w:t>
            </w:r>
          </w:p>
        </w:tc>
        <w:tc>
          <w:tcPr>
            <w:tcW w:w="2484" w:type="dxa"/>
            <w:vAlign w:val="center"/>
          </w:tcPr>
          <w:p w14:paraId="0A1A37B9" w14:textId="77777777" w:rsidR="00F37D1B" w:rsidRPr="00986AB9" w:rsidRDefault="000F0064" w:rsidP="00986AB9">
            <w:pPr>
              <w:spacing w:line="360" w:lineRule="auto"/>
              <w:rPr>
                <w:rFonts w:cs="Times New Roman"/>
                <w:sz w:val="24"/>
                <w:szCs w:val="24"/>
              </w:rPr>
            </w:pPr>
            <w:r w:rsidRPr="00986AB9">
              <w:rPr>
                <w:rFonts w:cs="Times New Roman"/>
                <w:sz w:val="24"/>
                <w:szCs w:val="24"/>
              </w:rPr>
              <w:t>20</w:t>
            </w:r>
          </w:p>
        </w:tc>
      </w:tr>
    </w:tbl>
    <w:p w14:paraId="256C2308" w14:textId="77777777" w:rsidR="00986AB9" w:rsidRDefault="000F0064" w:rsidP="00986AB9">
      <w:pPr>
        <w:spacing w:before="240" w:line="360" w:lineRule="auto"/>
        <w:jc w:val="both"/>
        <w:rPr>
          <w:rFonts w:cs="Times New Roman"/>
          <w:sz w:val="24"/>
          <w:szCs w:val="24"/>
        </w:rPr>
      </w:pPr>
      <w:r w:rsidRPr="00986AB9">
        <w:rPr>
          <w:rFonts w:cs="Times New Roman"/>
          <w:sz w:val="24"/>
          <w:szCs w:val="24"/>
        </w:rPr>
        <w:t>The operation-count table demonstrates the central scalability issue. Increasing n by a factor of 10 increases Selection Sort's comparison count by approximately a factor of 100, while Sequential Search grows by a factor of 10 and Binary Search grows only logarithmically.</w:t>
      </w:r>
    </w:p>
    <w:p w14:paraId="43C93044" w14:textId="4BF587EB" w:rsidR="00F37D1B" w:rsidRPr="00986AB9" w:rsidRDefault="000F0064" w:rsidP="00986AB9">
      <w:pPr>
        <w:spacing w:before="240" w:line="360" w:lineRule="auto"/>
        <w:jc w:val="both"/>
        <w:rPr>
          <w:rFonts w:cs="Times New Roman"/>
          <w:b/>
          <w:bCs/>
          <w:sz w:val="28"/>
          <w:szCs w:val="28"/>
        </w:rPr>
      </w:pPr>
      <w:r w:rsidRPr="00986AB9">
        <w:rPr>
          <w:rFonts w:cs="Times New Roman"/>
          <w:b/>
          <w:bCs/>
          <w:sz w:val="28"/>
          <w:szCs w:val="28"/>
        </w:rPr>
        <w:t>13. Experimental Graphs and Interpretation</w:t>
      </w:r>
    </w:p>
    <w:p w14:paraId="184D85B6"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The following graphs use exact theoretical operation counts rather than invented wall-clock timings. The benchmark program supplied in this report records actual execution times on the student's machine. This distinction is important because CPU speed, compiler optimization, memory hierarchy, operating system load and implementation details affect measured time.</w:t>
      </w:r>
    </w:p>
    <w:p w14:paraId="710F44E5" w14:textId="77777777" w:rsidR="00F37D1B" w:rsidRPr="00986AB9" w:rsidRDefault="000F0064" w:rsidP="00986AB9">
      <w:pPr>
        <w:spacing w:line="360" w:lineRule="auto"/>
        <w:jc w:val="center"/>
        <w:rPr>
          <w:rFonts w:cs="Times New Roman"/>
          <w:sz w:val="24"/>
          <w:szCs w:val="24"/>
        </w:rPr>
      </w:pPr>
      <w:r w:rsidRPr="00986AB9">
        <w:rPr>
          <w:rFonts w:cs="Times New Roman"/>
          <w:noProof/>
          <w:sz w:val="24"/>
          <w:szCs w:val="24"/>
        </w:rPr>
        <w:lastRenderedPageBreak/>
        <w:drawing>
          <wp:inline distT="0" distB="0" distL="0" distR="0" wp14:anchorId="45ABEBE2" wp14:editId="6F851D9B">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ion_vs_linear_operations.png"/>
                    <pic:cNvPicPr/>
                  </pic:nvPicPr>
                  <pic:blipFill>
                    <a:blip r:embed="rId8"/>
                    <a:stretch>
                      <a:fillRect/>
                    </a:stretch>
                  </pic:blipFill>
                  <pic:spPr>
                    <a:xfrm>
                      <a:off x="0" y="0"/>
                      <a:ext cx="5760720" cy="3456432"/>
                    </a:xfrm>
                    <a:prstGeom prst="rect">
                      <a:avLst/>
                    </a:prstGeom>
                  </pic:spPr>
                </pic:pic>
              </a:graphicData>
            </a:graphic>
          </wp:inline>
        </w:drawing>
      </w:r>
    </w:p>
    <w:p w14:paraId="71D304B7" w14:textId="77777777" w:rsidR="00F37D1B" w:rsidRPr="00986AB9" w:rsidRDefault="000F0064" w:rsidP="00986AB9">
      <w:pPr>
        <w:spacing w:line="360" w:lineRule="auto"/>
        <w:jc w:val="center"/>
        <w:rPr>
          <w:rFonts w:cs="Times New Roman"/>
          <w:b/>
          <w:bCs/>
          <w:sz w:val="24"/>
          <w:szCs w:val="24"/>
        </w:rPr>
      </w:pPr>
      <w:r w:rsidRPr="00986AB9">
        <w:rPr>
          <w:rFonts w:cs="Times New Roman"/>
          <w:b/>
          <w:bCs/>
          <w:sz w:val="24"/>
          <w:szCs w:val="24"/>
        </w:rPr>
        <w:t>Figure 1. Operation growth for Selection Sort and Sequential Search.</w:t>
      </w:r>
    </w:p>
    <w:p w14:paraId="4768E6AD" w14:textId="77777777" w:rsidR="00F37D1B" w:rsidRPr="00986AB9" w:rsidRDefault="000F0064" w:rsidP="00986AB9">
      <w:pPr>
        <w:spacing w:line="360" w:lineRule="auto"/>
        <w:jc w:val="center"/>
        <w:rPr>
          <w:rFonts w:cs="Times New Roman"/>
          <w:sz w:val="24"/>
          <w:szCs w:val="24"/>
        </w:rPr>
      </w:pPr>
      <w:r w:rsidRPr="00986AB9">
        <w:rPr>
          <w:rFonts w:cs="Times New Roman"/>
          <w:noProof/>
          <w:sz w:val="24"/>
          <w:szCs w:val="24"/>
        </w:rPr>
        <w:drawing>
          <wp:inline distT="0" distB="0" distL="0" distR="0" wp14:anchorId="60CDC1B6" wp14:editId="508D4D71">
            <wp:extent cx="576072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_complexity_growth.png"/>
                    <pic:cNvPicPr/>
                  </pic:nvPicPr>
                  <pic:blipFill>
                    <a:blip r:embed="rId9"/>
                    <a:stretch>
                      <a:fillRect/>
                    </a:stretch>
                  </pic:blipFill>
                  <pic:spPr>
                    <a:xfrm>
                      <a:off x="0" y="0"/>
                      <a:ext cx="5760720" cy="3456432"/>
                    </a:xfrm>
                    <a:prstGeom prst="rect">
                      <a:avLst/>
                    </a:prstGeom>
                  </pic:spPr>
                </pic:pic>
              </a:graphicData>
            </a:graphic>
          </wp:inline>
        </w:drawing>
      </w:r>
    </w:p>
    <w:p w14:paraId="1E6660FA" w14:textId="77777777" w:rsidR="00F37D1B" w:rsidRPr="00986AB9" w:rsidRDefault="000F0064" w:rsidP="00986AB9">
      <w:pPr>
        <w:spacing w:line="360" w:lineRule="auto"/>
        <w:jc w:val="center"/>
        <w:rPr>
          <w:rFonts w:cs="Times New Roman"/>
          <w:b/>
          <w:bCs/>
          <w:sz w:val="24"/>
          <w:szCs w:val="24"/>
        </w:rPr>
      </w:pPr>
      <w:r w:rsidRPr="00986AB9">
        <w:rPr>
          <w:rFonts w:cs="Times New Roman"/>
          <w:b/>
          <w:bCs/>
          <w:sz w:val="24"/>
          <w:szCs w:val="24"/>
        </w:rPr>
        <w:t>Figure 2. Theoretical growth comparison with efficient alternatives.</w:t>
      </w:r>
    </w:p>
    <w:p w14:paraId="58A32066" w14:textId="77777777" w:rsidR="00F37D1B" w:rsidRPr="00986AB9"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lastRenderedPageBreak/>
        <w:t>14. Benchmark Results Template</w:t>
      </w:r>
    </w:p>
    <w:p w14:paraId="051ED122" w14:textId="77777777" w:rsidR="00F37D1B" w:rsidRPr="00986AB9" w:rsidRDefault="000F0064" w:rsidP="00986AB9">
      <w:pPr>
        <w:spacing w:line="360" w:lineRule="auto"/>
        <w:jc w:val="both"/>
        <w:rPr>
          <w:rFonts w:cs="Times New Roman"/>
          <w:sz w:val="24"/>
          <w:szCs w:val="24"/>
        </w:rPr>
      </w:pPr>
      <w:r w:rsidRPr="00986AB9">
        <w:rPr>
          <w:rFonts w:cs="Times New Roman"/>
          <w:sz w:val="24"/>
          <w:szCs w:val="24"/>
        </w:rPr>
        <w:t>The following table is intentionally provided as a measurement template. Fill the time columns with values produced by the C++ benchmark on the actual experimental machine. Do not substitute fabricated times, because runtime is hardware- and implementation-dependent.</w:t>
      </w:r>
    </w:p>
    <w:tbl>
      <w:tblPr>
        <w:tblStyle w:val="TableGrid"/>
        <w:tblW w:w="0" w:type="auto"/>
        <w:jc w:val="center"/>
        <w:tblLook w:val="04A0" w:firstRow="1" w:lastRow="0" w:firstColumn="1" w:lastColumn="0" w:noHBand="0" w:noVBand="1"/>
      </w:tblPr>
      <w:tblGrid>
        <w:gridCol w:w="1654"/>
        <w:gridCol w:w="1655"/>
        <w:gridCol w:w="1654"/>
        <w:gridCol w:w="1654"/>
        <w:gridCol w:w="1655"/>
        <w:gridCol w:w="1654"/>
      </w:tblGrid>
      <w:tr w:rsidR="00F37D1B" w:rsidRPr="00986AB9" w14:paraId="18BD2C95" w14:textId="77777777">
        <w:trPr>
          <w:jc w:val="center"/>
        </w:trPr>
        <w:tc>
          <w:tcPr>
            <w:tcW w:w="1656" w:type="dxa"/>
            <w:shd w:val="clear" w:color="auto" w:fill="D9EAF7"/>
            <w:vAlign w:val="center"/>
          </w:tcPr>
          <w:p w14:paraId="0A49C44C" w14:textId="77777777" w:rsidR="00F37D1B" w:rsidRPr="00986AB9" w:rsidRDefault="000F0064" w:rsidP="00986AB9">
            <w:pPr>
              <w:spacing w:line="360" w:lineRule="auto"/>
              <w:rPr>
                <w:rFonts w:cs="Times New Roman"/>
                <w:sz w:val="24"/>
                <w:szCs w:val="24"/>
              </w:rPr>
            </w:pPr>
            <w:r w:rsidRPr="00986AB9">
              <w:rPr>
                <w:rFonts w:cs="Times New Roman"/>
                <w:b/>
                <w:sz w:val="24"/>
                <w:szCs w:val="24"/>
              </w:rPr>
              <w:t>n</w:t>
            </w:r>
          </w:p>
        </w:tc>
        <w:tc>
          <w:tcPr>
            <w:tcW w:w="1656" w:type="dxa"/>
            <w:shd w:val="clear" w:color="auto" w:fill="D9EAF7"/>
            <w:vAlign w:val="center"/>
          </w:tcPr>
          <w:p w14:paraId="4AFC3AE6" w14:textId="77777777" w:rsidR="00F37D1B" w:rsidRPr="00986AB9" w:rsidRDefault="000F0064" w:rsidP="00986AB9">
            <w:pPr>
              <w:spacing w:line="360" w:lineRule="auto"/>
              <w:rPr>
                <w:rFonts w:cs="Times New Roman"/>
                <w:sz w:val="24"/>
                <w:szCs w:val="24"/>
              </w:rPr>
            </w:pPr>
            <w:r w:rsidRPr="00986AB9">
              <w:rPr>
                <w:rFonts w:cs="Times New Roman"/>
                <w:b/>
                <w:sz w:val="24"/>
                <w:szCs w:val="24"/>
              </w:rPr>
              <w:t>Selection Sort time</w:t>
            </w:r>
          </w:p>
        </w:tc>
        <w:tc>
          <w:tcPr>
            <w:tcW w:w="1656" w:type="dxa"/>
            <w:shd w:val="clear" w:color="auto" w:fill="D9EAF7"/>
            <w:vAlign w:val="center"/>
          </w:tcPr>
          <w:p w14:paraId="496C7899" w14:textId="77777777" w:rsidR="00F37D1B" w:rsidRPr="00986AB9" w:rsidRDefault="000F0064" w:rsidP="00986AB9">
            <w:pPr>
              <w:spacing w:line="360" w:lineRule="auto"/>
              <w:rPr>
                <w:rFonts w:cs="Times New Roman"/>
                <w:sz w:val="24"/>
                <w:szCs w:val="24"/>
              </w:rPr>
            </w:pPr>
            <w:r w:rsidRPr="00986AB9">
              <w:rPr>
                <w:rFonts w:cs="Times New Roman"/>
                <w:b/>
                <w:sz w:val="24"/>
                <w:szCs w:val="24"/>
              </w:rPr>
              <w:t>Merge Sort time</w:t>
            </w:r>
          </w:p>
        </w:tc>
        <w:tc>
          <w:tcPr>
            <w:tcW w:w="1656" w:type="dxa"/>
            <w:shd w:val="clear" w:color="auto" w:fill="D9EAF7"/>
            <w:vAlign w:val="center"/>
          </w:tcPr>
          <w:p w14:paraId="615B66C3" w14:textId="77777777" w:rsidR="00F37D1B" w:rsidRPr="00986AB9" w:rsidRDefault="000F0064" w:rsidP="00986AB9">
            <w:pPr>
              <w:spacing w:line="360" w:lineRule="auto"/>
              <w:rPr>
                <w:rFonts w:cs="Times New Roman"/>
                <w:sz w:val="24"/>
                <w:szCs w:val="24"/>
              </w:rPr>
            </w:pPr>
            <w:r w:rsidRPr="00986AB9">
              <w:rPr>
                <w:rFonts w:cs="Times New Roman"/>
                <w:b/>
                <w:sz w:val="24"/>
                <w:szCs w:val="24"/>
              </w:rPr>
              <w:t>Hybrid Sort time</w:t>
            </w:r>
          </w:p>
        </w:tc>
        <w:tc>
          <w:tcPr>
            <w:tcW w:w="1656" w:type="dxa"/>
            <w:shd w:val="clear" w:color="auto" w:fill="D9EAF7"/>
            <w:vAlign w:val="center"/>
          </w:tcPr>
          <w:p w14:paraId="0A82373C" w14:textId="77777777" w:rsidR="00F37D1B" w:rsidRPr="00986AB9" w:rsidRDefault="000F0064" w:rsidP="00986AB9">
            <w:pPr>
              <w:spacing w:line="360" w:lineRule="auto"/>
              <w:rPr>
                <w:rFonts w:cs="Times New Roman"/>
                <w:sz w:val="24"/>
                <w:szCs w:val="24"/>
              </w:rPr>
            </w:pPr>
            <w:r w:rsidRPr="00986AB9">
              <w:rPr>
                <w:rFonts w:cs="Times New Roman"/>
                <w:b/>
                <w:sz w:val="24"/>
                <w:szCs w:val="24"/>
              </w:rPr>
              <w:t>Sequential Search time</w:t>
            </w:r>
          </w:p>
        </w:tc>
        <w:tc>
          <w:tcPr>
            <w:tcW w:w="1656" w:type="dxa"/>
            <w:shd w:val="clear" w:color="auto" w:fill="D9EAF7"/>
            <w:vAlign w:val="center"/>
          </w:tcPr>
          <w:p w14:paraId="408DBDF5" w14:textId="77777777" w:rsidR="00F37D1B" w:rsidRPr="00986AB9" w:rsidRDefault="000F0064" w:rsidP="00986AB9">
            <w:pPr>
              <w:spacing w:line="360" w:lineRule="auto"/>
              <w:rPr>
                <w:rFonts w:cs="Times New Roman"/>
                <w:sz w:val="24"/>
                <w:szCs w:val="24"/>
              </w:rPr>
            </w:pPr>
            <w:r w:rsidRPr="00986AB9">
              <w:rPr>
                <w:rFonts w:cs="Times New Roman"/>
                <w:b/>
                <w:sz w:val="24"/>
                <w:szCs w:val="24"/>
              </w:rPr>
              <w:t>Binary Search time</w:t>
            </w:r>
          </w:p>
        </w:tc>
      </w:tr>
      <w:tr w:rsidR="00F37D1B" w:rsidRPr="00986AB9" w14:paraId="647904BC" w14:textId="77777777">
        <w:trPr>
          <w:jc w:val="center"/>
        </w:trPr>
        <w:tc>
          <w:tcPr>
            <w:tcW w:w="1656" w:type="dxa"/>
            <w:vAlign w:val="center"/>
          </w:tcPr>
          <w:p w14:paraId="2C641C08" w14:textId="77777777" w:rsidR="00F37D1B" w:rsidRPr="00986AB9" w:rsidRDefault="000F0064" w:rsidP="00986AB9">
            <w:pPr>
              <w:spacing w:line="360" w:lineRule="auto"/>
              <w:rPr>
                <w:rFonts w:cs="Times New Roman"/>
                <w:sz w:val="24"/>
                <w:szCs w:val="24"/>
              </w:rPr>
            </w:pPr>
            <w:r w:rsidRPr="00986AB9">
              <w:rPr>
                <w:rFonts w:cs="Times New Roman"/>
                <w:sz w:val="24"/>
                <w:szCs w:val="24"/>
              </w:rPr>
              <w:t>1,000</w:t>
            </w:r>
          </w:p>
        </w:tc>
        <w:tc>
          <w:tcPr>
            <w:tcW w:w="1656" w:type="dxa"/>
            <w:vAlign w:val="center"/>
          </w:tcPr>
          <w:p w14:paraId="179438D3"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2C54A8EE"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46E187BB"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5520DF88"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692C5300"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r>
      <w:tr w:rsidR="00F37D1B" w:rsidRPr="00986AB9" w14:paraId="08CEB80C" w14:textId="77777777">
        <w:trPr>
          <w:jc w:val="center"/>
        </w:trPr>
        <w:tc>
          <w:tcPr>
            <w:tcW w:w="1656" w:type="dxa"/>
            <w:vAlign w:val="center"/>
          </w:tcPr>
          <w:p w14:paraId="11B7830E" w14:textId="77777777" w:rsidR="00F37D1B" w:rsidRPr="00986AB9" w:rsidRDefault="000F0064" w:rsidP="00986AB9">
            <w:pPr>
              <w:spacing w:line="360" w:lineRule="auto"/>
              <w:rPr>
                <w:rFonts w:cs="Times New Roman"/>
                <w:sz w:val="24"/>
                <w:szCs w:val="24"/>
              </w:rPr>
            </w:pPr>
            <w:r w:rsidRPr="00986AB9">
              <w:rPr>
                <w:rFonts w:cs="Times New Roman"/>
                <w:sz w:val="24"/>
                <w:szCs w:val="24"/>
              </w:rPr>
              <w:t>10,000</w:t>
            </w:r>
          </w:p>
        </w:tc>
        <w:tc>
          <w:tcPr>
            <w:tcW w:w="1656" w:type="dxa"/>
            <w:vAlign w:val="center"/>
          </w:tcPr>
          <w:p w14:paraId="482B72FF"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45E78258"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5D803E69"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1BE7372F"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103CD547"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r>
      <w:tr w:rsidR="00F37D1B" w:rsidRPr="00986AB9" w14:paraId="39553E09" w14:textId="77777777">
        <w:trPr>
          <w:jc w:val="center"/>
        </w:trPr>
        <w:tc>
          <w:tcPr>
            <w:tcW w:w="1656" w:type="dxa"/>
            <w:vAlign w:val="center"/>
          </w:tcPr>
          <w:p w14:paraId="7D77611F"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w:t>
            </w:r>
          </w:p>
        </w:tc>
        <w:tc>
          <w:tcPr>
            <w:tcW w:w="1656" w:type="dxa"/>
            <w:vAlign w:val="center"/>
          </w:tcPr>
          <w:p w14:paraId="67D5EE60"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1526CC7E"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0C7FBBAB"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1B4F43F3"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4AEE76ED"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r>
      <w:tr w:rsidR="00F37D1B" w:rsidRPr="00986AB9" w14:paraId="792411F0" w14:textId="77777777">
        <w:trPr>
          <w:jc w:val="center"/>
        </w:trPr>
        <w:tc>
          <w:tcPr>
            <w:tcW w:w="1656" w:type="dxa"/>
            <w:vAlign w:val="center"/>
          </w:tcPr>
          <w:p w14:paraId="1639B43E" w14:textId="77777777" w:rsidR="00F37D1B" w:rsidRPr="00986AB9" w:rsidRDefault="000F0064" w:rsidP="00986AB9">
            <w:pPr>
              <w:spacing w:line="360" w:lineRule="auto"/>
              <w:rPr>
                <w:rFonts w:cs="Times New Roman"/>
                <w:sz w:val="24"/>
                <w:szCs w:val="24"/>
              </w:rPr>
            </w:pPr>
            <w:r w:rsidRPr="00986AB9">
              <w:rPr>
                <w:rFonts w:cs="Times New Roman"/>
                <w:sz w:val="24"/>
                <w:szCs w:val="24"/>
              </w:rPr>
              <w:t>1,000,000</w:t>
            </w:r>
          </w:p>
        </w:tc>
        <w:tc>
          <w:tcPr>
            <w:tcW w:w="1656" w:type="dxa"/>
            <w:vAlign w:val="center"/>
          </w:tcPr>
          <w:p w14:paraId="3EC46140"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0ED3ACF8"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699F5BF7"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21980393"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c>
          <w:tcPr>
            <w:tcW w:w="1656" w:type="dxa"/>
            <w:vAlign w:val="center"/>
          </w:tcPr>
          <w:p w14:paraId="5FCDE702" w14:textId="77777777" w:rsidR="00F37D1B" w:rsidRPr="00986AB9" w:rsidRDefault="000F0064" w:rsidP="00986AB9">
            <w:pPr>
              <w:spacing w:line="360" w:lineRule="auto"/>
              <w:rPr>
                <w:rFonts w:cs="Times New Roman"/>
                <w:sz w:val="24"/>
                <w:szCs w:val="24"/>
              </w:rPr>
            </w:pPr>
            <w:r w:rsidRPr="00986AB9">
              <w:rPr>
                <w:rFonts w:cs="Times New Roman"/>
                <w:sz w:val="24"/>
                <w:szCs w:val="24"/>
              </w:rPr>
              <w:t>Record from run</w:t>
            </w:r>
          </w:p>
        </w:tc>
      </w:tr>
    </w:tbl>
    <w:p w14:paraId="2BAD7640" w14:textId="77777777" w:rsidR="00F37D1B" w:rsidRPr="00986AB9" w:rsidRDefault="000F0064" w:rsidP="00986AB9">
      <w:pPr>
        <w:pStyle w:val="Heading1"/>
        <w:spacing w:line="360" w:lineRule="auto"/>
        <w:rPr>
          <w:rFonts w:ascii="Times New Roman" w:hAnsi="Times New Roman" w:cs="Times New Roman"/>
          <w:color w:val="auto"/>
          <w:sz w:val="28"/>
        </w:rPr>
      </w:pPr>
      <w:r w:rsidRPr="00986AB9">
        <w:rPr>
          <w:rFonts w:ascii="Times New Roman" w:hAnsi="Times New Roman" w:cs="Times New Roman"/>
          <w:color w:val="auto"/>
          <w:sz w:val="28"/>
        </w:rPr>
        <w:t>15. C++17 Implementation</w:t>
      </w:r>
    </w:p>
    <w:p w14:paraId="389E4C64" w14:textId="77777777" w:rsidR="00F37D1B" w:rsidRPr="00986AB9" w:rsidRDefault="000F0064" w:rsidP="00E35E91">
      <w:pPr>
        <w:spacing w:line="360" w:lineRule="auto"/>
        <w:jc w:val="both"/>
        <w:rPr>
          <w:rFonts w:cs="Times New Roman"/>
          <w:sz w:val="24"/>
          <w:szCs w:val="24"/>
        </w:rPr>
      </w:pPr>
      <w:r w:rsidRPr="00986AB9">
        <w:rPr>
          <w:rFonts w:cs="Times New Roman"/>
          <w:sz w:val="24"/>
          <w:szCs w:val="24"/>
        </w:rPr>
        <w:t>The following program implements Selection Sort, Merge Sort, a Merge/Insertion hybrid, Sequential Search and Binary Search. It also counts comparisons and swaps. For large n, Selection Sort should be protected with an experiment time limit or a clearly documented maximum size because its quadratic cost becomes prohibitive.</w:t>
      </w:r>
    </w:p>
    <w:p w14:paraId="2BE57BAF" w14:textId="4428B32A" w:rsidR="00F37D1B" w:rsidRPr="00986AB9" w:rsidRDefault="000F0064" w:rsidP="00986AB9">
      <w:pPr>
        <w:pStyle w:val="NoSpacing"/>
        <w:spacing w:line="360" w:lineRule="auto"/>
        <w:rPr>
          <w:rFonts w:ascii="Times New Roman" w:hAnsi="Times New Roman" w:cs="Times New Roman"/>
          <w:sz w:val="24"/>
          <w:szCs w:val="24"/>
        </w:rPr>
      </w:pPr>
      <w:r w:rsidRPr="00986AB9">
        <w:rPr>
          <w:rFonts w:ascii="Times New Roman" w:hAnsi="Times New Roman" w:cs="Times New Roman"/>
          <w:sz w:val="24"/>
          <w:szCs w:val="24"/>
        </w:rPr>
        <w:t>#include &lt;algorithm&gt;</w:t>
      </w:r>
      <w:r w:rsidRPr="00986AB9">
        <w:rPr>
          <w:rFonts w:ascii="Times New Roman" w:hAnsi="Times New Roman" w:cs="Times New Roman"/>
          <w:sz w:val="24"/>
          <w:szCs w:val="24"/>
        </w:rPr>
        <w:br/>
        <w:t>#include &lt;chrono&gt;</w:t>
      </w:r>
      <w:r w:rsidRPr="00986AB9">
        <w:rPr>
          <w:rFonts w:ascii="Times New Roman" w:hAnsi="Times New Roman" w:cs="Times New Roman"/>
          <w:sz w:val="24"/>
          <w:szCs w:val="24"/>
        </w:rPr>
        <w:br/>
        <w:t>#include &lt;cmath&gt;</w:t>
      </w:r>
      <w:r w:rsidRPr="00986AB9">
        <w:rPr>
          <w:rFonts w:ascii="Times New Roman" w:hAnsi="Times New Roman" w:cs="Times New Roman"/>
          <w:sz w:val="24"/>
          <w:szCs w:val="24"/>
        </w:rPr>
        <w:br/>
        <w:t>#include &lt;cstddef&gt;</w:t>
      </w:r>
      <w:r w:rsidRPr="00986AB9">
        <w:rPr>
          <w:rFonts w:ascii="Times New Roman" w:hAnsi="Times New Roman" w:cs="Times New Roman"/>
          <w:sz w:val="24"/>
          <w:szCs w:val="24"/>
        </w:rPr>
        <w:br/>
        <w:t>#include &lt;iostream&gt;</w:t>
      </w:r>
      <w:r w:rsidRPr="00986AB9">
        <w:rPr>
          <w:rFonts w:ascii="Times New Roman" w:hAnsi="Times New Roman" w:cs="Times New Roman"/>
          <w:sz w:val="24"/>
          <w:szCs w:val="24"/>
        </w:rPr>
        <w:br/>
        <w:t>#include &lt;random&gt;</w:t>
      </w:r>
      <w:r w:rsidRPr="00986AB9">
        <w:rPr>
          <w:rFonts w:ascii="Times New Roman" w:hAnsi="Times New Roman" w:cs="Times New Roman"/>
          <w:sz w:val="24"/>
          <w:szCs w:val="24"/>
        </w:rPr>
        <w:br/>
        <w:t>#include &lt;vector&gt;</w:t>
      </w:r>
      <w:r w:rsidRPr="00986AB9">
        <w:rPr>
          <w:rFonts w:ascii="Times New Roman" w:hAnsi="Times New Roman" w:cs="Times New Roman"/>
          <w:sz w:val="24"/>
          <w:szCs w:val="24"/>
        </w:rPr>
        <w:br/>
        <w:t>using namespace std;</w:t>
      </w:r>
      <w:r w:rsidRPr="00986AB9">
        <w:rPr>
          <w:rFonts w:ascii="Times New Roman" w:hAnsi="Times New Roman" w:cs="Times New Roman"/>
          <w:sz w:val="24"/>
          <w:szCs w:val="24"/>
        </w:rPr>
        <w:br/>
        <w:t>struct Stats {</w:t>
      </w:r>
      <w:r w:rsidRPr="00986AB9">
        <w:rPr>
          <w:rFonts w:ascii="Times New Roman" w:hAnsi="Times New Roman" w:cs="Times New Roman"/>
          <w:sz w:val="24"/>
          <w:szCs w:val="24"/>
        </w:rPr>
        <w:br/>
        <w:t xml:space="preserve">    unsigned long long comparisons = 0;</w:t>
      </w:r>
      <w:r w:rsidRPr="00986AB9">
        <w:rPr>
          <w:rFonts w:ascii="Times New Roman" w:hAnsi="Times New Roman" w:cs="Times New Roman"/>
          <w:sz w:val="24"/>
          <w:szCs w:val="24"/>
        </w:rPr>
        <w:br/>
        <w:t xml:space="preserve">    unsigned long long swaps = 0;</w:t>
      </w:r>
      <w:r w:rsidRPr="00986AB9">
        <w:rPr>
          <w:rFonts w:ascii="Times New Roman" w:hAnsi="Times New Roman" w:cs="Times New Roman"/>
          <w:sz w:val="24"/>
          <w:szCs w:val="24"/>
        </w:rPr>
        <w:br/>
        <w:t>};</w:t>
      </w:r>
      <w:r w:rsidRPr="00986AB9">
        <w:rPr>
          <w:rFonts w:ascii="Times New Roman" w:hAnsi="Times New Roman" w:cs="Times New Roman"/>
          <w:sz w:val="24"/>
          <w:szCs w:val="24"/>
        </w:rPr>
        <w:br/>
      </w:r>
      <w:r w:rsidRPr="00986AB9">
        <w:rPr>
          <w:rFonts w:ascii="Times New Roman" w:hAnsi="Times New Roman" w:cs="Times New Roman"/>
          <w:sz w:val="24"/>
          <w:szCs w:val="24"/>
        </w:rPr>
        <w:lastRenderedPageBreak/>
        <w:br/>
        <w:t>void selectionSort(vector&lt;double&gt;&amp; a, Stats&amp; s) {</w:t>
      </w:r>
      <w:r w:rsidRPr="00986AB9">
        <w:rPr>
          <w:rFonts w:ascii="Times New Roman" w:hAnsi="Times New Roman" w:cs="Times New Roman"/>
          <w:sz w:val="24"/>
          <w:szCs w:val="24"/>
        </w:rPr>
        <w:br/>
        <w:t xml:space="preserve">    size_t n = a.size();</w:t>
      </w:r>
      <w:r w:rsidRPr="00986AB9">
        <w:rPr>
          <w:rFonts w:ascii="Times New Roman" w:hAnsi="Times New Roman" w:cs="Times New Roman"/>
          <w:sz w:val="24"/>
          <w:szCs w:val="24"/>
        </w:rPr>
        <w:br/>
        <w:t xml:space="preserve">    for (size_t i = 0; i + 1 &lt; n; ++i) {</w:t>
      </w:r>
      <w:r w:rsidRPr="00986AB9">
        <w:rPr>
          <w:rFonts w:ascii="Times New Roman" w:hAnsi="Times New Roman" w:cs="Times New Roman"/>
          <w:sz w:val="24"/>
          <w:szCs w:val="24"/>
        </w:rPr>
        <w:br/>
        <w:t xml:space="preserve">        size_t minIndex = i;</w:t>
      </w:r>
      <w:r w:rsidRPr="00986AB9">
        <w:rPr>
          <w:rFonts w:ascii="Times New Roman" w:hAnsi="Times New Roman" w:cs="Times New Roman"/>
          <w:sz w:val="24"/>
          <w:szCs w:val="24"/>
        </w:rPr>
        <w:br/>
        <w:t xml:space="preserve">        for (size_t j = i + 1; j &lt; n; ++j) {</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(a[j] &lt; a[minIndex])</w:t>
      </w:r>
      <w:r w:rsidRPr="00986AB9">
        <w:rPr>
          <w:rFonts w:ascii="Times New Roman" w:hAnsi="Times New Roman" w:cs="Times New Roman"/>
          <w:sz w:val="24"/>
          <w:szCs w:val="24"/>
        </w:rPr>
        <w:br/>
        <w:t xml:space="preserve">                minIndex = j;</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if (minIndex != i) {</w:t>
      </w:r>
      <w:r w:rsidRPr="00986AB9">
        <w:rPr>
          <w:rFonts w:ascii="Times New Roman" w:hAnsi="Times New Roman" w:cs="Times New Roman"/>
          <w:sz w:val="24"/>
          <w:szCs w:val="24"/>
        </w:rPr>
        <w:br/>
        <w:t xml:space="preserve">            swap(a[i], a[minIndex]);</w:t>
      </w:r>
      <w:r w:rsidRPr="00986AB9">
        <w:rPr>
          <w:rFonts w:ascii="Times New Roman" w:hAnsi="Times New Roman" w:cs="Times New Roman"/>
          <w:sz w:val="24"/>
          <w:szCs w:val="24"/>
        </w:rPr>
        <w:br/>
        <w:t xml:space="preserve">            ++s.swaps;</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w:t>
      </w:r>
      <w:r w:rsidRPr="00986AB9">
        <w:rPr>
          <w:rFonts w:ascii="Times New Roman" w:hAnsi="Times New Roman" w:cs="Times New Roman"/>
          <w:sz w:val="24"/>
          <w:szCs w:val="24"/>
        </w:rPr>
        <w:br/>
        <w:t>void mergeRange(vector&lt;double&gt;&amp; a, vector&lt;double&gt;&amp; temp,</w:t>
      </w:r>
      <w:r w:rsidRPr="00986AB9">
        <w:rPr>
          <w:rFonts w:ascii="Times New Roman" w:hAnsi="Times New Roman" w:cs="Times New Roman"/>
          <w:sz w:val="24"/>
          <w:szCs w:val="24"/>
        </w:rPr>
        <w:br/>
        <w:t xml:space="preserve">                size_t l, size_t m, size_t r, Stats&amp; s) {</w:t>
      </w:r>
      <w:r w:rsidRPr="00986AB9">
        <w:rPr>
          <w:rFonts w:ascii="Times New Roman" w:hAnsi="Times New Roman" w:cs="Times New Roman"/>
          <w:sz w:val="24"/>
          <w:szCs w:val="24"/>
        </w:rPr>
        <w:br/>
        <w:t xml:space="preserve">    size_t i = l, j = m + 1, k = l;</w:t>
      </w:r>
      <w:r w:rsidRPr="00986AB9">
        <w:rPr>
          <w:rFonts w:ascii="Times New Roman" w:hAnsi="Times New Roman" w:cs="Times New Roman"/>
          <w:sz w:val="24"/>
          <w:szCs w:val="24"/>
        </w:rPr>
        <w:br/>
        <w:t xml:space="preserve">    while (i &lt;= m &amp;&amp; j &lt;= r) {</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(a[i] &lt;= a[j]) temp[k++] = a[i++];</w:t>
      </w:r>
      <w:r w:rsidRPr="00986AB9">
        <w:rPr>
          <w:rFonts w:ascii="Times New Roman" w:hAnsi="Times New Roman" w:cs="Times New Roman"/>
          <w:sz w:val="24"/>
          <w:szCs w:val="24"/>
        </w:rPr>
        <w:br/>
        <w:t xml:space="preserve">        else temp[k++] = a[j++];</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while (i &lt;= m) temp[k++] = a[i++];</w:t>
      </w:r>
      <w:r w:rsidRPr="00986AB9">
        <w:rPr>
          <w:rFonts w:ascii="Times New Roman" w:hAnsi="Times New Roman" w:cs="Times New Roman"/>
          <w:sz w:val="24"/>
          <w:szCs w:val="24"/>
        </w:rPr>
        <w:br/>
        <w:t xml:space="preserve">    while (j &lt;= r) temp[k++] = a[j++];</w:t>
      </w:r>
      <w:r w:rsidRPr="00986AB9">
        <w:rPr>
          <w:rFonts w:ascii="Times New Roman" w:hAnsi="Times New Roman" w:cs="Times New Roman"/>
          <w:sz w:val="24"/>
          <w:szCs w:val="24"/>
        </w:rPr>
        <w:br/>
        <w:t xml:space="preserve">    for (size_t p = l; p &lt;= r; ++p) a[p] = temp[p];</w:t>
      </w:r>
      <w:r w:rsidRPr="00986AB9">
        <w:rPr>
          <w:rFonts w:ascii="Times New Roman" w:hAnsi="Times New Roman" w:cs="Times New Roman"/>
          <w:sz w:val="24"/>
          <w:szCs w:val="24"/>
        </w:rPr>
        <w:br/>
        <w:t>}</w:t>
      </w:r>
      <w:r w:rsidRPr="00986AB9">
        <w:rPr>
          <w:rFonts w:ascii="Times New Roman" w:hAnsi="Times New Roman" w:cs="Times New Roman"/>
          <w:sz w:val="24"/>
          <w:szCs w:val="24"/>
        </w:rPr>
        <w:br/>
        <w:t>void mergeSortRec(vector&lt;double&gt;&amp; a, vector&lt;double&gt;&amp; temp,</w:t>
      </w:r>
      <w:r w:rsidRPr="00986AB9">
        <w:rPr>
          <w:rFonts w:ascii="Times New Roman" w:hAnsi="Times New Roman" w:cs="Times New Roman"/>
          <w:sz w:val="24"/>
          <w:szCs w:val="24"/>
        </w:rPr>
        <w:br/>
        <w:t xml:space="preserve">                  size_t l, size_t r, Stats&amp; s) {</w:t>
      </w:r>
      <w:r w:rsidRPr="00986AB9">
        <w:rPr>
          <w:rFonts w:ascii="Times New Roman" w:hAnsi="Times New Roman" w:cs="Times New Roman"/>
          <w:sz w:val="24"/>
          <w:szCs w:val="24"/>
        </w:rPr>
        <w:br/>
        <w:t xml:space="preserve">    if (l &gt;= r) return;</w:t>
      </w:r>
      <w:r w:rsidRPr="00986AB9">
        <w:rPr>
          <w:rFonts w:ascii="Times New Roman" w:hAnsi="Times New Roman" w:cs="Times New Roman"/>
          <w:sz w:val="24"/>
          <w:szCs w:val="24"/>
        </w:rPr>
        <w:br/>
        <w:t xml:space="preserve">    size_t m = l + (r - l) / 2;</w:t>
      </w:r>
      <w:r w:rsidRPr="00986AB9">
        <w:rPr>
          <w:rFonts w:ascii="Times New Roman" w:hAnsi="Times New Roman" w:cs="Times New Roman"/>
          <w:sz w:val="24"/>
          <w:szCs w:val="24"/>
        </w:rPr>
        <w:br/>
        <w:t xml:space="preserve">    mergeSortRec(a, temp, l, m, s);</w:t>
      </w:r>
      <w:r w:rsidRPr="00986AB9">
        <w:rPr>
          <w:rFonts w:ascii="Times New Roman" w:hAnsi="Times New Roman" w:cs="Times New Roman"/>
          <w:sz w:val="24"/>
          <w:szCs w:val="24"/>
        </w:rPr>
        <w:br/>
      </w:r>
      <w:r w:rsidRPr="00986AB9">
        <w:rPr>
          <w:rFonts w:ascii="Times New Roman" w:hAnsi="Times New Roman" w:cs="Times New Roman"/>
          <w:sz w:val="24"/>
          <w:szCs w:val="24"/>
        </w:rPr>
        <w:lastRenderedPageBreak/>
        <w:t xml:space="preserve">    mergeSortRec(a, temp, m + 1, r, s);</w:t>
      </w:r>
      <w:r w:rsidRPr="00986AB9">
        <w:rPr>
          <w:rFonts w:ascii="Times New Roman" w:hAnsi="Times New Roman" w:cs="Times New Roman"/>
          <w:sz w:val="24"/>
          <w:szCs w:val="24"/>
        </w:rPr>
        <w:br/>
        <w:t xml:space="preserve">    mergeRange(a, temp, l, m, r, s);</w:t>
      </w:r>
      <w:r w:rsidRPr="00986AB9">
        <w:rPr>
          <w:rFonts w:ascii="Times New Roman" w:hAnsi="Times New Roman" w:cs="Times New Roman"/>
          <w:sz w:val="24"/>
          <w:szCs w:val="24"/>
        </w:rPr>
        <w:br/>
        <w:t>}</w:t>
      </w:r>
      <w:r w:rsidRPr="00986AB9">
        <w:rPr>
          <w:rFonts w:ascii="Times New Roman" w:hAnsi="Times New Roman" w:cs="Times New Roman"/>
          <w:sz w:val="24"/>
          <w:szCs w:val="24"/>
        </w:rPr>
        <w:br/>
        <w:t>void mergeSort(vector&lt;double&gt;&amp; a, Stats&amp; s) {</w:t>
      </w:r>
      <w:r w:rsidRPr="00986AB9">
        <w:rPr>
          <w:rFonts w:ascii="Times New Roman" w:hAnsi="Times New Roman" w:cs="Times New Roman"/>
          <w:sz w:val="24"/>
          <w:szCs w:val="24"/>
        </w:rPr>
        <w:br/>
        <w:t xml:space="preserve">    if (a.empty()) return;</w:t>
      </w:r>
      <w:r w:rsidRPr="00986AB9">
        <w:rPr>
          <w:rFonts w:ascii="Times New Roman" w:hAnsi="Times New Roman" w:cs="Times New Roman"/>
          <w:sz w:val="24"/>
          <w:szCs w:val="24"/>
        </w:rPr>
        <w:br/>
        <w:t xml:space="preserve">    vector&lt;double&gt; temp(a.size());</w:t>
      </w:r>
      <w:r w:rsidRPr="00986AB9">
        <w:rPr>
          <w:rFonts w:ascii="Times New Roman" w:hAnsi="Times New Roman" w:cs="Times New Roman"/>
          <w:sz w:val="24"/>
          <w:szCs w:val="24"/>
        </w:rPr>
        <w:br/>
        <w:t xml:space="preserve">    mergeSortRec(a, temp, 0, a.size() - 1, s);</w:t>
      </w:r>
      <w:r w:rsidRPr="00986AB9">
        <w:rPr>
          <w:rFonts w:ascii="Times New Roman" w:hAnsi="Times New Roman" w:cs="Times New Roman"/>
          <w:sz w:val="24"/>
          <w:szCs w:val="24"/>
        </w:rPr>
        <w:br/>
        <w:t>}</w:t>
      </w:r>
      <w:r w:rsidRPr="00986AB9">
        <w:rPr>
          <w:rFonts w:ascii="Times New Roman" w:hAnsi="Times New Roman" w:cs="Times New Roman"/>
          <w:sz w:val="24"/>
          <w:szCs w:val="24"/>
        </w:rPr>
        <w:br/>
        <w:t>void insertionSort(vector&lt;double&gt;&amp; a, size_t l, size_t r, Stats&amp; s) {</w:t>
      </w:r>
      <w:r w:rsidRPr="00986AB9">
        <w:rPr>
          <w:rFonts w:ascii="Times New Roman" w:hAnsi="Times New Roman" w:cs="Times New Roman"/>
          <w:sz w:val="24"/>
          <w:szCs w:val="24"/>
        </w:rPr>
        <w:br/>
        <w:t xml:space="preserve">    for (size_t i = l + 1; i &lt;= r; ++i) {</w:t>
      </w:r>
      <w:r w:rsidRPr="00986AB9">
        <w:rPr>
          <w:rFonts w:ascii="Times New Roman" w:hAnsi="Times New Roman" w:cs="Times New Roman"/>
          <w:sz w:val="24"/>
          <w:szCs w:val="24"/>
        </w:rPr>
        <w:br/>
        <w:t xml:space="preserve">        double key = a[i];</w:t>
      </w:r>
      <w:r w:rsidRPr="00986AB9">
        <w:rPr>
          <w:rFonts w:ascii="Times New Roman" w:hAnsi="Times New Roman" w:cs="Times New Roman"/>
          <w:sz w:val="24"/>
          <w:szCs w:val="24"/>
        </w:rPr>
        <w:br/>
        <w:t xml:space="preserve">        size_t j = i;</w:t>
      </w:r>
      <w:r w:rsidRPr="00986AB9">
        <w:rPr>
          <w:rFonts w:ascii="Times New Roman" w:hAnsi="Times New Roman" w:cs="Times New Roman"/>
          <w:sz w:val="24"/>
          <w:szCs w:val="24"/>
        </w:rPr>
        <w:br/>
        <w:t xml:space="preserve">        while (j &gt; l) {</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(a[j - 1] &lt;= key) break;</w:t>
      </w:r>
      <w:r w:rsidRPr="00986AB9">
        <w:rPr>
          <w:rFonts w:ascii="Times New Roman" w:hAnsi="Times New Roman" w:cs="Times New Roman"/>
          <w:sz w:val="24"/>
          <w:szCs w:val="24"/>
        </w:rPr>
        <w:br/>
        <w:t xml:space="preserve">            a[j] = a[j - 1];</w:t>
      </w:r>
      <w:r w:rsidRPr="00986AB9">
        <w:rPr>
          <w:rFonts w:ascii="Times New Roman" w:hAnsi="Times New Roman" w:cs="Times New Roman"/>
          <w:sz w:val="24"/>
          <w:szCs w:val="24"/>
        </w:rPr>
        <w:br/>
        <w:t xml:space="preserve">            --j;</w:t>
      </w:r>
      <w:r w:rsidRPr="00986AB9">
        <w:rPr>
          <w:rFonts w:ascii="Times New Roman" w:hAnsi="Times New Roman" w:cs="Times New Roman"/>
          <w:sz w:val="24"/>
          <w:szCs w:val="24"/>
        </w:rPr>
        <w:br/>
        <w:t xml:space="preserve">            ++s.swaps; // counted here as data movements</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a[j] = key;</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w:t>
      </w:r>
      <w:r w:rsidRPr="00986AB9">
        <w:rPr>
          <w:rFonts w:ascii="Times New Roman" w:hAnsi="Times New Roman" w:cs="Times New Roman"/>
          <w:sz w:val="24"/>
          <w:szCs w:val="24"/>
        </w:rPr>
        <w:br/>
        <w:t>void hybridMergeSortRec(vector&lt;double&gt;&amp; a, vector&lt;double&gt;&amp; temp,</w:t>
      </w:r>
      <w:r w:rsidRPr="00986AB9">
        <w:rPr>
          <w:rFonts w:ascii="Times New Roman" w:hAnsi="Times New Roman" w:cs="Times New Roman"/>
          <w:sz w:val="24"/>
          <w:szCs w:val="24"/>
        </w:rPr>
        <w:br/>
        <w:t xml:space="preserve">                        size_t l, size_t r, Stats&amp; s, size_t threshold = 16) {</w:t>
      </w:r>
      <w:r w:rsidRPr="00986AB9">
        <w:rPr>
          <w:rFonts w:ascii="Times New Roman" w:hAnsi="Times New Roman" w:cs="Times New Roman"/>
          <w:sz w:val="24"/>
          <w:szCs w:val="24"/>
        </w:rPr>
        <w:br/>
        <w:t xml:space="preserve">    if (r - l + 1 &lt;= threshold) {</w:t>
      </w:r>
      <w:r w:rsidRPr="00986AB9">
        <w:rPr>
          <w:rFonts w:ascii="Times New Roman" w:hAnsi="Times New Roman" w:cs="Times New Roman"/>
          <w:sz w:val="24"/>
          <w:szCs w:val="24"/>
        </w:rPr>
        <w:br/>
        <w:t xml:space="preserve">        insertionSort(a, l, r, s);</w:t>
      </w:r>
      <w:r w:rsidRPr="00986AB9">
        <w:rPr>
          <w:rFonts w:ascii="Times New Roman" w:hAnsi="Times New Roman" w:cs="Times New Roman"/>
          <w:sz w:val="24"/>
          <w:szCs w:val="24"/>
        </w:rPr>
        <w:br/>
        <w:t xml:space="preserve">        return;</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size_t m = l + (r - l) / 2;</w:t>
      </w:r>
      <w:r w:rsidRPr="00986AB9">
        <w:rPr>
          <w:rFonts w:ascii="Times New Roman" w:hAnsi="Times New Roman" w:cs="Times New Roman"/>
          <w:sz w:val="24"/>
          <w:szCs w:val="24"/>
        </w:rPr>
        <w:br/>
        <w:t xml:space="preserve">    hybridMergeSortRec(a, temp, l, m, s, threshold);</w:t>
      </w:r>
      <w:r w:rsidRPr="00986AB9">
        <w:rPr>
          <w:rFonts w:ascii="Times New Roman" w:hAnsi="Times New Roman" w:cs="Times New Roman"/>
          <w:sz w:val="24"/>
          <w:szCs w:val="24"/>
        </w:rPr>
        <w:br/>
        <w:t xml:space="preserve">    hybridMergeSortRec(a, temp, m + 1, r, s, threshold);</w:t>
      </w:r>
      <w:r w:rsidRPr="00986AB9">
        <w:rPr>
          <w:rFonts w:ascii="Times New Roman" w:hAnsi="Times New Roman" w:cs="Times New Roman"/>
          <w:sz w:val="24"/>
          <w:szCs w:val="24"/>
        </w:rPr>
        <w:br/>
        <w:t xml:space="preserve">    mergeRange(a, temp, l, m, r, s);</w:t>
      </w:r>
      <w:r w:rsidRPr="00986AB9">
        <w:rPr>
          <w:rFonts w:ascii="Times New Roman" w:hAnsi="Times New Roman" w:cs="Times New Roman"/>
          <w:sz w:val="24"/>
          <w:szCs w:val="24"/>
        </w:rPr>
        <w:br/>
        <w:t>}</w:t>
      </w:r>
      <w:r w:rsidRPr="00986AB9">
        <w:rPr>
          <w:rFonts w:ascii="Times New Roman" w:hAnsi="Times New Roman" w:cs="Times New Roman"/>
          <w:sz w:val="24"/>
          <w:szCs w:val="24"/>
        </w:rPr>
        <w:br/>
      </w:r>
      <w:r w:rsidRPr="00986AB9">
        <w:rPr>
          <w:rFonts w:ascii="Times New Roman" w:hAnsi="Times New Roman" w:cs="Times New Roman"/>
          <w:sz w:val="24"/>
          <w:szCs w:val="24"/>
        </w:rPr>
        <w:lastRenderedPageBreak/>
        <w:br/>
        <w:t>void hybridSort(vector&lt;double&gt;&amp; a, Stats&amp; s) {</w:t>
      </w:r>
      <w:r w:rsidRPr="00986AB9">
        <w:rPr>
          <w:rFonts w:ascii="Times New Roman" w:hAnsi="Times New Roman" w:cs="Times New Roman"/>
          <w:sz w:val="24"/>
          <w:szCs w:val="24"/>
        </w:rPr>
        <w:br/>
        <w:t xml:space="preserve">    if (a.empty()) return;</w:t>
      </w:r>
      <w:r w:rsidRPr="00986AB9">
        <w:rPr>
          <w:rFonts w:ascii="Times New Roman" w:hAnsi="Times New Roman" w:cs="Times New Roman"/>
          <w:sz w:val="24"/>
          <w:szCs w:val="24"/>
        </w:rPr>
        <w:br/>
        <w:t xml:space="preserve">    vector&lt;double&gt; temp(a.size());</w:t>
      </w:r>
      <w:r w:rsidRPr="00986AB9">
        <w:rPr>
          <w:rFonts w:ascii="Times New Roman" w:hAnsi="Times New Roman" w:cs="Times New Roman"/>
          <w:sz w:val="24"/>
          <w:szCs w:val="24"/>
        </w:rPr>
        <w:br/>
        <w:t xml:space="preserve">    hybridMergeSortRec(a, temp, 0, a.size() - 1, s, 16);</w:t>
      </w:r>
      <w:r w:rsidRPr="00986AB9">
        <w:rPr>
          <w:rFonts w:ascii="Times New Roman" w:hAnsi="Times New Roman" w:cs="Times New Roman"/>
          <w:sz w:val="24"/>
          <w:szCs w:val="24"/>
        </w:rPr>
        <w:br/>
        <w:t>}</w:t>
      </w:r>
      <w:r w:rsidRPr="00986AB9">
        <w:rPr>
          <w:rFonts w:ascii="Times New Roman" w:hAnsi="Times New Roman" w:cs="Times New Roman"/>
          <w:sz w:val="24"/>
          <w:szCs w:val="24"/>
        </w:rPr>
        <w:br/>
        <w:t>int sequentialSearch(const vector&lt;double&gt;&amp; a, double key, Stats&amp; s) {</w:t>
      </w:r>
      <w:r w:rsidRPr="00986AB9">
        <w:rPr>
          <w:rFonts w:ascii="Times New Roman" w:hAnsi="Times New Roman" w:cs="Times New Roman"/>
          <w:sz w:val="24"/>
          <w:szCs w:val="24"/>
        </w:rPr>
        <w:br/>
        <w:t xml:space="preserve">    for (size_t i = 0; i &lt; a.size(); ++i) {</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(a[i] == key) return static_cast&lt;int&gt;(i);</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return -1;</w:t>
      </w:r>
      <w:r w:rsidRPr="00986AB9">
        <w:rPr>
          <w:rFonts w:ascii="Times New Roman" w:hAnsi="Times New Roman" w:cs="Times New Roman"/>
          <w:sz w:val="24"/>
          <w:szCs w:val="24"/>
        </w:rPr>
        <w:br/>
        <w:t>}</w:t>
      </w:r>
      <w:r w:rsidRPr="00986AB9">
        <w:rPr>
          <w:rFonts w:ascii="Times New Roman" w:hAnsi="Times New Roman" w:cs="Times New Roman"/>
          <w:sz w:val="24"/>
          <w:szCs w:val="24"/>
        </w:rPr>
        <w:br/>
        <w:t>int binarySearch(const vector&lt;double&gt;&amp; a, double key, Stats&amp; s) {</w:t>
      </w:r>
      <w:r w:rsidRPr="00986AB9">
        <w:rPr>
          <w:rFonts w:ascii="Times New Roman" w:hAnsi="Times New Roman" w:cs="Times New Roman"/>
          <w:sz w:val="24"/>
          <w:szCs w:val="24"/>
        </w:rPr>
        <w:br/>
        <w:t xml:space="preserve">    int l = 0, r = static_cast&lt;int&gt;(a.size()) - 1;</w:t>
      </w:r>
      <w:r w:rsidRPr="00986AB9">
        <w:rPr>
          <w:rFonts w:ascii="Times New Roman" w:hAnsi="Times New Roman" w:cs="Times New Roman"/>
          <w:sz w:val="24"/>
          <w:szCs w:val="24"/>
        </w:rPr>
        <w:br/>
        <w:t xml:space="preserve">    while (l &lt;= r) {</w:t>
      </w:r>
      <w:r w:rsidRPr="00986AB9">
        <w:rPr>
          <w:rFonts w:ascii="Times New Roman" w:hAnsi="Times New Roman" w:cs="Times New Roman"/>
          <w:sz w:val="24"/>
          <w:szCs w:val="24"/>
        </w:rPr>
        <w:br/>
        <w:t xml:space="preserve">        int m = l + (r - l) / 2;</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(a[m] == key) return m;</w:t>
      </w:r>
      <w:r w:rsidRPr="00986AB9">
        <w:rPr>
          <w:rFonts w:ascii="Times New Roman" w:hAnsi="Times New Roman" w:cs="Times New Roman"/>
          <w:sz w:val="24"/>
          <w:szCs w:val="24"/>
        </w:rPr>
        <w:br/>
        <w:t xml:space="preserve">        ++s.comparisons;</w:t>
      </w:r>
      <w:r w:rsidRPr="00986AB9">
        <w:rPr>
          <w:rFonts w:ascii="Times New Roman" w:hAnsi="Times New Roman" w:cs="Times New Roman"/>
          <w:sz w:val="24"/>
          <w:szCs w:val="24"/>
        </w:rPr>
        <w:br/>
        <w:t xml:space="preserve">        if (a[m] &lt; key) l = m + 1;</w:t>
      </w:r>
      <w:r w:rsidRPr="00986AB9">
        <w:rPr>
          <w:rFonts w:ascii="Times New Roman" w:hAnsi="Times New Roman" w:cs="Times New Roman"/>
          <w:sz w:val="24"/>
          <w:szCs w:val="24"/>
        </w:rPr>
        <w:br/>
        <w:t xml:space="preserve">        else r = m - 1;</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return -1;</w:t>
      </w:r>
      <w:r w:rsidRPr="00986AB9">
        <w:rPr>
          <w:rFonts w:ascii="Times New Roman" w:hAnsi="Times New Roman" w:cs="Times New Roman"/>
          <w:sz w:val="24"/>
          <w:szCs w:val="24"/>
        </w:rPr>
        <w:br/>
        <w:t>}</w:t>
      </w:r>
      <w:r w:rsidRPr="00986AB9">
        <w:rPr>
          <w:rFonts w:ascii="Times New Roman" w:hAnsi="Times New Roman" w:cs="Times New Roman"/>
          <w:sz w:val="24"/>
          <w:szCs w:val="24"/>
        </w:rPr>
        <w:br/>
        <w:t>vector&lt;double&gt; makeData(size_t n) {</w:t>
      </w:r>
      <w:r w:rsidRPr="00986AB9">
        <w:rPr>
          <w:rFonts w:ascii="Times New Roman" w:hAnsi="Times New Roman" w:cs="Times New Roman"/>
          <w:sz w:val="24"/>
          <w:szCs w:val="24"/>
        </w:rPr>
        <w:br/>
        <w:t xml:space="preserve">    mt19937_64 gen(123456);</w:t>
      </w:r>
      <w:r w:rsidRPr="00986AB9">
        <w:rPr>
          <w:rFonts w:ascii="Times New Roman" w:hAnsi="Times New Roman" w:cs="Times New Roman"/>
          <w:sz w:val="24"/>
          <w:szCs w:val="24"/>
        </w:rPr>
        <w:br/>
        <w:t xml:space="preserve">    uniform_real_distribution&lt;double&gt; dist(0.0, 1000000.0);</w:t>
      </w:r>
      <w:r w:rsidRPr="00986AB9">
        <w:rPr>
          <w:rFonts w:ascii="Times New Roman" w:hAnsi="Times New Roman" w:cs="Times New Roman"/>
          <w:sz w:val="24"/>
          <w:szCs w:val="24"/>
        </w:rPr>
        <w:br/>
        <w:t xml:space="preserve">    vector&lt;double&gt; a(n);</w:t>
      </w:r>
      <w:r w:rsidRPr="00986AB9">
        <w:rPr>
          <w:rFonts w:ascii="Times New Roman" w:hAnsi="Times New Roman" w:cs="Times New Roman"/>
          <w:sz w:val="24"/>
          <w:szCs w:val="24"/>
        </w:rPr>
        <w:br/>
        <w:t xml:space="preserve">    for (double&amp; x : a) x = dist(gen);</w:t>
      </w:r>
      <w:r w:rsidRPr="00986AB9">
        <w:rPr>
          <w:rFonts w:ascii="Times New Roman" w:hAnsi="Times New Roman" w:cs="Times New Roman"/>
          <w:sz w:val="24"/>
          <w:szCs w:val="24"/>
        </w:rPr>
        <w:br/>
        <w:t xml:space="preserve">    return a;</w:t>
      </w:r>
      <w:r w:rsidRPr="00986AB9">
        <w:rPr>
          <w:rFonts w:ascii="Times New Roman" w:hAnsi="Times New Roman" w:cs="Times New Roman"/>
          <w:sz w:val="24"/>
          <w:szCs w:val="24"/>
        </w:rPr>
        <w:br/>
        <w:t>}</w:t>
      </w:r>
      <w:r w:rsidRPr="00986AB9">
        <w:rPr>
          <w:rFonts w:ascii="Times New Roman" w:hAnsi="Times New Roman" w:cs="Times New Roman"/>
          <w:sz w:val="24"/>
          <w:szCs w:val="24"/>
        </w:rPr>
        <w:br/>
      </w:r>
      <w:r w:rsidRPr="00986AB9">
        <w:rPr>
          <w:rFonts w:ascii="Times New Roman" w:hAnsi="Times New Roman" w:cs="Times New Roman"/>
          <w:sz w:val="24"/>
          <w:szCs w:val="24"/>
        </w:rPr>
        <w:br/>
      </w:r>
      <w:r w:rsidRPr="00986AB9">
        <w:rPr>
          <w:rFonts w:ascii="Times New Roman" w:hAnsi="Times New Roman" w:cs="Times New Roman"/>
          <w:sz w:val="24"/>
          <w:szCs w:val="24"/>
        </w:rPr>
        <w:lastRenderedPageBreak/>
        <w:t>int main() {</w:t>
      </w:r>
      <w:r w:rsidRPr="00986AB9">
        <w:rPr>
          <w:rFonts w:ascii="Times New Roman" w:hAnsi="Times New Roman" w:cs="Times New Roman"/>
          <w:sz w:val="24"/>
          <w:szCs w:val="24"/>
        </w:rPr>
        <w:br/>
        <w:t xml:space="preserve">    vector&lt;size_t&gt; sizes = {1000, 10000, 100000, 1000000};</w:t>
      </w:r>
      <w:r w:rsidRPr="00986AB9">
        <w:rPr>
          <w:rFonts w:ascii="Times New Roman" w:hAnsi="Times New Roman" w:cs="Times New Roman"/>
          <w:sz w:val="24"/>
          <w:szCs w:val="24"/>
        </w:rPr>
        <w:br/>
        <w:t xml:space="preserve">    for (size_t n : sizes) {</w:t>
      </w:r>
      <w:r w:rsidRPr="00986AB9">
        <w:rPr>
          <w:rFonts w:ascii="Times New Roman" w:hAnsi="Times New Roman" w:cs="Times New Roman"/>
          <w:sz w:val="24"/>
          <w:szCs w:val="24"/>
        </w:rPr>
        <w:br/>
        <w:t xml:space="preserve">        vector&lt;double&gt; base = </w:t>
      </w:r>
      <w:proofErr w:type="spellStart"/>
      <w:r w:rsidRPr="00986AB9">
        <w:rPr>
          <w:rFonts w:ascii="Times New Roman" w:hAnsi="Times New Roman" w:cs="Times New Roman"/>
          <w:sz w:val="24"/>
          <w:szCs w:val="24"/>
        </w:rPr>
        <w:t>makeData</w:t>
      </w:r>
      <w:proofErr w:type="spellEnd"/>
      <w:r w:rsidRPr="00986AB9">
        <w:rPr>
          <w:rFonts w:ascii="Times New Roman" w:hAnsi="Times New Roman" w:cs="Times New Roman"/>
          <w:sz w:val="24"/>
          <w:szCs w:val="24"/>
        </w:rPr>
        <w:t>(n);</w:t>
      </w:r>
      <w:r w:rsidRPr="00986AB9">
        <w:rPr>
          <w:rFonts w:ascii="Times New Roman" w:hAnsi="Times New Roman" w:cs="Times New Roman"/>
          <w:sz w:val="24"/>
          <w:szCs w:val="24"/>
        </w:rPr>
        <w:br/>
        <w:t xml:space="preserve">        // Selection Sort: run only when practical; otherwise report infeasible</w:t>
      </w:r>
      <w:r w:rsidRPr="00986AB9">
        <w:rPr>
          <w:rFonts w:ascii="Times New Roman" w:hAnsi="Times New Roman" w:cs="Times New Roman"/>
          <w:sz w:val="24"/>
          <w:szCs w:val="24"/>
        </w:rPr>
        <w:br/>
        <w:t xml:space="preserve">        if (n &lt;= 100000) {</w:t>
      </w:r>
      <w:r w:rsidRPr="00986AB9">
        <w:rPr>
          <w:rFonts w:ascii="Times New Roman" w:hAnsi="Times New Roman" w:cs="Times New Roman"/>
          <w:sz w:val="24"/>
          <w:szCs w:val="24"/>
        </w:rPr>
        <w:br/>
        <w:t xml:space="preserve">            auto a = base;</w:t>
      </w:r>
      <w:r w:rsidRPr="00986AB9">
        <w:rPr>
          <w:rFonts w:ascii="Times New Roman" w:hAnsi="Times New Roman" w:cs="Times New Roman"/>
          <w:sz w:val="24"/>
          <w:szCs w:val="24"/>
        </w:rPr>
        <w:br/>
        <w:t xml:space="preserve">            Stats s;</w:t>
      </w:r>
      <w:r w:rsidRPr="00986AB9">
        <w:rPr>
          <w:rFonts w:ascii="Times New Roman" w:hAnsi="Times New Roman" w:cs="Times New Roman"/>
          <w:sz w:val="24"/>
          <w:szCs w:val="24"/>
        </w:rPr>
        <w:br/>
        <w:t xml:space="preserve">            auto t1 = chrono::steady_clock::now();</w:t>
      </w:r>
      <w:r w:rsidRPr="00986AB9">
        <w:rPr>
          <w:rFonts w:ascii="Times New Roman" w:hAnsi="Times New Roman" w:cs="Times New Roman"/>
          <w:sz w:val="24"/>
          <w:szCs w:val="24"/>
        </w:rPr>
        <w:br/>
        <w:t xml:space="preserve">            selectionSort(a, s);</w:t>
      </w:r>
      <w:r w:rsidRPr="00986AB9">
        <w:rPr>
          <w:rFonts w:ascii="Times New Roman" w:hAnsi="Times New Roman" w:cs="Times New Roman"/>
          <w:sz w:val="24"/>
          <w:szCs w:val="24"/>
        </w:rPr>
        <w:br/>
        <w:t xml:space="preserve">            auto t2 = chrono::steady_clock::now();</w:t>
      </w:r>
      <w:r w:rsidRPr="00986AB9">
        <w:rPr>
          <w:rFonts w:ascii="Times New Roman" w:hAnsi="Times New Roman" w:cs="Times New Roman"/>
          <w:sz w:val="24"/>
          <w:szCs w:val="24"/>
        </w:rPr>
        <w:br/>
        <w:t xml:space="preserve">            double ms = chrono::duration&lt;double, milli&gt;(t2 - t1).count();</w:t>
      </w:r>
      <w:r w:rsidRPr="00986AB9">
        <w:rPr>
          <w:rFonts w:ascii="Times New Roman" w:hAnsi="Times New Roman" w:cs="Times New Roman"/>
          <w:sz w:val="24"/>
          <w:szCs w:val="24"/>
        </w:rPr>
        <w:br/>
        <w:t xml:space="preserve">            cout &lt;&lt; "Selection," &lt;&lt; n &lt;&lt; "," &lt;&lt; ms &lt;&lt; ","</w:t>
      </w:r>
      <w:r w:rsidRPr="00986AB9">
        <w:rPr>
          <w:rFonts w:ascii="Times New Roman" w:hAnsi="Times New Roman" w:cs="Times New Roman"/>
          <w:sz w:val="24"/>
          <w:szCs w:val="24"/>
        </w:rPr>
        <w:br/>
        <w:t xml:space="preserve">                 &lt;&lt; s.comparisons &lt;&lt; "," &lt;&lt; s.swaps &lt;&lt; "\n";</w:t>
      </w:r>
      <w:r w:rsidRPr="00986AB9">
        <w:rPr>
          <w:rFonts w:ascii="Times New Roman" w:hAnsi="Times New Roman" w:cs="Times New Roman"/>
          <w:sz w:val="24"/>
          <w:szCs w:val="24"/>
        </w:rPr>
        <w:br/>
        <w:t xml:space="preserve">        } else {</w:t>
      </w:r>
      <w:r w:rsidRPr="00986AB9">
        <w:rPr>
          <w:rFonts w:ascii="Times New Roman" w:hAnsi="Times New Roman" w:cs="Times New Roman"/>
          <w:sz w:val="24"/>
          <w:szCs w:val="24"/>
        </w:rPr>
        <w:br/>
        <w:t xml:space="preserve">            cout &lt;&lt; "Selection," &lt;&lt; n &lt;&lt; ",INFEASIBLE,"</w:t>
      </w:r>
      <w:r w:rsidRPr="00986AB9">
        <w:rPr>
          <w:rFonts w:ascii="Times New Roman" w:hAnsi="Times New Roman" w:cs="Times New Roman"/>
          <w:sz w:val="24"/>
          <w:szCs w:val="24"/>
        </w:rPr>
        <w:br/>
        <w:t xml:space="preserve">                 &lt;&lt; (static_cast&lt;unsigned long long&gt;(n) *</w:t>
      </w:r>
      <w:r w:rsidRPr="00986AB9">
        <w:rPr>
          <w:rFonts w:ascii="Times New Roman" w:hAnsi="Times New Roman" w:cs="Times New Roman"/>
          <w:sz w:val="24"/>
          <w:szCs w:val="24"/>
        </w:rPr>
        <w:br/>
        <w:t xml:space="preserve">                     (n - 1) / 2) &lt;&lt; ",N/A\n";</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 xml:space="preserve">        auto a1 = base;</w:t>
      </w:r>
      <w:r w:rsidRPr="00986AB9">
        <w:rPr>
          <w:rFonts w:ascii="Times New Roman" w:hAnsi="Times New Roman" w:cs="Times New Roman"/>
          <w:sz w:val="24"/>
          <w:szCs w:val="24"/>
        </w:rPr>
        <w:br/>
        <w:t xml:space="preserve">        Stats ms;</w:t>
      </w:r>
      <w:r w:rsidRPr="00986AB9">
        <w:rPr>
          <w:rFonts w:ascii="Times New Roman" w:hAnsi="Times New Roman" w:cs="Times New Roman"/>
          <w:sz w:val="24"/>
          <w:szCs w:val="24"/>
        </w:rPr>
        <w:br/>
        <w:t xml:space="preserve">        auto t1 = chrono::steady_clock::now();</w:t>
      </w:r>
      <w:r w:rsidRPr="00986AB9">
        <w:rPr>
          <w:rFonts w:ascii="Times New Roman" w:hAnsi="Times New Roman" w:cs="Times New Roman"/>
          <w:sz w:val="24"/>
          <w:szCs w:val="24"/>
        </w:rPr>
        <w:br/>
        <w:t xml:space="preserve">        mergeSort(a1, ms);</w:t>
      </w:r>
      <w:r w:rsidRPr="00986AB9">
        <w:rPr>
          <w:rFonts w:ascii="Times New Roman" w:hAnsi="Times New Roman" w:cs="Times New Roman"/>
          <w:sz w:val="24"/>
          <w:szCs w:val="24"/>
        </w:rPr>
        <w:br/>
        <w:t xml:space="preserve">        auto t2 = chrono::steady_clock::now();</w:t>
      </w:r>
      <w:r w:rsidRPr="00986AB9">
        <w:rPr>
          <w:rFonts w:ascii="Times New Roman" w:hAnsi="Times New Roman" w:cs="Times New Roman"/>
          <w:sz w:val="24"/>
          <w:szCs w:val="24"/>
        </w:rPr>
        <w:br/>
        <w:t xml:space="preserve">        cout &lt;&lt; "Merge," &lt;&lt; n &lt;&lt; ","</w:t>
      </w:r>
      <w:r w:rsidRPr="00986AB9">
        <w:rPr>
          <w:rFonts w:ascii="Times New Roman" w:hAnsi="Times New Roman" w:cs="Times New Roman"/>
          <w:sz w:val="24"/>
          <w:szCs w:val="24"/>
        </w:rPr>
        <w:br/>
        <w:t xml:space="preserve">             &lt;&lt; chrono::duration&lt;double, milli&gt;(t2 - t1).count()</w:t>
      </w:r>
      <w:r w:rsidRPr="00986AB9">
        <w:rPr>
          <w:rFonts w:ascii="Times New Roman" w:hAnsi="Times New Roman" w:cs="Times New Roman"/>
          <w:sz w:val="24"/>
          <w:szCs w:val="24"/>
        </w:rPr>
        <w:br/>
        <w:t xml:space="preserve">             &lt;&lt; "," &lt;&lt; ms.comparisons &lt;&lt; "," &lt;&lt; ms.swaps &lt;&lt; "\n";</w:t>
      </w:r>
      <w:r w:rsidRPr="00986AB9">
        <w:rPr>
          <w:rFonts w:ascii="Times New Roman" w:hAnsi="Times New Roman" w:cs="Times New Roman"/>
          <w:sz w:val="24"/>
          <w:szCs w:val="24"/>
        </w:rPr>
        <w:br/>
        <w:t xml:space="preserve">        auto a2 = base;</w:t>
      </w:r>
      <w:r w:rsidRPr="00986AB9">
        <w:rPr>
          <w:rFonts w:ascii="Times New Roman" w:hAnsi="Times New Roman" w:cs="Times New Roman"/>
          <w:sz w:val="24"/>
          <w:szCs w:val="24"/>
        </w:rPr>
        <w:br/>
        <w:t xml:space="preserve">        Stats hs;</w:t>
      </w:r>
      <w:r w:rsidRPr="00986AB9">
        <w:rPr>
          <w:rFonts w:ascii="Times New Roman" w:hAnsi="Times New Roman" w:cs="Times New Roman"/>
          <w:sz w:val="24"/>
          <w:szCs w:val="24"/>
        </w:rPr>
        <w:br/>
        <w:t xml:space="preserve">        t1 = chrono::steady_clock::now();</w:t>
      </w:r>
      <w:r w:rsidRPr="00986AB9">
        <w:rPr>
          <w:rFonts w:ascii="Times New Roman" w:hAnsi="Times New Roman" w:cs="Times New Roman"/>
          <w:sz w:val="24"/>
          <w:szCs w:val="24"/>
        </w:rPr>
        <w:br/>
        <w:t xml:space="preserve">        hybridSort(a2, hs);</w:t>
      </w:r>
      <w:r w:rsidRPr="00986AB9">
        <w:rPr>
          <w:rFonts w:ascii="Times New Roman" w:hAnsi="Times New Roman" w:cs="Times New Roman"/>
          <w:sz w:val="24"/>
          <w:szCs w:val="24"/>
        </w:rPr>
        <w:br/>
        <w:t xml:space="preserve">        t2 = chrono::steady_clock::now();</w:t>
      </w:r>
      <w:r w:rsidRPr="00986AB9">
        <w:rPr>
          <w:rFonts w:ascii="Times New Roman" w:hAnsi="Times New Roman" w:cs="Times New Roman"/>
          <w:sz w:val="24"/>
          <w:szCs w:val="24"/>
        </w:rPr>
        <w:br/>
        <w:t xml:space="preserve">        cout &lt;&lt; "Hybrid," &lt;&lt; n &lt;&lt; ","</w:t>
      </w:r>
      <w:r w:rsidRPr="00986AB9">
        <w:rPr>
          <w:rFonts w:ascii="Times New Roman" w:hAnsi="Times New Roman" w:cs="Times New Roman"/>
          <w:sz w:val="24"/>
          <w:szCs w:val="24"/>
        </w:rPr>
        <w:br/>
      </w:r>
      <w:r w:rsidRPr="00986AB9">
        <w:rPr>
          <w:rFonts w:ascii="Times New Roman" w:hAnsi="Times New Roman" w:cs="Times New Roman"/>
          <w:sz w:val="24"/>
          <w:szCs w:val="24"/>
        </w:rPr>
        <w:lastRenderedPageBreak/>
        <w:t xml:space="preserve">             &lt;&lt; chrono::duration&lt;double, milli&gt;(t2 - t1).count()</w:t>
      </w:r>
      <w:r w:rsidRPr="00986AB9">
        <w:rPr>
          <w:rFonts w:ascii="Times New Roman" w:hAnsi="Times New Roman" w:cs="Times New Roman"/>
          <w:sz w:val="24"/>
          <w:szCs w:val="24"/>
        </w:rPr>
        <w:br/>
        <w:t xml:space="preserve">             &lt;&lt; "," &lt;&lt; hs.comparisons &lt;&lt; "," &lt;&lt; hs.swaps &lt;&lt; "\n";</w:t>
      </w:r>
      <w:r w:rsidRPr="00986AB9">
        <w:rPr>
          <w:rFonts w:ascii="Times New Roman" w:hAnsi="Times New Roman" w:cs="Times New Roman"/>
          <w:sz w:val="24"/>
          <w:szCs w:val="24"/>
        </w:rPr>
        <w:br/>
        <w:t xml:space="preserve">        // Search benchmark: use sorted array</w:t>
      </w:r>
      <w:r w:rsidRPr="00986AB9">
        <w:rPr>
          <w:rFonts w:ascii="Times New Roman" w:hAnsi="Times New Roman" w:cs="Times New Roman"/>
          <w:sz w:val="24"/>
          <w:szCs w:val="24"/>
        </w:rPr>
        <w:br/>
        <w:t xml:space="preserve">        double key = a1[n / 2];</w:t>
      </w:r>
      <w:r w:rsidRPr="00986AB9">
        <w:rPr>
          <w:rFonts w:ascii="Times New Roman" w:hAnsi="Times New Roman" w:cs="Times New Roman"/>
          <w:sz w:val="24"/>
          <w:szCs w:val="24"/>
        </w:rPr>
        <w:br/>
        <w:t xml:space="preserve">        Stats ss;</w:t>
      </w:r>
      <w:r w:rsidRPr="00986AB9">
        <w:rPr>
          <w:rFonts w:ascii="Times New Roman" w:hAnsi="Times New Roman" w:cs="Times New Roman"/>
          <w:sz w:val="24"/>
          <w:szCs w:val="24"/>
        </w:rPr>
        <w:br/>
        <w:t xml:space="preserve">        t1 = chrono::steady_clock::now();</w:t>
      </w:r>
      <w:r w:rsidRPr="00986AB9">
        <w:rPr>
          <w:rFonts w:ascii="Times New Roman" w:hAnsi="Times New Roman" w:cs="Times New Roman"/>
          <w:sz w:val="24"/>
          <w:szCs w:val="24"/>
        </w:rPr>
        <w:br/>
        <w:t xml:space="preserve">        sequentialSearch(base, key, ss);</w:t>
      </w:r>
      <w:r w:rsidRPr="00986AB9">
        <w:rPr>
          <w:rFonts w:ascii="Times New Roman" w:hAnsi="Times New Roman" w:cs="Times New Roman"/>
          <w:sz w:val="24"/>
          <w:szCs w:val="24"/>
        </w:rPr>
        <w:br/>
        <w:t xml:space="preserve">        t2 = chrono::steady_clock::now();</w:t>
      </w:r>
      <w:r w:rsidRPr="00986AB9">
        <w:rPr>
          <w:rFonts w:ascii="Times New Roman" w:hAnsi="Times New Roman" w:cs="Times New Roman"/>
          <w:sz w:val="24"/>
          <w:szCs w:val="24"/>
        </w:rPr>
        <w:br/>
        <w:t xml:space="preserve">        cout &lt;&lt; "Sequential," &lt;&lt; n &lt;&lt; ","</w:t>
      </w:r>
      <w:r w:rsidRPr="00986AB9">
        <w:rPr>
          <w:rFonts w:ascii="Times New Roman" w:hAnsi="Times New Roman" w:cs="Times New Roman"/>
          <w:sz w:val="24"/>
          <w:szCs w:val="24"/>
        </w:rPr>
        <w:br/>
        <w:t xml:space="preserve">             &lt;&lt; chrono::duration&lt;double, milli&gt;(t2 - t1).count()</w:t>
      </w:r>
      <w:r w:rsidRPr="00986AB9">
        <w:rPr>
          <w:rFonts w:ascii="Times New Roman" w:hAnsi="Times New Roman" w:cs="Times New Roman"/>
          <w:sz w:val="24"/>
          <w:szCs w:val="24"/>
        </w:rPr>
        <w:br/>
        <w:t xml:space="preserve">             &lt;&lt; "," &lt;&lt; ss.comparisons &lt;&lt; "\n";</w:t>
      </w:r>
      <w:r w:rsidRPr="00986AB9">
        <w:rPr>
          <w:rFonts w:ascii="Times New Roman" w:hAnsi="Times New Roman" w:cs="Times New Roman"/>
          <w:sz w:val="24"/>
          <w:szCs w:val="24"/>
        </w:rPr>
        <w:br/>
        <w:t xml:space="preserve">        Stats bs;</w:t>
      </w:r>
      <w:r w:rsidRPr="00986AB9">
        <w:rPr>
          <w:rFonts w:ascii="Times New Roman" w:hAnsi="Times New Roman" w:cs="Times New Roman"/>
          <w:sz w:val="24"/>
          <w:szCs w:val="24"/>
        </w:rPr>
        <w:br/>
        <w:t xml:space="preserve">        t1 = chrono::steady_clock::now();</w:t>
      </w:r>
      <w:r w:rsidRPr="00986AB9">
        <w:rPr>
          <w:rFonts w:ascii="Times New Roman" w:hAnsi="Times New Roman" w:cs="Times New Roman"/>
          <w:sz w:val="24"/>
          <w:szCs w:val="24"/>
        </w:rPr>
        <w:br/>
        <w:t xml:space="preserve">        binarySearch(a1, key, bs);</w:t>
      </w:r>
      <w:r w:rsidRPr="00986AB9">
        <w:rPr>
          <w:rFonts w:ascii="Times New Roman" w:hAnsi="Times New Roman" w:cs="Times New Roman"/>
          <w:sz w:val="24"/>
          <w:szCs w:val="24"/>
        </w:rPr>
        <w:br/>
        <w:t xml:space="preserve">        t2 = chrono::steady_clock::now();</w:t>
      </w:r>
      <w:r w:rsidRPr="00986AB9">
        <w:rPr>
          <w:rFonts w:ascii="Times New Roman" w:hAnsi="Times New Roman" w:cs="Times New Roman"/>
          <w:sz w:val="24"/>
          <w:szCs w:val="24"/>
        </w:rPr>
        <w:br/>
        <w:t xml:space="preserve">        cout &lt;&lt; "Binary," &lt;&lt; n &lt;&lt; ","</w:t>
      </w:r>
      <w:r w:rsidRPr="00986AB9">
        <w:rPr>
          <w:rFonts w:ascii="Times New Roman" w:hAnsi="Times New Roman" w:cs="Times New Roman"/>
          <w:sz w:val="24"/>
          <w:szCs w:val="24"/>
        </w:rPr>
        <w:br/>
        <w:t xml:space="preserve">             &lt;&lt; chrono::duration&lt;double, milli&gt;(t2 - t1).count()</w:t>
      </w:r>
      <w:r w:rsidRPr="00986AB9">
        <w:rPr>
          <w:rFonts w:ascii="Times New Roman" w:hAnsi="Times New Roman" w:cs="Times New Roman"/>
          <w:sz w:val="24"/>
          <w:szCs w:val="24"/>
        </w:rPr>
        <w:br/>
        <w:t xml:space="preserve">             &lt;&lt; "," &lt;&lt; bs.comparisons &lt;&lt; "\n";</w:t>
      </w:r>
      <w:r w:rsidRPr="00986AB9">
        <w:rPr>
          <w:rFonts w:ascii="Times New Roman" w:hAnsi="Times New Roman" w:cs="Times New Roman"/>
          <w:sz w:val="24"/>
          <w:szCs w:val="24"/>
        </w:rPr>
        <w:br/>
        <w:t xml:space="preserve">    }</w:t>
      </w:r>
      <w:r w:rsidRPr="00986AB9">
        <w:rPr>
          <w:rFonts w:ascii="Times New Roman" w:hAnsi="Times New Roman" w:cs="Times New Roman"/>
          <w:sz w:val="24"/>
          <w:szCs w:val="24"/>
        </w:rPr>
        <w:br/>
        <w:t>}</w:t>
      </w:r>
    </w:p>
    <w:p w14:paraId="1DC6BCDF" w14:textId="77777777" w:rsidR="00F37D1B" w:rsidRDefault="000F0064" w:rsidP="00986AB9">
      <w:pPr>
        <w:pStyle w:val="Heading1"/>
        <w:spacing w:line="360" w:lineRule="auto"/>
        <w:rPr>
          <w:rFonts w:ascii="Times New Roman" w:hAnsi="Times New Roman" w:cs="Times New Roman"/>
          <w:color w:val="auto"/>
          <w:sz w:val="28"/>
        </w:rPr>
      </w:pPr>
      <w:r w:rsidRPr="00E35E91">
        <w:rPr>
          <w:rFonts w:ascii="Times New Roman" w:hAnsi="Times New Roman" w:cs="Times New Roman"/>
          <w:color w:val="auto"/>
          <w:sz w:val="28"/>
        </w:rPr>
        <w:t>16. Comparison of Implemented Algorithms</w:t>
      </w:r>
    </w:p>
    <w:p w14:paraId="166DC88C" w14:textId="77777777" w:rsidR="00E35E91" w:rsidRPr="00E35E91" w:rsidRDefault="00E35E91" w:rsidP="00E35E91"/>
    <w:tbl>
      <w:tblPr>
        <w:tblStyle w:val="TableGrid"/>
        <w:tblW w:w="0" w:type="auto"/>
        <w:jc w:val="center"/>
        <w:tblLook w:val="04A0" w:firstRow="1" w:lastRow="0" w:firstColumn="1" w:lastColumn="0" w:noHBand="0" w:noVBand="1"/>
      </w:tblPr>
      <w:tblGrid>
        <w:gridCol w:w="1267"/>
        <w:gridCol w:w="1136"/>
        <w:gridCol w:w="2567"/>
        <w:gridCol w:w="1004"/>
        <w:gridCol w:w="2252"/>
        <w:gridCol w:w="1700"/>
      </w:tblGrid>
      <w:tr w:rsidR="00F37D1B" w:rsidRPr="00986AB9" w14:paraId="00E564E4" w14:textId="77777777">
        <w:trPr>
          <w:jc w:val="center"/>
        </w:trPr>
        <w:tc>
          <w:tcPr>
            <w:tcW w:w="1656" w:type="dxa"/>
            <w:shd w:val="clear" w:color="auto" w:fill="D9EAF7"/>
            <w:vAlign w:val="center"/>
          </w:tcPr>
          <w:p w14:paraId="6C4877BF" w14:textId="77777777" w:rsidR="00F37D1B" w:rsidRPr="00986AB9" w:rsidRDefault="000F0064" w:rsidP="00986AB9">
            <w:pPr>
              <w:spacing w:line="360" w:lineRule="auto"/>
              <w:rPr>
                <w:rFonts w:cs="Times New Roman"/>
                <w:sz w:val="24"/>
                <w:szCs w:val="24"/>
              </w:rPr>
            </w:pPr>
            <w:r w:rsidRPr="00986AB9">
              <w:rPr>
                <w:rFonts w:cs="Times New Roman"/>
                <w:b/>
                <w:sz w:val="24"/>
                <w:szCs w:val="24"/>
              </w:rPr>
              <w:t>Algorithm</w:t>
            </w:r>
          </w:p>
        </w:tc>
        <w:tc>
          <w:tcPr>
            <w:tcW w:w="1656" w:type="dxa"/>
            <w:shd w:val="clear" w:color="auto" w:fill="D9EAF7"/>
            <w:vAlign w:val="center"/>
          </w:tcPr>
          <w:p w14:paraId="3326D831" w14:textId="77777777" w:rsidR="00F37D1B" w:rsidRPr="00986AB9" w:rsidRDefault="000F0064" w:rsidP="00986AB9">
            <w:pPr>
              <w:spacing w:line="360" w:lineRule="auto"/>
              <w:rPr>
                <w:rFonts w:cs="Times New Roman"/>
                <w:sz w:val="24"/>
                <w:szCs w:val="24"/>
              </w:rPr>
            </w:pPr>
            <w:r w:rsidRPr="00986AB9">
              <w:rPr>
                <w:rFonts w:cs="Times New Roman"/>
                <w:b/>
                <w:sz w:val="24"/>
                <w:szCs w:val="24"/>
              </w:rPr>
              <w:t>Strategy</w:t>
            </w:r>
          </w:p>
        </w:tc>
        <w:tc>
          <w:tcPr>
            <w:tcW w:w="1656" w:type="dxa"/>
            <w:shd w:val="clear" w:color="auto" w:fill="D9EAF7"/>
            <w:vAlign w:val="center"/>
          </w:tcPr>
          <w:p w14:paraId="7440A8BD" w14:textId="77777777" w:rsidR="00F37D1B" w:rsidRPr="00986AB9" w:rsidRDefault="000F0064" w:rsidP="00986AB9">
            <w:pPr>
              <w:spacing w:line="360" w:lineRule="auto"/>
              <w:rPr>
                <w:rFonts w:cs="Times New Roman"/>
                <w:sz w:val="24"/>
                <w:szCs w:val="24"/>
              </w:rPr>
            </w:pPr>
            <w:r w:rsidRPr="00986AB9">
              <w:rPr>
                <w:rFonts w:cs="Times New Roman"/>
                <w:b/>
                <w:sz w:val="24"/>
                <w:szCs w:val="24"/>
              </w:rPr>
              <w:t>Main operation</w:t>
            </w:r>
          </w:p>
        </w:tc>
        <w:tc>
          <w:tcPr>
            <w:tcW w:w="1656" w:type="dxa"/>
            <w:shd w:val="clear" w:color="auto" w:fill="D9EAF7"/>
            <w:vAlign w:val="center"/>
          </w:tcPr>
          <w:p w14:paraId="6F964BCD" w14:textId="77777777" w:rsidR="00F37D1B" w:rsidRPr="00986AB9" w:rsidRDefault="000F0064" w:rsidP="00986AB9">
            <w:pPr>
              <w:spacing w:line="360" w:lineRule="auto"/>
              <w:rPr>
                <w:rFonts w:cs="Times New Roman"/>
                <w:sz w:val="24"/>
                <w:szCs w:val="24"/>
              </w:rPr>
            </w:pPr>
            <w:r w:rsidRPr="00986AB9">
              <w:rPr>
                <w:rFonts w:cs="Times New Roman"/>
                <w:b/>
                <w:sz w:val="24"/>
                <w:szCs w:val="24"/>
              </w:rPr>
              <w:t>Growth</w:t>
            </w:r>
          </w:p>
        </w:tc>
        <w:tc>
          <w:tcPr>
            <w:tcW w:w="1656" w:type="dxa"/>
            <w:shd w:val="clear" w:color="auto" w:fill="D9EAF7"/>
            <w:vAlign w:val="center"/>
          </w:tcPr>
          <w:p w14:paraId="73E6DC19" w14:textId="77777777" w:rsidR="00F37D1B" w:rsidRPr="00986AB9" w:rsidRDefault="000F0064" w:rsidP="00986AB9">
            <w:pPr>
              <w:spacing w:line="360" w:lineRule="auto"/>
              <w:rPr>
                <w:rFonts w:cs="Times New Roman"/>
                <w:sz w:val="24"/>
                <w:szCs w:val="24"/>
              </w:rPr>
            </w:pPr>
            <w:r w:rsidRPr="00986AB9">
              <w:rPr>
                <w:rFonts w:cs="Times New Roman"/>
                <w:b/>
                <w:sz w:val="24"/>
                <w:szCs w:val="24"/>
              </w:rPr>
              <w:t>Strength</w:t>
            </w:r>
          </w:p>
        </w:tc>
        <w:tc>
          <w:tcPr>
            <w:tcW w:w="1656" w:type="dxa"/>
            <w:shd w:val="clear" w:color="auto" w:fill="D9EAF7"/>
            <w:vAlign w:val="center"/>
          </w:tcPr>
          <w:p w14:paraId="7A96A92F" w14:textId="77777777" w:rsidR="00F37D1B" w:rsidRPr="00986AB9" w:rsidRDefault="000F0064" w:rsidP="00986AB9">
            <w:pPr>
              <w:spacing w:line="360" w:lineRule="auto"/>
              <w:rPr>
                <w:rFonts w:cs="Times New Roman"/>
                <w:sz w:val="24"/>
                <w:szCs w:val="24"/>
              </w:rPr>
            </w:pPr>
            <w:r w:rsidRPr="00986AB9">
              <w:rPr>
                <w:rFonts w:cs="Times New Roman"/>
                <w:b/>
                <w:sz w:val="24"/>
                <w:szCs w:val="24"/>
              </w:rPr>
              <w:t>Limitation</w:t>
            </w:r>
          </w:p>
        </w:tc>
      </w:tr>
      <w:tr w:rsidR="00F37D1B" w:rsidRPr="00986AB9" w14:paraId="7FFCC2AD" w14:textId="77777777">
        <w:trPr>
          <w:jc w:val="center"/>
        </w:trPr>
        <w:tc>
          <w:tcPr>
            <w:tcW w:w="1656" w:type="dxa"/>
            <w:vAlign w:val="center"/>
          </w:tcPr>
          <w:p w14:paraId="7B5C3932"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1656" w:type="dxa"/>
            <w:vAlign w:val="center"/>
          </w:tcPr>
          <w:p w14:paraId="1C0B201D" w14:textId="77777777" w:rsidR="00F37D1B" w:rsidRPr="00986AB9" w:rsidRDefault="000F0064" w:rsidP="00986AB9">
            <w:pPr>
              <w:spacing w:line="360" w:lineRule="auto"/>
              <w:rPr>
                <w:rFonts w:cs="Times New Roman"/>
                <w:sz w:val="24"/>
                <w:szCs w:val="24"/>
              </w:rPr>
            </w:pPr>
            <w:r w:rsidRPr="00986AB9">
              <w:rPr>
                <w:rFonts w:cs="Times New Roman"/>
                <w:sz w:val="24"/>
                <w:szCs w:val="24"/>
              </w:rPr>
              <w:t>Brute force / repeated minimum scan</w:t>
            </w:r>
          </w:p>
        </w:tc>
        <w:tc>
          <w:tcPr>
            <w:tcW w:w="1656" w:type="dxa"/>
            <w:vAlign w:val="center"/>
          </w:tcPr>
          <w:p w14:paraId="71DBBB98" w14:textId="77777777" w:rsidR="00F37D1B" w:rsidRPr="00986AB9" w:rsidRDefault="000F0064" w:rsidP="00986AB9">
            <w:pPr>
              <w:spacing w:line="360" w:lineRule="auto"/>
              <w:rPr>
                <w:rFonts w:cs="Times New Roman"/>
                <w:sz w:val="24"/>
                <w:szCs w:val="24"/>
              </w:rPr>
            </w:pPr>
            <w:r w:rsidRPr="00986AB9">
              <w:rPr>
                <w:rFonts w:cs="Times New Roman"/>
                <w:sz w:val="24"/>
                <w:szCs w:val="24"/>
              </w:rPr>
              <w:t>Comparison + swap</w:t>
            </w:r>
          </w:p>
        </w:tc>
        <w:tc>
          <w:tcPr>
            <w:tcW w:w="1656" w:type="dxa"/>
            <w:vAlign w:val="center"/>
          </w:tcPr>
          <w:p w14:paraId="15B8A5DD" w14:textId="77777777" w:rsidR="00F37D1B" w:rsidRPr="00986AB9" w:rsidRDefault="000F0064" w:rsidP="00986AB9">
            <w:pPr>
              <w:spacing w:line="360" w:lineRule="auto"/>
              <w:rPr>
                <w:rFonts w:cs="Times New Roman"/>
                <w:sz w:val="24"/>
                <w:szCs w:val="24"/>
              </w:rPr>
            </w:pPr>
            <w:r w:rsidRPr="00986AB9">
              <w:rPr>
                <w:rFonts w:cs="Times New Roman"/>
                <w:sz w:val="24"/>
                <w:szCs w:val="24"/>
              </w:rPr>
              <w:t>Θ(n²)</w:t>
            </w:r>
          </w:p>
        </w:tc>
        <w:tc>
          <w:tcPr>
            <w:tcW w:w="1656" w:type="dxa"/>
            <w:vAlign w:val="center"/>
          </w:tcPr>
          <w:p w14:paraId="67BFDBA3" w14:textId="77777777" w:rsidR="00F37D1B" w:rsidRPr="00986AB9" w:rsidRDefault="000F0064" w:rsidP="00986AB9">
            <w:pPr>
              <w:spacing w:line="360" w:lineRule="auto"/>
              <w:rPr>
                <w:rFonts w:cs="Times New Roman"/>
                <w:sz w:val="24"/>
                <w:szCs w:val="24"/>
              </w:rPr>
            </w:pPr>
            <w:r w:rsidRPr="00986AB9">
              <w:rPr>
                <w:rFonts w:cs="Times New Roman"/>
                <w:sz w:val="24"/>
                <w:szCs w:val="24"/>
              </w:rPr>
              <w:t>Simple, in-place, predictable</w:t>
            </w:r>
          </w:p>
        </w:tc>
        <w:tc>
          <w:tcPr>
            <w:tcW w:w="1656" w:type="dxa"/>
            <w:vAlign w:val="center"/>
          </w:tcPr>
          <w:p w14:paraId="4659D993" w14:textId="77777777" w:rsidR="00F37D1B" w:rsidRPr="00986AB9" w:rsidRDefault="000F0064" w:rsidP="00986AB9">
            <w:pPr>
              <w:spacing w:line="360" w:lineRule="auto"/>
              <w:rPr>
                <w:rFonts w:cs="Times New Roman"/>
                <w:sz w:val="24"/>
                <w:szCs w:val="24"/>
              </w:rPr>
            </w:pPr>
            <w:r w:rsidRPr="00986AB9">
              <w:rPr>
                <w:rFonts w:cs="Times New Roman"/>
                <w:sz w:val="24"/>
                <w:szCs w:val="24"/>
              </w:rPr>
              <w:t>Very slow for large n</w:t>
            </w:r>
          </w:p>
        </w:tc>
      </w:tr>
      <w:tr w:rsidR="00F37D1B" w:rsidRPr="00986AB9" w14:paraId="0F1263CE" w14:textId="77777777">
        <w:trPr>
          <w:jc w:val="center"/>
        </w:trPr>
        <w:tc>
          <w:tcPr>
            <w:tcW w:w="1656" w:type="dxa"/>
            <w:vAlign w:val="center"/>
          </w:tcPr>
          <w:p w14:paraId="1EC564BB" w14:textId="77777777" w:rsidR="00F37D1B" w:rsidRPr="00986AB9" w:rsidRDefault="000F0064" w:rsidP="00986AB9">
            <w:pPr>
              <w:spacing w:line="360" w:lineRule="auto"/>
              <w:rPr>
                <w:rFonts w:cs="Times New Roman"/>
                <w:sz w:val="24"/>
                <w:szCs w:val="24"/>
              </w:rPr>
            </w:pPr>
            <w:r w:rsidRPr="00986AB9">
              <w:rPr>
                <w:rFonts w:cs="Times New Roman"/>
                <w:sz w:val="24"/>
                <w:szCs w:val="24"/>
              </w:rPr>
              <w:lastRenderedPageBreak/>
              <w:t>Merge Sort</w:t>
            </w:r>
          </w:p>
        </w:tc>
        <w:tc>
          <w:tcPr>
            <w:tcW w:w="1656" w:type="dxa"/>
            <w:vAlign w:val="center"/>
          </w:tcPr>
          <w:p w14:paraId="15B61368" w14:textId="77777777" w:rsidR="00F37D1B" w:rsidRPr="00986AB9" w:rsidRDefault="000F0064" w:rsidP="00986AB9">
            <w:pPr>
              <w:spacing w:line="360" w:lineRule="auto"/>
              <w:rPr>
                <w:rFonts w:cs="Times New Roman"/>
                <w:sz w:val="24"/>
                <w:szCs w:val="24"/>
              </w:rPr>
            </w:pPr>
            <w:r w:rsidRPr="00986AB9">
              <w:rPr>
                <w:rFonts w:cs="Times New Roman"/>
                <w:sz w:val="24"/>
                <w:szCs w:val="24"/>
              </w:rPr>
              <w:t>Divide and conquer</w:t>
            </w:r>
          </w:p>
        </w:tc>
        <w:tc>
          <w:tcPr>
            <w:tcW w:w="1656" w:type="dxa"/>
            <w:vAlign w:val="center"/>
          </w:tcPr>
          <w:p w14:paraId="05133C79"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comparisons/movements</w:t>
            </w:r>
          </w:p>
        </w:tc>
        <w:tc>
          <w:tcPr>
            <w:tcW w:w="1656" w:type="dxa"/>
            <w:vAlign w:val="center"/>
          </w:tcPr>
          <w:p w14:paraId="4E03B091"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n log n)</w:t>
            </w:r>
          </w:p>
        </w:tc>
        <w:tc>
          <w:tcPr>
            <w:tcW w:w="1656" w:type="dxa"/>
            <w:vAlign w:val="center"/>
          </w:tcPr>
          <w:p w14:paraId="7E9996DE" w14:textId="77777777" w:rsidR="00F37D1B" w:rsidRPr="00986AB9" w:rsidRDefault="000F0064" w:rsidP="00986AB9">
            <w:pPr>
              <w:spacing w:line="360" w:lineRule="auto"/>
              <w:rPr>
                <w:rFonts w:cs="Times New Roman"/>
                <w:sz w:val="24"/>
                <w:szCs w:val="24"/>
              </w:rPr>
            </w:pPr>
            <w:r w:rsidRPr="00986AB9">
              <w:rPr>
                <w:rFonts w:cs="Times New Roman"/>
                <w:sz w:val="24"/>
                <w:szCs w:val="24"/>
              </w:rPr>
              <w:t>Scales well</w:t>
            </w:r>
          </w:p>
        </w:tc>
        <w:tc>
          <w:tcPr>
            <w:tcW w:w="1656" w:type="dxa"/>
            <w:vAlign w:val="center"/>
          </w:tcPr>
          <w:p w14:paraId="653DCDF0" w14:textId="77777777" w:rsidR="00F37D1B" w:rsidRPr="00986AB9" w:rsidRDefault="000F0064" w:rsidP="00986AB9">
            <w:pPr>
              <w:spacing w:line="360" w:lineRule="auto"/>
              <w:rPr>
                <w:rFonts w:cs="Times New Roman"/>
                <w:sz w:val="24"/>
                <w:szCs w:val="24"/>
              </w:rPr>
            </w:pPr>
            <w:r w:rsidRPr="00986AB9">
              <w:rPr>
                <w:rFonts w:cs="Times New Roman"/>
                <w:sz w:val="24"/>
                <w:szCs w:val="24"/>
              </w:rPr>
              <w:t>Extra memory in typical implementation</w:t>
            </w:r>
          </w:p>
        </w:tc>
      </w:tr>
      <w:tr w:rsidR="00F37D1B" w:rsidRPr="00986AB9" w14:paraId="3AD8C687" w14:textId="77777777">
        <w:trPr>
          <w:jc w:val="center"/>
        </w:trPr>
        <w:tc>
          <w:tcPr>
            <w:tcW w:w="1656" w:type="dxa"/>
            <w:vAlign w:val="center"/>
          </w:tcPr>
          <w:p w14:paraId="4F8B93BA" w14:textId="77777777" w:rsidR="00F37D1B" w:rsidRPr="00986AB9" w:rsidRDefault="000F0064" w:rsidP="00986AB9">
            <w:pPr>
              <w:spacing w:line="360" w:lineRule="auto"/>
              <w:rPr>
                <w:rFonts w:cs="Times New Roman"/>
                <w:sz w:val="24"/>
                <w:szCs w:val="24"/>
              </w:rPr>
            </w:pPr>
            <w:r w:rsidRPr="00986AB9">
              <w:rPr>
                <w:rFonts w:cs="Times New Roman"/>
                <w:sz w:val="24"/>
                <w:szCs w:val="24"/>
              </w:rPr>
              <w:t>Hybrid Sort</w:t>
            </w:r>
          </w:p>
        </w:tc>
        <w:tc>
          <w:tcPr>
            <w:tcW w:w="1656" w:type="dxa"/>
            <w:vAlign w:val="center"/>
          </w:tcPr>
          <w:p w14:paraId="38AF21C2" w14:textId="77777777" w:rsidR="00F37D1B" w:rsidRPr="00986AB9" w:rsidRDefault="000F0064" w:rsidP="00986AB9">
            <w:pPr>
              <w:spacing w:line="360" w:lineRule="auto"/>
              <w:rPr>
                <w:rFonts w:cs="Times New Roman"/>
                <w:sz w:val="24"/>
                <w:szCs w:val="24"/>
              </w:rPr>
            </w:pPr>
            <w:r w:rsidRPr="00986AB9">
              <w:rPr>
                <w:rFonts w:cs="Times New Roman"/>
                <w:sz w:val="24"/>
                <w:szCs w:val="24"/>
              </w:rPr>
              <w:t>Divide and conquer + insertion for small runs</w:t>
            </w:r>
          </w:p>
        </w:tc>
        <w:tc>
          <w:tcPr>
            <w:tcW w:w="1656" w:type="dxa"/>
            <w:vAlign w:val="center"/>
          </w:tcPr>
          <w:p w14:paraId="31AEEB7D"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 local insertion</w:t>
            </w:r>
          </w:p>
        </w:tc>
        <w:tc>
          <w:tcPr>
            <w:tcW w:w="1656" w:type="dxa"/>
            <w:vAlign w:val="center"/>
          </w:tcPr>
          <w:p w14:paraId="1E8CF659" w14:textId="77777777" w:rsidR="00F37D1B" w:rsidRPr="00986AB9" w:rsidRDefault="000F0064" w:rsidP="00986AB9">
            <w:pPr>
              <w:spacing w:line="360" w:lineRule="auto"/>
              <w:rPr>
                <w:rFonts w:cs="Times New Roman"/>
                <w:sz w:val="24"/>
                <w:szCs w:val="24"/>
              </w:rPr>
            </w:pPr>
            <w:r w:rsidRPr="00986AB9">
              <w:rPr>
                <w:rFonts w:cs="Times New Roman"/>
                <w:sz w:val="24"/>
                <w:szCs w:val="24"/>
              </w:rPr>
              <w:t>≈</w:t>
            </w:r>
            <w:proofErr w:type="gramStart"/>
            <w:r w:rsidRPr="00986AB9">
              <w:rPr>
                <w:rFonts w:cs="Times New Roman"/>
                <w:sz w:val="24"/>
                <w:szCs w:val="24"/>
              </w:rPr>
              <w:t>Θ(</w:t>
            </w:r>
            <w:proofErr w:type="gramEnd"/>
            <w:r w:rsidRPr="00986AB9">
              <w:rPr>
                <w:rFonts w:cs="Times New Roman"/>
                <w:sz w:val="24"/>
                <w:szCs w:val="24"/>
              </w:rPr>
              <w:t>n log n)</w:t>
            </w:r>
          </w:p>
        </w:tc>
        <w:tc>
          <w:tcPr>
            <w:tcW w:w="1656" w:type="dxa"/>
            <w:vAlign w:val="center"/>
          </w:tcPr>
          <w:p w14:paraId="20D3894E" w14:textId="77777777" w:rsidR="00F37D1B" w:rsidRPr="00986AB9" w:rsidRDefault="000F0064" w:rsidP="00986AB9">
            <w:pPr>
              <w:spacing w:line="360" w:lineRule="auto"/>
              <w:rPr>
                <w:rFonts w:cs="Times New Roman"/>
                <w:sz w:val="24"/>
                <w:szCs w:val="24"/>
              </w:rPr>
            </w:pPr>
            <w:r w:rsidRPr="00986AB9">
              <w:rPr>
                <w:rFonts w:cs="Times New Roman"/>
                <w:sz w:val="24"/>
                <w:szCs w:val="24"/>
              </w:rPr>
              <w:t>Better constants/cache behavior</w:t>
            </w:r>
          </w:p>
        </w:tc>
        <w:tc>
          <w:tcPr>
            <w:tcW w:w="1656" w:type="dxa"/>
            <w:vAlign w:val="center"/>
          </w:tcPr>
          <w:p w14:paraId="6E47280F" w14:textId="77777777" w:rsidR="00F37D1B" w:rsidRPr="00986AB9" w:rsidRDefault="000F0064" w:rsidP="00986AB9">
            <w:pPr>
              <w:spacing w:line="360" w:lineRule="auto"/>
              <w:rPr>
                <w:rFonts w:cs="Times New Roman"/>
                <w:sz w:val="24"/>
                <w:szCs w:val="24"/>
              </w:rPr>
            </w:pPr>
            <w:r w:rsidRPr="00986AB9">
              <w:rPr>
                <w:rFonts w:cs="Times New Roman"/>
                <w:sz w:val="24"/>
                <w:szCs w:val="24"/>
              </w:rPr>
              <w:t>More implementation complexity</w:t>
            </w:r>
          </w:p>
        </w:tc>
      </w:tr>
      <w:tr w:rsidR="00F37D1B" w:rsidRPr="00986AB9" w14:paraId="3FECD521" w14:textId="77777777">
        <w:trPr>
          <w:jc w:val="center"/>
        </w:trPr>
        <w:tc>
          <w:tcPr>
            <w:tcW w:w="1656" w:type="dxa"/>
            <w:vAlign w:val="center"/>
          </w:tcPr>
          <w:p w14:paraId="29450548"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w:t>
            </w:r>
          </w:p>
        </w:tc>
        <w:tc>
          <w:tcPr>
            <w:tcW w:w="1656" w:type="dxa"/>
            <w:vAlign w:val="center"/>
          </w:tcPr>
          <w:p w14:paraId="57E865A2" w14:textId="77777777" w:rsidR="00F37D1B" w:rsidRPr="00986AB9" w:rsidRDefault="000F0064" w:rsidP="00986AB9">
            <w:pPr>
              <w:spacing w:line="360" w:lineRule="auto"/>
              <w:rPr>
                <w:rFonts w:cs="Times New Roman"/>
                <w:sz w:val="24"/>
                <w:szCs w:val="24"/>
              </w:rPr>
            </w:pPr>
            <w:r w:rsidRPr="00986AB9">
              <w:rPr>
                <w:rFonts w:cs="Times New Roman"/>
                <w:sz w:val="24"/>
                <w:szCs w:val="24"/>
              </w:rPr>
              <w:t>Brute-force linear scan</w:t>
            </w:r>
          </w:p>
        </w:tc>
        <w:tc>
          <w:tcPr>
            <w:tcW w:w="1656" w:type="dxa"/>
            <w:vAlign w:val="center"/>
          </w:tcPr>
          <w:p w14:paraId="098FE6D3" w14:textId="77777777" w:rsidR="00F37D1B" w:rsidRPr="00986AB9" w:rsidRDefault="000F0064" w:rsidP="00986AB9">
            <w:pPr>
              <w:spacing w:line="360" w:lineRule="auto"/>
              <w:rPr>
                <w:rFonts w:cs="Times New Roman"/>
                <w:sz w:val="24"/>
                <w:szCs w:val="24"/>
              </w:rPr>
            </w:pPr>
            <w:r w:rsidRPr="00986AB9">
              <w:rPr>
                <w:rFonts w:cs="Times New Roman"/>
                <w:sz w:val="24"/>
                <w:szCs w:val="24"/>
              </w:rPr>
              <w:t>Equality comparison</w:t>
            </w:r>
          </w:p>
        </w:tc>
        <w:tc>
          <w:tcPr>
            <w:tcW w:w="1656" w:type="dxa"/>
            <w:vAlign w:val="center"/>
          </w:tcPr>
          <w:p w14:paraId="7096E080" w14:textId="77777777" w:rsidR="00F37D1B" w:rsidRPr="00986AB9" w:rsidRDefault="000F0064" w:rsidP="00986AB9">
            <w:pPr>
              <w:spacing w:line="360" w:lineRule="auto"/>
              <w:rPr>
                <w:rFonts w:cs="Times New Roman"/>
                <w:sz w:val="24"/>
                <w:szCs w:val="24"/>
              </w:rPr>
            </w:pPr>
            <w:r w:rsidRPr="00986AB9">
              <w:rPr>
                <w:rFonts w:cs="Times New Roman"/>
                <w:sz w:val="24"/>
                <w:szCs w:val="24"/>
              </w:rPr>
              <w:t>Θ(n) worst</w:t>
            </w:r>
          </w:p>
        </w:tc>
        <w:tc>
          <w:tcPr>
            <w:tcW w:w="1656" w:type="dxa"/>
            <w:vAlign w:val="center"/>
          </w:tcPr>
          <w:p w14:paraId="672F8303" w14:textId="77777777" w:rsidR="00F37D1B" w:rsidRPr="00986AB9" w:rsidRDefault="000F0064" w:rsidP="00986AB9">
            <w:pPr>
              <w:spacing w:line="360" w:lineRule="auto"/>
              <w:rPr>
                <w:rFonts w:cs="Times New Roman"/>
                <w:sz w:val="24"/>
                <w:szCs w:val="24"/>
              </w:rPr>
            </w:pPr>
            <w:r w:rsidRPr="00986AB9">
              <w:rPr>
                <w:rFonts w:cs="Times New Roman"/>
                <w:sz w:val="24"/>
                <w:szCs w:val="24"/>
              </w:rPr>
              <w:t>No sorting/preprocessing needed</w:t>
            </w:r>
          </w:p>
        </w:tc>
        <w:tc>
          <w:tcPr>
            <w:tcW w:w="1656" w:type="dxa"/>
            <w:vAlign w:val="center"/>
          </w:tcPr>
          <w:p w14:paraId="24C1F550" w14:textId="77777777" w:rsidR="00F37D1B" w:rsidRPr="00986AB9" w:rsidRDefault="000F0064" w:rsidP="00986AB9">
            <w:pPr>
              <w:spacing w:line="360" w:lineRule="auto"/>
              <w:rPr>
                <w:rFonts w:cs="Times New Roman"/>
                <w:sz w:val="24"/>
                <w:szCs w:val="24"/>
              </w:rPr>
            </w:pPr>
            <w:r w:rsidRPr="00986AB9">
              <w:rPr>
                <w:rFonts w:cs="Times New Roman"/>
                <w:sz w:val="24"/>
                <w:szCs w:val="24"/>
              </w:rPr>
              <w:t>Slow repeated searches</w:t>
            </w:r>
          </w:p>
        </w:tc>
      </w:tr>
      <w:tr w:rsidR="00F37D1B" w:rsidRPr="00986AB9" w14:paraId="24C701FC" w14:textId="77777777">
        <w:trPr>
          <w:jc w:val="center"/>
        </w:trPr>
        <w:tc>
          <w:tcPr>
            <w:tcW w:w="1656" w:type="dxa"/>
            <w:vAlign w:val="center"/>
          </w:tcPr>
          <w:p w14:paraId="7BB92F5F" w14:textId="77777777" w:rsidR="00F37D1B" w:rsidRPr="00986AB9" w:rsidRDefault="000F0064" w:rsidP="00986AB9">
            <w:pPr>
              <w:spacing w:line="360" w:lineRule="auto"/>
              <w:rPr>
                <w:rFonts w:cs="Times New Roman"/>
                <w:sz w:val="24"/>
                <w:szCs w:val="24"/>
              </w:rPr>
            </w:pPr>
            <w:r w:rsidRPr="00986AB9">
              <w:rPr>
                <w:rFonts w:cs="Times New Roman"/>
                <w:sz w:val="24"/>
                <w:szCs w:val="24"/>
              </w:rPr>
              <w:t>Binary Search</w:t>
            </w:r>
          </w:p>
        </w:tc>
        <w:tc>
          <w:tcPr>
            <w:tcW w:w="1656" w:type="dxa"/>
            <w:vAlign w:val="center"/>
          </w:tcPr>
          <w:p w14:paraId="0A5B4E4B" w14:textId="77777777" w:rsidR="00F37D1B" w:rsidRPr="00986AB9" w:rsidRDefault="000F0064" w:rsidP="00986AB9">
            <w:pPr>
              <w:spacing w:line="360" w:lineRule="auto"/>
              <w:rPr>
                <w:rFonts w:cs="Times New Roman"/>
                <w:sz w:val="24"/>
                <w:szCs w:val="24"/>
              </w:rPr>
            </w:pPr>
            <w:r w:rsidRPr="00986AB9">
              <w:rPr>
                <w:rFonts w:cs="Times New Roman"/>
                <w:sz w:val="24"/>
                <w:szCs w:val="24"/>
              </w:rPr>
              <w:t>Divide search interval in half</w:t>
            </w:r>
          </w:p>
        </w:tc>
        <w:tc>
          <w:tcPr>
            <w:tcW w:w="1656" w:type="dxa"/>
            <w:vAlign w:val="center"/>
          </w:tcPr>
          <w:p w14:paraId="6BD7539B" w14:textId="77777777" w:rsidR="00F37D1B" w:rsidRPr="00986AB9" w:rsidRDefault="000F0064" w:rsidP="00986AB9">
            <w:pPr>
              <w:spacing w:line="360" w:lineRule="auto"/>
              <w:rPr>
                <w:rFonts w:cs="Times New Roman"/>
                <w:sz w:val="24"/>
                <w:szCs w:val="24"/>
              </w:rPr>
            </w:pPr>
            <w:r w:rsidRPr="00986AB9">
              <w:rPr>
                <w:rFonts w:cs="Times New Roman"/>
                <w:sz w:val="24"/>
                <w:szCs w:val="24"/>
              </w:rPr>
              <w:t>Middle-element comparison</w:t>
            </w:r>
          </w:p>
        </w:tc>
        <w:tc>
          <w:tcPr>
            <w:tcW w:w="1656" w:type="dxa"/>
            <w:vAlign w:val="center"/>
          </w:tcPr>
          <w:p w14:paraId="3EAF62A3" w14:textId="77777777" w:rsidR="00F37D1B" w:rsidRPr="00986AB9" w:rsidRDefault="000F0064" w:rsidP="00986AB9">
            <w:pPr>
              <w:spacing w:line="360" w:lineRule="auto"/>
              <w:rPr>
                <w:rFonts w:cs="Times New Roman"/>
                <w:sz w:val="24"/>
                <w:szCs w:val="24"/>
              </w:rPr>
            </w:pPr>
            <w:proofErr w:type="gramStart"/>
            <w:r w:rsidRPr="00986AB9">
              <w:rPr>
                <w:rFonts w:cs="Times New Roman"/>
                <w:sz w:val="24"/>
                <w:szCs w:val="24"/>
              </w:rPr>
              <w:t>Θ(</w:t>
            </w:r>
            <w:proofErr w:type="gramEnd"/>
            <w:r w:rsidRPr="00986AB9">
              <w:rPr>
                <w:rFonts w:cs="Times New Roman"/>
                <w:sz w:val="24"/>
                <w:szCs w:val="24"/>
              </w:rPr>
              <w:t>log n)</w:t>
            </w:r>
          </w:p>
        </w:tc>
        <w:tc>
          <w:tcPr>
            <w:tcW w:w="1656" w:type="dxa"/>
            <w:vAlign w:val="center"/>
          </w:tcPr>
          <w:p w14:paraId="6967CE78" w14:textId="77777777" w:rsidR="00F37D1B" w:rsidRPr="00986AB9" w:rsidRDefault="000F0064" w:rsidP="00986AB9">
            <w:pPr>
              <w:spacing w:line="360" w:lineRule="auto"/>
              <w:rPr>
                <w:rFonts w:cs="Times New Roman"/>
                <w:sz w:val="24"/>
                <w:szCs w:val="24"/>
              </w:rPr>
            </w:pPr>
            <w:r w:rsidRPr="00986AB9">
              <w:rPr>
                <w:rFonts w:cs="Times New Roman"/>
                <w:sz w:val="24"/>
                <w:szCs w:val="24"/>
              </w:rPr>
              <w:t>Very fast repeated lookup</w:t>
            </w:r>
          </w:p>
        </w:tc>
        <w:tc>
          <w:tcPr>
            <w:tcW w:w="1656" w:type="dxa"/>
            <w:vAlign w:val="center"/>
          </w:tcPr>
          <w:p w14:paraId="4E68C7D4" w14:textId="77777777" w:rsidR="00F37D1B" w:rsidRPr="00986AB9" w:rsidRDefault="000F0064" w:rsidP="00986AB9">
            <w:pPr>
              <w:spacing w:line="360" w:lineRule="auto"/>
              <w:rPr>
                <w:rFonts w:cs="Times New Roman"/>
                <w:sz w:val="24"/>
                <w:szCs w:val="24"/>
              </w:rPr>
            </w:pPr>
            <w:r w:rsidRPr="00986AB9">
              <w:rPr>
                <w:rFonts w:cs="Times New Roman"/>
                <w:sz w:val="24"/>
                <w:szCs w:val="24"/>
              </w:rPr>
              <w:t>Requires sorted data</w:t>
            </w:r>
          </w:p>
        </w:tc>
      </w:tr>
    </w:tbl>
    <w:p w14:paraId="069F099F" w14:textId="77777777" w:rsidR="00F37D1B" w:rsidRPr="00E35E91" w:rsidRDefault="000F0064" w:rsidP="00986AB9">
      <w:pPr>
        <w:pStyle w:val="Heading1"/>
        <w:spacing w:line="360" w:lineRule="auto"/>
        <w:rPr>
          <w:rFonts w:ascii="Times New Roman" w:hAnsi="Times New Roman" w:cs="Times New Roman"/>
          <w:color w:val="auto"/>
          <w:sz w:val="28"/>
        </w:rPr>
      </w:pPr>
      <w:r w:rsidRPr="00E35E91">
        <w:rPr>
          <w:rFonts w:ascii="Times New Roman" w:hAnsi="Times New Roman" w:cs="Times New Roman"/>
          <w:color w:val="auto"/>
          <w:sz w:val="28"/>
        </w:rPr>
        <w:t>17. Real-World Problems and Applications</w:t>
      </w:r>
    </w:p>
    <w:p w14:paraId="1E40C62C"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 is useful in teaching, demonstrations, and very small collections where implementation simplicity matters more than speed. It can also be used when the number of elements is tiny and memory must remain constant. In real systems, however, library sorting algorithms are usually preferred.</w:t>
      </w:r>
    </w:p>
    <w:p w14:paraId="35FF47CE"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 is appropriate when data is unsorted, the dataset is small, or only one/few searches are required. Examples include checking a short attendance list, scanning a small transaction batch, or locating an item in an unsorted temporary buffer.</w:t>
      </w:r>
    </w:p>
    <w:p w14:paraId="6966B5EA" w14:textId="77777777" w:rsidR="00B413A3" w:rsidRDefault="000F0064" w:rsidP="00B413A3">
      <w:pPr>
        <w:spacing w:line="360" w:lineRule="auto"/>
        <w:rPr>
          <w:rFonts w:cs="Times New Roman"/>
          <w:sz w:val="24"/>
          <w:szCs w:val="24"/>
        </w:rPr>
      </w:pPr>
      <w:r w:rsidRPr="00986AB9">
        <w:rPr>
          <w:rFonts w:cs="Times New Roman"/>
          <w:sz w:val="24"/>
          <w:szCs w:val="24"/>
        </w:rPr>
        <w:t>Merge Sort is useful for large datasets, external sorting, and systems where stable sorting is important. Hybrid algorithms are common in production because combining algorithms can improve practical performance. Binary Search is valuable for repeated lookups in sorted arrays, such as indexes, dictionaries, and static reference tables.</w:t>
      </w:r>
    </w:p>
    <w:p w14:paraId="4C760DF4" w14:textId="774D3E94" w:rsidR="00F37D1B" w:rsidRPr="00B413A3" w:rsidRDefault="000F0064" w:rsidP="00B413A3">
      <w:pPr>
        <w:spacing w:line="360" w:lineRule="auto"/>
        <w:rPr>
          <w:rFonts w:cs="Times New Roman"/>
          <w:b/>
          <w:bCs/>
          <w:sz w:val="28"/>
          <w:szCs w:val="28"/>
        </w:rPr>
      </w:pPr>
      <w:r w:rsidRPr="00B413A3">
        <w:rPr>
          <w:rFonts w:cs="Times New Roman"/>
          <w:b/>
          <w:bCs/>
          <w:sz w:val="28"/>
          <w:szCs w:val="28"/>
        </w:rPr>
        <w:lastRenderedPageBreak/>
        <w:t>18. Limitations and Challenges of Brute-Force Approaches</w:t>
      </w:r>
    </w:p>
    <w:p w14:paraId="680220EE" w14:textId="77777777" w:rsidR="00F37D1B" w:rsidRPr="00986AB9" w:rsidRDefault="000F0064" w:rsidP="00B413A3">
      <w:pPr>
        <w:pStyle w:val="ListBullet"/>
        <w:numPr>
          <w:ilvl w:val="0"/>
          <w:numId w:val="12"/>
        </w:numPr>
        <w:spacing w:line="360" w:lineRule="auto"/>
        <w:jc w:val="both"/>
        <w:rPr>
          <w:rFonts w:cs="Times New Roman"/>
          <w:sz w:val="24"/>
          <w:szCs w:val="24"/>
        </w:rPr>
      </w:pPr>
      <w:r w:rsidRPr="00986AB9">
        <w:rPr>
          <w:rFonts w:cs="Times New Roman"/>
          <w:sz w:val="24"/>
          <w:szCs w:val="24"/>
        </w:rPr>
        <w:t>Selection Sort repeats nearly the same scanning work on every pass.</w:t>
      </w:r>
    </w:p>
    <w:p w14:paraId="34B63BC1" w14:textId="77777777" w:rsidR="00F37D1B" w:rsidRPr="00986AB9" w:rsidRDefault="000F0064" w:rsidP="00B413A3">
      <w:pPr>
        <w:pStyle w:val="ListBullet"/>
        <w:numPr>
          <w:ilvl w:val="0"/>
          <w:numId w:val="12"/>
        </w:numPr>
        <w:spacing w:line="360" w:lineRule="auto"/>
        <w:jc w:val="both"/>
        <w:rPr>
          <w:rFonts w:cs="Times New Roman"/>
          <w:sz w:val="24"/>
          <w:szCs w:val="24"/>
        </w:rPr>
      </w:pPr>
      <w:r w:rsidRPr="00986AB9">
        <w:rPr>
          <w:rFonts w:cs="Times New Roman"/>
          <w:sz w:val="24"/>
          <w:szCs w:val="24"/>
        </w:rPr>
        <w:t>Its Θ(n²) comparison count makes very large inputs impractical.</w:t>
      </w:r>
    </w:p>
    <w:p w14:paraId="4E1F272A" w14:textId="77777777" w:rsidR="00F37D1B" w:rsidRPr="00986AB9" w:rsidRDefault="000F0064" w:rsidP="00B413A3">
      <w:pPr>
        <w:pStyle w:val="ListBullet"/>
        <w:numPr>
          <w:ilvl w:val="0"/>
          <w:numId w:val="12"/>
        </w:numPr>
        <w:spacing w:line="360" w:lineRule="auto"/>
        <w:jc w:val="both"/>
        <w:rPr>
          <w:rFonts w:cs="Times New Roman"/>
          <w:sz w:val="24"/>
          <w:szCs w:val="24"/>
        </w:rPr>
      </w:pPr>
      <w:r w:rsidRPr="00986AB9">
        <w:rPr>
          <w:rFonts w:cs="Times New Roman"/>
          <w:sz w:val="24"/>
          <w:szCs w:val="24"/>
        </w:rPr>
        <w:t>Sequential Search may inspect almost every record for a single unsuccessful or late successful query.</w:t>
      </w:r>
    </w:p>
    <w:p w14:paraId="1C2E5E1C" w14:textId="77777777" w:rsidR="00F37D1B" w:rsidRPr="00986AB9" w:rsidRDefault="000F0064" w:rsidP="00B413A3">
      <w:pPr>
        <w:pStyle w:val="ListBullet"/>
        <w:numPr>
          <w:ilvl w:val="0"/>
          <w:numId w:val="12"/>
        </w:numPr>
        <w:spacing w:line="360" w:lineRule="auto"/>
        <w:jc w:val="both"/>
        <w:rPr>
          <w:rFonts w:cs="Times New Roman"/>
          <w:sz w:val="24"/>
          <w:szCs w:val="24"/>
        </w:rPr>
      </w:pPr>
      <w:r w:rsidRPr="00986AB9">
        <w:rPr>
          <w:rFonts w:cs="Times New Roman"/>
          <w:sz w:val="24"/>
          <w:szCs w:val="24"/>
        </w:rPr>
        <w:t>Brute-force methods do not exploit ordering, indexing, partitioning, or other structure in the data.</w:t>
      </w:r>
    </w:p>
    <w:p w14:paraId="39DD2892" w14:textId="77777777" w:rsidR="00F37D1B" w:rsidRPr="00986AB9" w:rsidRDefault="000F0064" w:rsidP="00B413A3">
      <w:pPr>
        <w:pStyle w:val="ListBullet"/>
        <w:numPr>
          <w:ilvl w:val="0"/>
          <w:numId w:val="12"/>
        </w:numPr>
        <w:spacing w:line="360" w:lineRule="auto"/>
        <w:jc w:val="both"/>
        <w:rPr>
          <w:rFonts w:cs="Times New Roman"/>
          <w:sz w:val="24"/>
          <w:szCs w:val="24"/>
        </w:rPr>
      </w:pPr>
      <w:r w:rsidRPr="00986AB9">
        <w:rPr>
          <w:rFonts w:cs="Times New Roman"/>
          <w:sz w:val="24"/>
          <w:szCs w:val="24"/>
        </w:rPr>
        <w:t>Wall-clock measurements can vary with processor speed, cache behavior, compiler settings and background processes.</w:t>
      </w:r>
    </w:p>
    <w:p w14:paraId="085BB99F" w14:textId="77777777" w:rsidR="00B413A3" w:rsidRDefault="000F0064" w:rsidP="00986AB9">
      <w:pPr>
        <w:pStyle w:val="ListBullet"/>
        <w:numPr>
          <w:ilvl w:val="0"/>
          <w:numId w:val="12"/>
        </w:numPr>
        <w:spacing w:line="360" w:lineRule="auto"/>
        <w:jc w:val="both"/>
        <w:rPr>
          <w:rFonts w:cs="Times New Roman"/>
          <w:sz w:val="24"/>
          <w:szCs w:val="24"/>
        </w:rPr>
      </w:pPr>
      <w:r w:rsidRPr="00986AB9">
        <w:rPr>
          <w:rFonts w:cs="Times New Roman"/>
          <w:sz w:val="24"/>
          <w:szCs w:val="24"/>
        </w:rPr>
        <w:t>A million-element Selection Sort should not be allowed to run indefinitely; an explicit benchmark time limit is a safer experimental design.</w:t>
      </w:r>
    </w:p>
    <w:p w14:paraId="2B01EA02" w14:textId="1D88135E" w:rsidR="00F37D1B" w:rsidRPr="00B413A3" w:rsidRDefault="000F0064" w:rsidP="00B413A3">
      <w:pPr>
        <w:pStyle w:val="ListBullet"/>
        <w:numPr>
          <w:ilvl w:val="0"/>
          <w:numId w:val="0"/>
        </w:numPr>
        <w:spacing w:line="360" w:lineRule="auto"/>
        <w:ind w:left="360" w:hanging="360"/>
        <w:jc w:val="both"/>
        <w:rPr>
          <w:rFonts w:cs="Times New Roman"/>
          <w:b/>
          <w:bCs/>
          <w:sz w:val="28"/>
          <w:szCs w:val="28"/>
        </w:rPr>
      </w:pPr>
      <w:r w:rsidRPr="00B413A3">
        <w:rPr>
          <w:rFonts w:cs="Times New Roman"/>
          <w:b/>
          <w:bCs/>
          <w:sz w:val="28"/>
          <w:szCs w:val="28"/>
        </w:rPr>
        <w:t>19. Suggestions for Improving Efficiency</w:t>
      </w:r>
    </w:p>
    <w:tbl>
      <w:tblPr>
        <w:tblStyle w:val="TableGrid"/>
        <w:tblW w:w="0" w:type="auto"/>
        <w:jc w:val="center"/>
        <w:tblLook w:val="04A0" w:firstRow="1" w:lastRow="0" w:firstColumn="1" w:lastColumn="0" w:noHBand="0" w:noVBand="1"/>
      </w:tblPr>
      <w:tblGrid>
        <w:gridCol w:w="2481"/>
        <w:gridCol w:w="2481"/>
        <w:gridCol w:w="2482"/>
        <w:gridCol w:w="2482"/>
      </w:tblGrid>
      <w:tr w:rsidR="00F37D1B" w:rsidRPr="00986AB9" w14:paraId="6CEDEFB5" w14:textId="77777777">
        <w:trPr>
          <w:jc w:val="center"/>
        </w:trPr>
        <w:tc>
          <w:tcPr>
            <w:tcW w:w="2484" w:type="dxa"/>
            <w:shd w:val="clear" w:color="auto" w:fill="D9EAF7"/>
            <w:vAlign w:val="center"/>
          </w:tcPr>
          <w:p w14:paraId="037B1430" w14:textId="77777777" w:rsidR="00F37D1B" w:rsidRPr="00986AB9" w:rsidRDefault="000F0064" w:rsidP="00986AB9">
            <w:pPr>
              <w:spacing w:line="360" w:lineRule="auto"/>
              <w:rPr>
                <w:rFonts w:cs="Times New Roman"/>
                <w:sz w:val="24"/>
                <w:szCs w:val="24"/>
              </w:rPr>
            </w:pPr>
            <w:r w:rsidRPr="00986AB9">
              <w:rPr>
                <w:rFonts w:cs="Times New Roman"/>
                <w:b/>
                <w:sz w:val="24"/>
                <w:szCs w:val="24"/>
              </w:rPr>
              <w:t>Problem</w:t>
            </w:r>
          </w:p>
        </w:tc>
        <w:tc>
          <w:tcPr>
            <w:tcW w:w="2484" w:type="dxa"/>
            <w:shd w:val="clear" w:color="auto" w:fill="D9EAF7"/>
            <w:vAlign w:val="center"/>
          </w:tcPr>
          <w:p w14:paraId="23C23787" w14:textId="77777777" w:rsidR="00F37D1B" w:rsidRPr="00986AB9" w:rsidRDefault="000F0064" w:rsidP="00986AB9">
            <w:pPr>
              <w:spacing w:line="360" w:lineRule="auto"/>
              <w:rPr>
                <w:rFonts w:cs="Times New Roman"/>
                <w:sz w:val="24"/>
                <w:szCs w:val="24"/>
              </w:rPr>
            </w:pPr>
            <w:r w:rsidRPr="00986AB9">
              <w:rPr>
                <w:rFonts w:cs="Times New Roman"/>
                <w:b/>
                <w:sz w:val="24"/>
                <w:szCs w:val="24"/>
              </w:rPr>
              <w:t>Brute-force method</w:t>
            </w:r>
          </w:p>
        </w:tc>
        <w:tc>
          <w:tcPr>
            <w:tcW w:w="2484" w:type="dxa"/>
            <w:shd w:val="clear" w:color="auto" w:fill="D9EAF7"/>
            <w:vAlign w:val="center"/>
          </w:tcPr>
          <w:p w14:paraId="6CD8F175" w14:textId="77777777" w:rsidR="00F37D1B" w:rsidRPr="00986AB9" w:rsidRDefault="000F0064" w:rsidP="00986AB9">
            <w:pPr>
              <w:spacing w:line="360" w:lineRule="auto"/>
              <w:rPr>
                <w:rFonts w:cs="Times New Roman"/>
                <w:sz w:val="24"/>
                <w:szCs w:val="24"/>
              </w:rPr>
            </w:pPr>
            <w:r w:rsidRPr="00986AB9">
              <w:rPr>
                <w:rFonts w:cs="Times New Roman"/>
                <w:b/>
                <w:sz w:val="24"/>
                <w:szCs w:val="24"/>
              </w:rPr>
              <w:t>Improved technique</w:t>
            </w:r>
          </w:p>
        </w:tc>
        <w:tc>
          <w:tcPr>
            <w:tcW w:w="2484" w:type="dxa"/>
            <w:shd w:val="clear" w:color="auto" w:fill="D9EAF7"/>
            <w:vAlign w:val="center"/>
          </w:tcPr>
          <w:p w14:paraId="59B41747" w14:textId="77777777" w:rsidR="00F37D1B" w:rsidRPr="00986AB9" w:rsidRDefault="000F0064" w:rsidP="00986AB9">
            <w:pPr>
              <w:spacing w:line="360" w:lineRule="auto"/>
              <w:rPr>
                <w:rFonts w:cs="Times New Roman"/>
                <w:sz w:val="24"/>
                <w:szCs w:val="24"/>
              </w:rPr>
            </w:pPr>
            <w:r w:rsidRPr="00986AB9">
              <w:rPr>
                <w:rFonts w:cs="Times New Roman"/>
                <w:b/>
                <w:sz w:val="24"/>
                <w:szCs w:val="24"/>
              </w:rPr>
              <w:t>Condition / reason</w:t>
            </w:r>
          </w:p>
        </w:tc>
      </w:tr>
      <w:tr w:rsidR="00F37D1B" w:rsidRPr="00986AB9" w14:paraId="50AAE455" w14:textId="77777777">
        <w:trPr>
          <w:jc w:val="center"/>
        </w:trPr>
        <w:tc>
          <w:tcPr>
            <w:tcW w:w="2484" w:type="dxa"/>
            <w:vAlign w:val="center"/>
          </w:tcPr>
          <w:p w14:paraId="7F11E8B0" w14:textId="77777777" w:rsidR="00F37D1B" w:rsidRPr="00986AB9" w:rsidRDefault="000F0064" w:rsidP="00986AB9">
            <w:pPr>
              <w:spacing w:line="360" w:lineRule="auto"/>
              <w:rPr>
                <w:rFonts w:cs="Times New Roman"/>
                <w:sz w:val="24"/>
                <w:szCs w:val="24"/>
              </w:rPr>
            </w:pPr>
            <w:r w:rsidRPr="00986AB9">
              <w:rPr>
                <w:rFonts w:cs="Times New Roman"/>
                <w:sz w:val="24"/>
                <w:szCs w:val="24"/>
              </w:rPr>
              <w:t>Sorting</w:t>
            </w:r>
          </w:p>
        </w:tc>
        <w:tc>
          <w:tcPr>
            <w:tcW w:w="2484" w:type="dxa"/>
            <w:vAlign w:val="center"/>
          </w:tcPr>
          <w:p w14:paraId="6D18A48A"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2484" w:type="dxa"/>
            <w:vAlign w:val="center"/>
          </w:tcPr>
          <w:p w14:paraId="656D4508" w14:textId="77777777" w:rsidR="00F37D1B" w:rsidRPr="00986AB9" w:rsidRDefault="000F0064" w:rsidP="00986AB9">
            <w:pPr>
              <w:spacing w:line="360" w:lineRule="auto"/>
              <w:rPr>
                <w:rFonts w:cs="Times New Roman"/>
                <w:sz w:val="24"/>
                <w:szCs w:val="24"/>
              </w:rPr>
            </w:pPr>
            <w:r w:rsidRPr="00986AB9">
              <w:rPr>
                <w:rFonts w:cs="Times New Roman"/>
                <w:sz w:val="24"/>
                <w:szCs w:val="24"/>
              </w:rPr>
              <w:t>Merge Sort</w:t>
            </w:r>
          </w:p>
        </w:tc>
        <w:tc>
          <w:tcPr>
            <w:tcW w:w="2484" w:type="dxa"/>
            <w:vAlign w:val="center"/>
          </w:tcPr>
          <w:p w14:paraId="2BFE2A56" w14:textId="77777777" w:rsidR="00F37D1B" w:rsidRPr="00986AB9" w:rsidRDefault="000F0064" w:rsidP="00986AB9">
            <w:pPr>
              <w:spacing w:line="360" w:lineRule="auto"/>
              <w:rPr>
                <w:rFonts w:cs="Times New Roman"/>
                <w:sz w:val="24"/>
                <w:szCs w:val="24"/>
              </w:rPr>
            </w:pPr>
            <w:r w:rsidRPr="00986AB9">
              <w:rPr>
                <w:rFonts w:cs="Times New Roman"/>
                <w:sz w:val="24"/>
                <w:szCs w:val="24"/>
              </w:rPr>
              <w:t xml:space="preserve">Suitable for large n; </w:t>
            </w:r>
            <w:proofErr w:type="gramStart"/>
            <w:r w:rsidRPr="00986AB9">
              <w:rPr>
                <w:rFonts w:cs="Times New Roman"/>
                <w:sz w:val="24"/>
                <w:szCs w:val="24"/>
              </w:rPr>
              <w:t>Θ(</w:t>
            </w:r>
            <w:proofErr w:type="gramEnd"/>
            <w:r w:rsidRPr="00986AB9">
              <w:rPr>
                <w:rFonts w:cs="Times New Roman"/>
                <w:sz w:val="24"/>
                <w:szCs w:val="24"/>
              </w:rPr>
              <w:t>n log n)</w:t>
            </w:r>
          </w:p>
        </w:tc>
      </w:tr>
      <w:tr w:rsidR="00F37D1B" w:rsidRPr="00986AB9" w14:paraId="5DA839D8" w14:textId="77777777">
        <w:trPr>
          <w:jc w:val="center"/>
        </w:trPr>
        <w:tc>
          <w:tcPr>
            <w:tcW w:w="2484" w:type="dxa"/>
            <w:vAlign w:val="center"/>
          </w:tcPr>
          <w:p w14:paraId="47066878" w14:textId="77777777" w:rsidR="00F37D1B" w:rsidRPr="00986AB9" w:rsidRDefault="000F0064" w:rsidP="00986AB9">
            <w:pPr>
              <w:spacing w:line="360" w:lineRule="auto"/>
              <w:rPr>
                <w:rFonts w:cs="Times New Roman"/>
                <w:sz w:val="24"/>
                <w:szCs w:val="24"/>
              </w:rPr>
            </w:pPr>
            <w:r w:rsidRPr="00986AB9">
              <w:rPr>
                <w:rFonts w:cs="Times New Roman"/>
                <w:sz w:val="24"/>
                <w:szCs w:val="24"/>
              </w:rPr>
              <w:t>Sorting</w:t>
            </w:r>
          </w:p>
        </w:tc>
        <w:tc>
          <w:tcPr>
            <w:tcW w:w="2484" w:type="dxa"/>
            <w:vAlign w:val="center"/>
          </w:tcPr>
          <w:p w14:paraId="5BE2AA65"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2484" w:type="dxa"/>
            <w:vAlign w:val="center"/>
          </w:tcPr>
          <w:p w14:paraId="21AFC6A0" w14:textId="77777777" w:rsidR="00F37D1B" w:rsidRPr="00986AB9" w:rsidRDefault="000F0064" w:rsidP="00986AB9">
            <w:pPr>
              <w:spacing w:line="360" w:lineRule="auto"/>
              <w:rPr>
                <w:rFonts w:cs="Times New Roman"/>
                <w:sz w:val="24"/>
                <w:szCs w:val="24"/>
              </w:rPr>
            </w:pPr>
            <w:r w:rsidRPr="00986AB9">
              <w:rPr>
                <w:rFonts w:cs="Times New Roman"/>
                <w:sz w:val="24"/>
                <w:szCs w:val="24"/>
              </w:rPr>
              <w:t>Quick Sort / IntroSort</w:t>
            </w:r>
          </w:p>
        </w:tc>
        <w:tc>
          <w:tcPr>
            <w:tcW w:w="2484" w:type="dxa"/>
            <w:vAlign w:val="center"/>
          </w:tcPr>
          <w:p w14:paraId="6F63AB1C" w14:textId="77777777" w:rsidR="00F37D1B" w:rsidRPr="00986AB9" w:rsidRDefault="000F0064" w:rsidP="00986AB9">
            <w:pPr>
              <w:spacing w:line="360" w:lineRule="auto"/>
              <w:rPr>
                <w:rFonts w:cs="Times New Roman"/>
                <w:sz w:val="24"/>
                <w:szCs w:val="24"/>
              </w:rPr>
            </w:pPr>
            <w:r w:rsidRPr="00986AB9">
              <w:rPr>
                <w:rFonts w:cs="Times New Roman"/>
                <w:sz w:val="24"/>
                <w:szCs w:val="24"/>
              </w:rPr>
              <w:t>Fast average practical performance; IntroSort guards against bad recursion depth</w:t>
            </w:r>
          </w:p>
        </w:tc>
      </w:tr>
      <w:tr w:rsidR="00F37D1B" w:rsidRPr="00986AB9" w14:paraId="16677180" w14:textId="77777777">
        <w:trPr>
          <w:jc w:val="center"/>
        </w:trPr>
        <w:tc>
          <w:tcPr>
            <w:tcW w:w="2484" w:type="dxa"/>
            <w:vAlign w:val="center"/>
          </w:tcPr>
          <w:p w14:paraId="19C00A3C" w14:textId="77777777" w:rsidR="00F37D1B" w:rsidRPr="00986AB9" w:rsidRDefault="000F0064" w:rsidP="00986AB9">
            <w:pPr>
              <w:spacing w:line="360" w:lineRule="auto"/>
              <w:rPr>
                <w:rFonts w:cs="Times New Roman"/>
                <w:sz w:val="24"/>
                <w:szCs w:val="24"/>
              </w:rPr>
            </w:pPr>
            <w:r w:rsidRPr="00986AB9">
              <w:rPr>
                <w:rFonts w:cs="Times New Roman"/>
                <w:sz w:val="24"/>
                <w:szCs w:val="24"/>
              </w:rPr>
              <w:t>Sorting</w:t>
            </w:r>
          </w:p>
        </w:tc>
        <w:tc>
          <w:tcPr>
            <w:tcW w:w="2484" w:type="dxa"/>
            <w:vAlign w:val="center"/>
          </w:tcPr>
          <w:p w14:paraId="77554F73"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Sort</w:t>
            </w:r>
          </w:p>
        </w:tc>
        <w:tc>
          <w:tcPr>
            <w:tcW w:w="2484" w:type="dxa"/>
            <w:vAlign w:val="center"/>
          </w:tcPr>
          <w:p w14:paraId="1ED5DCB3" w14:textId="77777777" w:rsidR="00F37D1B" w:rsidRPr="00986AB9" w:rsidRDefault="000F0064" w:rsidP="00986AB9">
            <w:pPr>
              <w:spacing w:line="360" w:lineRule="auto"/>
              <w:rPr>
                <w:rFonts w:cs="Times New Roman"/>
                <w:sz w:val="24"/>
                <w:szCs w:val="24"/>
              </w:rPr>
            </w:pPr>
            <w:r w:rsidRPr="00986AB9">
              <w:rPr>
                <w:rFonts w:cs="Times New Roman"/>
                <w:sz w:val="24"/>
                <w:szCs w:val="24"/>
              </w:rPr>
              <w:t>Hybrid Merge/Insertion</w:t>
            </w:r>
          </w:p>
        </w:tc>
        <w:tc>
          <w:tcPr>
            <w:tcW w:w="2484" w:type="dxa"/>
            <w:vAlign w:val="center"/>
          </w:tcPr>
          <w:p w14:paraId="0D80847D" w14:textId="77777777" w:rsidR="00F37D1B" w:rsidRPr="00986AB9" w:rsidRDefault="000F0064" w:rsidP="00986AB9">
            <w:pPr>
              <w:spacing w:line="360" w:lineRule="auto"/>
              <w:rPr>
                <w:rFonts w:cs="Times New Roman"/>
                <w:sz w:val="24"/>
                <w:szCs w:val="24"/>
              </w:rPr>
            </w:pPr>
            <w:r w:rsidRPr="00986AB9">
              <w:rPr>
                <w:rFonts w:cs="Times New Roman"/>
                <w:sz w:val="24"/>
                <w:szCs w:val="24"/>
              </w:rPr>
              <w:t>Insertion Sort is efficient on small runs</w:t>
            </w:r>
          </w:p>
        </w:tc>
      </w:tr>
      <w:tr w:rsidR="00F37D1B" w:rsidRPr="00986AB9" w14:paraId="06E30BCA" w14:textId="77777777">
        <w:trPr>
          <w:jc w:val="center"/>
        </w:trPr>
        <w:tc>
          <w:tcPr>
            <w:tcW w:w="2484" w:type="dxa"/>
            <w:vAlign w:val="center"/>
          </w:tcPr>
          <w:p w14:paraId="1979F6EC" w14:textId="77777777" w:rsidR="00F37D1B" w:rsidRPr="00986AB9" w:rsidRDefault="000F0064" w:rsidP="00986AB9">
            <w:pPr>
              <w:spacing w:line="360" w:lineRule="auto"/>
              <w:rPr>
                <w:rFonts w:cs="Times New Roman"/>
                <w:sz w:val="24"/>
                <w:szCs w:val="24"/>
              </w:rPr>
            </w:pPr>
            <w:r w:rsidRPr="00986AB9">
              <w:rPr>
                <w:rFonts w:cs="Times New Roman"/>
                <w:sz w:val="24"/>
                <w:szCs w:val="24"/>
              </w:rPr>
              <w:t>Searching</w:t>
            </w:r>
          </w:p>
        </w:tc>
        <w:tc>
          <w:tcPr>
            <w:tcW w:w="2484" w:type="dxa"/>
            <w:vAlign w:val="center"/>
          </w:tcPr>
          <w:p w14:paraId="770270C8"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w:t>
            </w:r>
          </w:p>
        </w:tc>
        <w:tc>
          <w:tcPr>
            <w:tcW w:w="2484" w:type="dxa"/>
            <w:vAlign w:val="center"/>
          </w:tcPr>
          <w:p w14:paraId="33AD9993" w14:textId="77777777" w:rsidR="00F37D1B" w:rsidRPr="00986AB9" w:rsidRDefault="000F0064" w:rsidP="00986AB9">
            <w:pPr>
              <w:spacing w:line="360" w:lineRule="auto"/>
              <w:rPr>
                <w:rFonts w:cs="Times New Roman"/>
                <w:sz w:val="24"/>
                <w:szCs w:val="24"/>
              </w:rPr>
            </w:pPr>
            <w:r w:rsidRPr="00986AB9">
              <w:rPr>
                <w:rFonts w:cs="Times New Roman"/>
                <w:sz w:val="24"/>
                <w:szCs w:val="24"/>
              </w:rPr>
              <w:t>Binary Search</w:t>
            </w:r>
          </w:p>
        </w:tc>
        <w:tc>
          <w:tcPr>
            <w:tcW w:w="2484" w:type="dxa"/>
            <w:vAlign w:val="center"/>
          </w:tcPr>
          <w:p w14:paraId="25E96C0E" w14:textId="77777777" w:rsidR="00F37D1B" w:rsidRPr="00986AB9" w:rsidRDefault="000F0064" w:rsidP="00986AB9">
            <w:pPr>
              <w:spacing w:line="360" w:lineRule="auto"/>
              <w:rPr>
                <w:rFonts w:cs="Times New Roman"/>
                <w:sz w:val="24"/>
                <w:szCs w:val="24"/>
              </w:rPr>
            </w:pPr>
            <w:r w:rsidRPr="00986AB9">
              <w:rPr>
                <w:rFonts w:cs="Times New Roman"/>
                <w:sz w:val="24"/>
                <w:szCs w:val="24"/>
              </w:rPr>
              <w:t>Data must be sorted</w:t>
            </w:r>
          </w:p>
        </w:tc>
      </w:tr>
      <w:tr w:rsidR="00F37D1B" w:rsidRPr="00986AB9" w14:paraId="02E1DF4C" w14:textId="77777777">
        <w:trPr>
          <w:jc w:val="center"/>
        </w:trPr>
        <w:tc>
          <w:tcPr>
            <w:tcW w:w="2484" w:type="dxa"/>
            <w:vAlign w:val="center"/>
          </w:tcPr>
          <w:p w14:paraId="4F47E86C" w14:textId="77777777" w:rsidR="00F37D1B" w:rsidRPr="00986AB9" w:rsidRDefault="000F0064" w:rsidP="00986AB9">
            <w:pPr>
              <w:spacing w:line="360" w:lineRule="auto"/>
              <w:rPr>
                <w:rFonts w:cs="Times New Roman"/>
                <w:sz w:val="24"/>
                <w:szCs w:val="24"/>
              </w:rPr>
            </w:pPr>
            <w:r w:rsidRPr="00986AB9">
              <w:rPr>
                <w:rFonts w:cs="Times New Roman"/>
                <w:sz w:val="24"/>
                <w:szCs w:val="24"/>
              </w:rPr>
              <w:t>Repeated searching</w:t>
            </w:r>
          </w:p>
        </w:tc>
        <w:tc>
          <w:tcPr>
            <w:tcW w:w="2484" w:type="dxa"/>
            <w:vAlign w:val="center"/>
          </w:tcPr>
          <w:p w14:paraId="14AC5F3D"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 each time</w:t>
            </w:r>
          </w:p>
        </w:tc>
        <w:tc>
          <w:tcPr>
            <w:tcW w:w="2484" w:type="dxa"/>
            <w:vAlign w:val="center"/>
          </w:tcPr>
          <w:p w14:paraId="33CE5F22" w14:textId="77777777" w:rsidR="00F37D1B" w:rsidRPr="00986AB9" w:rsidRDefault="000F0064" w:rsidP="00986AB9">
            <w:pPr>
              <w:spacing w:line="360" w:lineRule="auto"/>
              <w:rPr>
                <w:rFonts w:cs="Times New Roman"/>
                <w:sz w:val="24"/>
                <w:szCs w:val="24"/>
              </w:rPr>
            </w:pPr>
            <w:r w:rsidRPr="00986AB9">
              <w:rPr>
                <w:rFonts w:cs="Times New Roman"/>
                <w:sz w:val="24"/>
                <w:szCs w:val="24"/>
              </w:rPr>
              <w:t>Sort once + Binary Search</w:t>
            </w:r>
          </w:p>
        </w:tc>
        <w:tc>
          <w:tcPr>
            <w:tcW w:w="2484" w:type="dxa"/>
            <w:vAlign w:val="center"/>
          </w:tcPr>
          <w:p w14:paraId="0F246921" w14:textId="77777777" w:rsidR="00F37D1B" w:rsidRPr="00986AB9" w:rsidRDefault="000F0064" w:rsidP="00986AB9">
            <w:pPr>
              <w:spacing w:line="360" w:lineRule="auto"/>
              <w:rPr>
                <w:rFonts w:cs="Times New Roman"/>
                <w:sz w:val="24"/>
                <w:szCs w:val="24"/>
              </w:rPr>
            </w:pPr>
            <w:r w:rsidRPr="00986AB9">
              <w:rPr>
                <w:rFonts w:cs="Times New Roman"/>
                <w:sz w:val="24"/>
                <w:szCs w:val="24"/>
              </w:rPr>
              <w:t>Amortizes sorting cost over many queries</w:t>
            </w:r>
          </w:p>
        </w:tc>
      </w:tr>
      <w:tr w:rsidR="00F37D1B" w:rsidRPr="00986AB9" w14:paraId="0A764D79" w14:textId="77777777">
        <w:trPr>
          <w:jc w:val="center"/>
        </w:trPr>
        <w:tc>
          <w:tcPr>
            <w:tcW w:w="2484" w:type="dxa"/>
            <w:vAlign w:val="center"/>
          </w:tcPr>
          <w:p w14:paraId="2E4024F3" w14:textId="77777777" w:rsidR="00F37D1B" w:rsidRPr="00986AB9" w:rsidRDefault="000F0064" w:rsidP="00986AB9">
            <w:pPr>
              <w:spacing w:line="360" w:lineRule="auto"/>
              <w:rPr>
                <w:rFonts w:cs="Times New Roman"/>
                <w:sz w:val="24"/>
                <w:szCs w:val="24"/>
              </w:rPr>
            </w:pPr>
            <w:r w:rsidRPr="00986AB9">
              <w:rPr>
                <w:rFonts w:cs="Times New Roman"/>
                <w:sz w:val="24"/>
                <w:szCs w:val="24"/>
              </w:rPr>
              <w:t>Huge data</w:t>
            </w:r>
          </w:p>
        </w:tc>
        <w:tc>
          <w:tcPr>
            <w:tcW w:w="2484" w:type="dxa"/>
            <w:vAlign w:val="center"/>
          </w:tcPr>
          <w:p w14:paraId="6DD65CE9" w14:textId="77777777" w:rsidR="00F37D1B" w:rsidRPr="00986AB9" w:rsidRDefault="000F0064" w:rsidP="00986AB9">
            <w:pPr>
              <w:spacing w:line="360" w:lineRule="auto"/>
              <w:rPr>
                <w:rFonts w:cs="Times New Roman"/>
                <w:sz w:val="24"/>
                <w:szCs w:val="24"/>
              </w:rPr>
            </w:pPr>
            <w:r w:rsidRPr="00986AB9">
              <w:rPr>
                <w:rFonts w:cs="Times New Roman"/>
                <w:sz w:val="24"/>
                <w:szCs w:val="24"/>
              </w:rPr>
              <w:t>Repeated full scans</w:t>
            </w:r>
          </w:p>
        </w:tc>
        <w:tc>
          <w:tcPr>
            <w:tcW w:w="2484" w:type="dxa"/>
            <w:vAlign w:val="center"/>
          </w:tcPr>
          <w:p w14:paraId="53B7574C" w14:textId="77777777" w:rsidR="00F37D1B" w:rsidRPr="00986AB9" w:rsidRDefault="000F0064" w:rsidP="00986AB9">
            <w:pPr>
              <w:spacing w:line="360" w:lineRule="auto"/>
              <w:rPr>
                <w:rFonts w:cs="Times New Roman"/>
                <w:sz w:val="24"/>
                <w:szCs w:val="24"/>
              </w:rPr>
            </w:pPr>
            <w:r w:rsidRPr="00986AB9">
              <w:rPr>
                <w:rFonts w:cs="Times New Roman"/>
                <w:sz w:val="24"/>
                <w:szCs w:val="24"/>
              </w:rPr>
              <w:t>Indexing / hashing</w:t>
            </w:r>
          </w:p>
        </w:tc>
        <w:tc>
          <w:tcPr>
            <w:tcW w:w="2484" w:type="dxa"/>
            <w:vAlign w:val="center"/>
          </w:tcPr>
          <w:p w14:paraId="3B9CD3CE" w14:textId="77777777" w:rsidR="00F37D1B" w:rsidRPr="00986AB9" w:rsidRDefault="000F0064" w:rsidP="00986AB9">
            <w:pPr>
              <w:spacing w:line="360" w:lineRule="auto"/>
              <w:rPr>
                <w:rFonts w:cs="Times New Roman"/>
                <w:sz w:val="24"/>
                <w:szCs w:val="24"/>
              </w:rPr>
            </w:pPr>
            <w:r w:rsidRPr="00986AB9">
              <w:rPr>
                <w:rFonts w:cs="Times New Roman"/>
                <w:sz w:val="24"/>
                <w:szCs w:val="24"/>
              </w:rPr>
              <w:t>Use data structures designed for fast lookup</w:t>
            </w:r>
          </w:p>
        </w:tc>
      </w:tr>
    </w:tbl>
    <w:p w14:paraId="07A4E147" w14:textId="77777777" w:rsidR="00F37D1B" w:rsidRPr="00B413A3" w:rsidRDefault="000F0064" w:rsidP="00986AB9">
      <w:pPr>
        <w:pStyle w:val="Heading1"/>
        <w:spacing w:line="360" w:lineRule="auto"/>
        <w:rPr>
          <w:rFonts w:ascii="Times New Roman" w:hAnsi="Times New Roman" w:cs="Times New Roman"/>
          <w:color w:val="auto"/>
          <w:sz w:val="28"/>
        </w:rPr>
      </w:pPr>
      <w:r w:rsidRPr="00B413A3">
        <w:rPr>
          <w:rFonts w:ascii="Times New Roman" w:hAnsi="Times New Roman" w:cs="Times New Roman"/>
          <w:color w:val="auto"/>
          <w:sz w:val="28"/>
        </w:rPr>
        <w:t>20. SDG Contribution</w:t>
      </w:r>
    </w:p>
    <w:p w14:paraId="5B6320DB" w14:textId="77777777" w:rsidR="00F37D1B" w:rsidRPr="00B413A3" w:rsidRDefault="000F0064" w:rsidP="00986AB9">
      <w:pPr>
        <w:pStyle w:val="Heading2"/>
        <w:spacing w:line="360" w:lineRule="auto"/>
        <w:rPr>
          <w:rFonts w:ascii="Times New Roman" w:hAnsi="Times New Roman" w:cs="Times New Roman"/>
          <w:color w:val="auto"/>
          <w:sz w:val="24"/>
          <w:szCs w:val="24"/>
        </w:rPr>
      </w:pPr>
      <w:r w:rsidRPr="00B413A3">
        <w:rPr>
          <w:rFonts w:ascii="Times New Roman" w:hAnsi="Times New Roman" w:cs="Times New Roman"/>
          <w:color w:val="auto"/>
          <w:sz w:val="24"/>
          <w:szCs w:val="24"/>
        </w:rPr>
        <w:t>20.1 SDG 4 – Quality Education</w:t>
      </w:r>
    </w:p>
    <w:p w14:paraId="04F05704" w14:textId="77777777" w:rsidR="00F37D1B" w:rsidRPr="00986AB9" w:rsidRDefault="000F0064" w:rsidP="00B413A3">
      <w:pPr>
        <w:spacing w:line="360" w:lineRule="auto"/>
        <w:jc w:val="both"/>
        <w:rPr>
          <w:rFonts w:cs="Times New Roman"/>
          <w:sz w:val="24"/>
          <w:szCs w:val="24"/>
        </w:rPr>
      </w:pPr>
      <w:r w:rsidRPr="00986AB9">
        <w:rPr>
          <w:rFonts w:cs="Times New Roman"/>
          <w:sz w:val="24"/>
          <w:szCs w:val="24"/>
        </w:rPr>
        <w:t xml:space="preserve">The assignment supports Quality Education by developing analytical thinking, algorithmic reasoning, programming ability, complexity analysis and evidence-based evaluation. Students move from a simple </w:t>
      </w:r>
      <w:r w:rsidRPr="00986AB9">
        <w:rPr>
          <w:rFonts w:cs="Times New Roman"/>
          <w:sz w:val="24"/>
          <w:szCs w:val="24"/>
        </w:rPr>
        <w:lastRenderedPageBreak/>
        <w:t>brute-force implementation to a measured comparison with more efficient techniques. Counting operations and relating observations to Big-O, Big-Ω and Big-Θ helps connect theoretical learning with practical computing behavior.</w:t>
      </w:r>
    </w:p>
    <w:p w14:paraId="1346E5AF" w14:textId="77777777" w:rsidR="00F37D1B" w:rsidRPr="00B413A3" w:rsidRDefault="000F0064" w:rsidP="00986AB9">
      <w:pPr>
        <w:pStyle w:val="Heading2"/>
        <w:spacing w:line="360" w:lineRule="auto"/>
        <w:rPr>
          <w:rFonts w:ascii="Times New Roman" w:hAnsi="Times New Roman" w:cs="Times New Roman"/>
          <w:color w:val="auto"/>
          <w:sz w:val="24"/>
          <w:szCs w:val="24"/>
        </w:rPr>
      </w:pPr>
      <w:r w:rsidRPr="00B413A3">
        <w:rPr>
          <w:rFonts w:ascii="Times New Roman" w:hAnsi="Times New Roman" w:cs="Times New Roman"/>
          <w:color w:val="auto"/>
          <w:sz w:val="24"/>
          <w:szCs w:val="24"/>
        </w:rPr>
        <w:t>20.2 SDG 9 – Industry, Innovation and Infrastructure</w:t>
      </w:r>
    </w:p>
    <w:p w14:paraId="419A470F" w14:textId="77777777" w:rsidR="00B413A3" w:rsidRDefault="000F0064" w:rsidP="00B413A3">
      <w:pPr>
        <w:spacing w:line="360" w:lineRule="auto"/>
        <w:rPr>
          <w:rFonts w:cs="Times New Roman"/>
          <w:sz w:val="24"/>
          <w:szCs w:val="24"/>
        </w:rPr>
      </w:pPr>
      <w:r w:rsidRPr="00986AB9">
        <w:rPr>
          <w:rFonts w:cs="Times New Roman"/>
          <w:sz w:val="24"/>
          <w:szCs w:val="24"/>
        </w:rPr>
        <w:t>The work supports SDG 9 by demonstrating how algorithmic efficiency affects computational infrastructure. Efficient sorting and searching reduce processing time and resource consumption for large data workloads. The comparison of brute-force, divide-and-conquer and hybrid methods reflects the engineering practice of selecting algorithms according to scale, constraints and performance requirements.</w:t>
      </w:r>
    </w:p>
    <w:p w14:paraId="160CF406" w14:textId="2F99FD61" w:rsidR="00F37D1B" w:rsidRPr="00B413A3" w:rsidRDefault="000F0064" w:rsidP="00B413A3">
      <w:pPr>
        <w:spacing w:line="360" w:lineRule="auto"/>
        <w:rPr>
          <w:rFonts w:cs="Times New Roman"/>
          <w:b/>
          <w:bCs/>
          <w:sz w:val="24"/>
          <w:szCs w:val="24"/>
        </w:rPr>
      </w:pPr>
      <w:r w:rsidRPr="00B413A3">
        <w:rPr>
          <w:rFonts w:cs="Times New Roman"/>
          <w:b/>
          <w:bCs/>
          <w:sz w:val="28"/>
          <w:szCs w:val="28"/>
        </w:rPr>
        <w:t>21. Assumptions and Experimental Controls</w:t>
      </w:r>
    </w:p>
    <w:p w14:paraId="09FA4D2B"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All sorting algorithms receive identical input arrays copied from the same dataset subset.</w:t>
      </w:r>
    </w:p>
    <w:p w14:paraId="626F2CEE"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The same compiler, optimization flags and numeric data type are used across implementations.</w:t>
      </w:r>
    </w:p>
    <w:p w14:paraId="5E1B9D25"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Timing excludes dataset download and file I/O unless explicitly stated.</w:t>
      </w:r>
    </w:p>
    <w:p w14:paraId="646889DA"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The dataset is preprocessed once; benchmark data is reused to ensure fair comparisons.</w:t>
      </w:r>
    </w:p>
    <w:p w14:paraId="197D623D"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Binary Search is applied only after the data has been sorted.</w:t>
      </w:r>
    </w:p>
    <w:p w14:paraId="7A2E832A"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Selection Sort at very large n is reported as infeasible when its required work exceeds the benchmark time budget.</w:t>
      </w:r>
    </w:p>
    <w:p w14:paraId="656AED9F" w14:textId="77777777" w:rsidR="00F37D1B" w:rsidRPr="00986AB9" w:rsidRDefault="000F0064" w:rsidP="00B413A3">
      <w:pPr>
        <w:pStyle w:val="ListBullet"/>
        <w:numPr>
          <w:ilvl w:val="0"/>
          <w:numId w:val="13"/>
        </w:numPr>
        <w:spacing w:line="360" w:lineRule="auto"/>
        <w:jc w:val="both"/>
        <w:rPr>
          <w:rFonts w:cs="Times New Roman"/>
          <w:sz w:val="24"/>
          <w:szCs w:val="24"/>
        </w:rPr>
      </w:pPr>
      <w:r w:rsidRPr="00986AB9">
        <w:rPr>
          <w:rFonts w:cs="Times New Roman"/>
          <w:sz w:val="24"/>
          <w:szCs w:val="24"/>
        </w:rPr>
        <w:t>Operation counts are implementation-defined; comparisons and data movements should be reported separately.</w:t>
      </w:r>
    </w:p>
    <w:p w14:paraId="522AE745" w14:textId="77777777" w:rsidR="00F37D1B" w:rsidRPr="00B413A3" w:rsidRDefault="000F0064" w:rsidP="00986AB9">
      <w:pPr>
        <w:pStyle w:val="Heading1"/>
        <w:spacing w:line="360" w:lineRule="auto"/>
        <w:rPr>
          <w:rFonts w:ascii="Times New Roman" w:hAnsi="Times New Roman" w:cs="Times New Roman"/>
          <w:color w:val="auto"/>
          <w:sz w:val="28"/>
        </w:rPr>
      </w:pPr>
      <w:r w:rsidRPr="00B413A3">
        <w:rPr>
          <w:rFonts w:ascii="Times New Roman" w:hAnsi="Times New Roman" w:cs="Times New Roman"/>
          <w:color w:val="auto"/>
          <w:sz w:val="28"/>
        </w:rPr>
        <w:t>22. Conclusion</w:t>
      </w:r>
    </w:p>
    <w:p w14:paraId="52F71B3B" w14:textId="77777777" w:rsidR="00F37D1B" w:rsidRPr="00986AB9" w:rsidRDefault="000F0064" w:rsidP="00B413A3">
      <w:pPr>
        <w:spacing w:line="360" w:lineRule="auto"/>
        <w:jc w:val="both"/>
        <w:rPr>
          <w:rFonts w:cs="Times New Roman"/>
          <w:sz w:val="24"/>
          <w:szCs w:val="24"/>
        </w:rPr>
      </w:pPr>
      <w:r w:rsidRPr="00986AB9">
        <w:rPr>
          <w:rFonts w:cs="Times New Roman"/>
          <w:sz w:val="24"/>
          <w:szCs w:val="24"/>
        </w:rPr>
        <w:t>The study confirms the fundamental behavior of brute-force algorithms. For the given 12-element input, Selection Sort produces the ascending sequence 5, 8, 11, 17, 21, 26, 34, 42, 55, 68, 79, 93 after 11 passes and performs 66 minimum-selection comparisons. With swaps counted only when the minimum is different from the current position, the input requires 8 effective swaps. Sequential Search finds 68 at position 8 (one-based), requiring 8 comparisons.</w:t>
      </w:r>
    </w:p>
    <w:p w14:paraId="6CDC861D" w14:textId="77777777" w:rsidR="00F37D1B" w:rsidRPr="00986AB9" w:rsidRDefault="000F0064" w:rsidP="00B413A3">
      <w:pPr>
        <w:spacing w:line="360" w:lineRule="auto"/>
        <w:jc w:val="both"/>
        <w:rPr>
          <w:rFonts w:cs="Times New Roman"/>
          <w:sz w:val="24"/>
          <w:szCs w:val="24"/>
        </w:rPr>
      </w:pPr>
      <w:r w:rsidRPr="00986AB9">
        <w:rPr>
          <w:rFonts w:cs="Times New Roman"/>
          <w:sz w:val="24"/>
          <w:szCs w:val="24"/>
        </w:rPr>
        <w:t xml:space="preserve">As input size increases, the fixed Θ(n²) comparison growth of Selection Sort becomes the dominant limitation. For one million elements it requires 499,999,500,000 comparisons, explaining why it is not a practical large-scale sorting method. Sequential Search grows linearly and is simple when data is unsorted, but Binary Search reduces repeated lookup cost to logarithmic time after sorting. Merge Sort and hybrid sorting approaches provide much better scalability than Selection Sort. Therefore, the </w:t>
      </w:r>
      <w:r w:rsidRPr="00986AB9">
        <w:rPr>
          <w:rFonts w:cs="Times New Roman"/>
          <w:sz w:val="24"/>
          <w:szCs w:val="24"/>
        </w:rPr>
        <w:lastRenderedPageBreak/>
        <w:t>experimental design should combine exact operation counts with actual machine measurements and should report infeasible brute-force runs honestly rather than inventing timings.</w:t>
      </w:r>
    </w:p>
    <w:p w14:paraId="63120503" w14:textId="77777777" w:rsidR="00F37D1B" w:rsidRPr="006E172C" w:rsidRDefault="000F0064" w:rsidP="00986AB9">
      <w:pPr>
        <w:pStyle w:val="Heading1"/>
        <w:spacing w:line="360" w:lineRule="auto"/>
        <w:rPr>
          <w:rFonts w:ascii="Times New Roman" w:hAnsi="Times New Roman" w:cs="Times New Roman"/>
          <w:color w:val="auto"/>
          <w:sz w:val="28"/>
        </w:rPr>
      </w:pPr>
      <w:r w:rsidRPr="006E172C">
        <w:rPr>
          <w:rFonts w:ascii="Times New Roman" w:hAnsi="Times New Roman" w:cs="Times New Roman"/>
          <w:color w:val="auto"/>
          <w:sz w:val="28"/>
        </w:rPr>
        <w:t>23. GitHub Submission Checklist</w:t>
      </w:r>
    </w:p>
    <w:p w14:paraId="4557354E"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Create a GitHub repository, for example: CSA06-DAA-Brute-Force-Assignment.</w:t>
      </w:r>
    </w:p>
    <w:p w14:paraId="3DA4DCC9"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Add this MS Word report (.docx).</w:t>
      </w:r>
    </w:p>
    <w:p w14:paraId="78B6D0A0"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Add the C++ source file (for example, main.cpp).</w:t>
      </w:r>
    </w:p>
    <w:p w14:paraId="186E8084"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Add the dataset source information and, if permitted by licensing, the dataset or a download/readme instruction.</w:t>
      </w:r>
    </w:p>
    <w:p w14:paraId="6244FB21"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Add benchmark output CSV/text files and generated graphs.</w:t>
      </w:r>
    </w:p>
    <w:p w14:paraId="0B62FD27"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Add a README.md describing compilation, execution, dataset preparation, hardware/software environment and results.</w:t>
      </w:r>
    </w:p>
    <w:p w14:paraId="6F9684AD"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Commit and push all files to the repository.</w:t>
      </w:r>
    </w:p>
    <w:p w14:paraId="7C6CD3EF" w14:textId="77777777" w:rsidR="00F37D1B" w:rsidRPr="00986AB9" w:rsidRDefault="000F0064" w:rsidP="006E172C">
      <w:pPr>
        <w:pStyle w:val="ListNumber"/>
        <w:spacing w:line="360" w:lineRule="auto"/>
        <w:jc w:val="both"/>
        <w:rPr>
          <w:rFonts w:cs="Times New Roman"/>
          <w:sz w:val="24"/>
          <w:szCs w:val="24"/>
        </w:rPr>
      </w:pPr>
      <w:r w:rsidRPr="00986AB9">
        <w:rPr>
          <w:rFonts w:cs="Times New Roman"/>
          <w:sz w:val="24"/>
          <w:szCs w:val="24"/>
        </w:rPr>
        <w:t>Copy the repository URL and paste it into Google Classroom.</w:t>
      </w:r>
    </w:p>
    <w:p w14:paraId="760B7806" w14:textId="1D8E8300" w:rsidR="00F37D1B" w:rsidRPr="009579FD" w:rsidRDefault="000F0064" w:rsidP="009579FD">
      <w:pPr>
        <w:spacing w:line="360" w:lineRule="auto"/>
        <w:rPr>
          <w:rFonts w:cs="Times New Roman"/>
          <w:color w:val="C0504D" w:themeColor="accent2"/>
          <w:sz w:val="24"/>
          <w:szCs w:val="24"/>
        </w:rPr>
      </w:pPr>
      <w:r w:rsidRPr="00986AB9">
        <w:rPr>
          <w:rFonts w:cs="Times New Roman"/>
          <w:sz w:val="24"/>
          <w:szCs w:val="24"/>
        </w:rPr>
        <w:t xml:space="preserve">Repository link to paste after upload: </w:t>
      </w:r>
      <w:r w:rsidR="009579FD" w:rsidRPr="009579FD">
        <w:rPr>
          <w:rFonts w:cs="Times New Roman"/>
          <w:color w:val="C0504D" w:themeColor="accent2"/>
          <w:sz w:val="24"/>
          <w:szCs w:val="24"/>
        </w:rPr>
        <w:t>https://github.com/yogi8121660800/CSA-0603-192424319/tree/main/CSA06-DAA-Brute-Force-Assignment.</w:t>
      </w:r>
    </w:p>
    <w:p w14:paraId="3108764A" w14:textId="77777777" w:rsidR="00F37D1B" w:rsidRPr="006E172C" w:rsidRDefault="000F0064" w:rsidP="00986AB9">
      <w:pPr>
        <w:pStyle w:val="Heading1"/>
        <w:spacing w:line="360" w:lineRule="auto"/>
        <w:rPr>
          <w:rFonts w:ascii="Times New Roman" w:hAnsi="Times New Roman" w:cs="Times New Roman"/>
          <w:color w:val="auto"/>
          <w:sz w:val="28"/>
        </w:rPr>
      </w:pPr>
      <w:r w:rsidRPr="006E172C">
        <w:rPr>
          <w:rFonts w:ascii="Times New Roman" w:hAnsi="Times New Roman" w:cs="Times New Roman"/>
          <w:color w:val="auto"/>
          <w:sz w:val="28"/>
        </w:rPr>
        <w:t>24. References</w:t>
      </w:r>
    </w:p>
    <w:p w14:paraId="2CAED551"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Cormen, T. H., Leiserson, C. E., Rivest, R. L., &amp; Stein, C. Introduction to Algorithms. MIT Press.</w:t>
      </w:r>
    </w:p>
    <w:p w14:paraId="4A3A557F"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lang w:val="de-DE"/>
        </w:rPr>
        <w:t xml:space="preserve">Kleinberg, J., &amp; Tardos, É. Algorithm Design. </w:t>
      </w:r>
      <w:r w:rsidRPr="00986AB9">
        <w:rPr>
          <w:rFonts w:cs="Times New Roman"/>
          <w:sz w:val="24"/>
          <w:szCs w:val="24"/>
        </w:rPr>
        <w:t>Pearson.</w:t>
      </w:r>
    </w:p>
    <w:p w14:paraId="3AEED782"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Levitin, A. V. Introduction to the Design &amp; Analysis of Algorithms. Pearson.</w:t>
      </w:r>
    </w:p>
    <w:p w14:paraId="77CE5F0E"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UCI Machine Learning Repository. HIGGS dataset – public benchmark dataset with 11 million records.</w:t>
      </w:r>
    </w:p>
    <w:p w14:paraId="43218B34"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 xml:space="preserve">ISO/IEC C++ Standard Library documentation for </w:t>
      </w:r>
      <w:proofErr w:type="gramStart"/>
      <w:r w:rsidRPr="00986AB9">
        <w:rPr>
          <w:rFonts w:cs="Times New Roman"/>
          <w:sz w:val="24"/>
          <w:szCs w:val="24"/>
        </w:rPr>
        <w:t>std::</w:t>
      </w:r>
      <w:proofErr w:type="gramEnd"/>
      <w:r w:rsidRPr="00986AB9">
        <w:rPr>
          <w:rFonts w:cs="Times New Roman"/>
          <w:sz w:val="24"/>
          <w:szCs w:val="24"/>
        </w:rPr>
        <w:t>chrono and standard algorithms.</w:t>
      </w:r>
    </w:p>
    <w:p w14:paraId="78E6321D"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United Nations. Sustainable Development Goal 4: Quality Education.</w:t>
      </w:r>
    </w:p>
    <w:p w14:paraId="321D75C7" w14:textId="77777777" w:rsidR="00F37D1B" w:rsidRPr="00986AB9" w:rsidRDefault="000F0064" w:rsidP="006E172C">
      <w:pPr>
        <w:pStyle w:val="ListNumber"/>
        <w:numPr>
          <w:ilvl w:val="0"/>
          <w:numId w:val="14"/>
        </w:numPr>
        <w:spacing w:line="360" w:lineRule="auto"/>
        <w:rPr>
          <w:rFonts w:cs="Times New Roman"/>
          <w:sz w:val="24"/>
          <w:szCs w:val="24"/>
        </w:rPr>
      </w:pPr>
      <w:r w:rsidRPr="00986AB9">
        <w:rPr>
          <w:rFonts w:cs="Times New Roman"/>
          <w:sz w:val="24"/>
          <w:szCs w:val="24"/>
        </w:rPr>
        <w:t>United Nations. Sustainable Development Goal 9: Industry, Innovation and Infrastructure.</w:t>
      </w:r>
    </w:p>
    <w:p w14:paraId="2F3C14DB" w14:textId="77777777" w:rsidR="00F37D1B" w:rsidRPr="00986AB9" w:rsidRDefault="000F0064" w:rsidP="00986AB9">
      <w:pPr>
        <w:spacing w:line="360" w:lineRule="auto"/>
        <w:rPr>
          <w:rFonts w:cs="Times New Roman"/>
          <w:sz w:val="24"/>
          <w:szCs w:val="24"/>
        </w:rPr>
      </w:pPr>
      <w:r w:rsidRPr="00986AB9">
        <w:rPr>
          <w:rFonts w:cs="Times New Roman"/>
          <w:b/>
          <w:sz w:val="24"/>
          <w:szCs w:val="24"/>
        </w:rPr>
        <w:t>Appendix – Sample Output Screenshots</w:t>
      </w:r>
    </w:p>
    <w:p w14:paraId="2EF8ECED" w14:textId="77777777" w:rsidR="00F37D1B" w:rsidRPr="00986AB9" w:rsidRDefault="000F0064" w:rsidP="00986AB9">
      <w:pPr>
        <w:spacing w:line="360" w:lineRule="auto"/>
        <w:rPr>
          <w:rFonts w:cs="Times New Roman"/>
          <w:sz w:val="24"/>
          <w:szCs w:val="24"/>
        </w:rPr>
      </w:pPr>
      <w:r w:rsidRPr="00986AB9">
        <w:rPr>
          <w:rFonts w:cs="Times New Roman"/>
          <w:sz w:val="24"/>
          <w:szCs w:val="24"/>
        </w:rPr>
        <w:t>The following console-style output image represents the expected output for the given 12-element input. It can be used as the output screenshot in the assignment.</w:t>
      </w:r>
    </w:p>
    <w:p w14:paraId="4EE34294" w14:textId="77777777" w:rsidR="006E172C" w:rsidRDefault="006E172C" w:rsidP="00986AB9">
      <w:pPr>
        <w:spacing w:line="360" w:lineRule="auto"/>
        <w:jc w:val="center"/>
        <w:rPr>
          <w:rFonts w:cs="Times New Roman"/>
          <w:noProof/>
          <w:sz w:val="24"/>
          <w:szCs w:val="24"/>
        </w:rPr>
      </w:pPr>
    </w:p>
    <w:p w14:paraId="1EA611FF" w14:textId="61247682" w:rsidR="00F37D1B" w:rsidRPr="00986AB9" w:rsidRDefault="000F0064" w:rsidP="00986AB9">
      <w:pPr>
        <w:spacing w:line="360" w:lineRule="auto"/>
        <w:jc w:val="center"/>
        <w:rPr>
          <w:rFonts w:cs="Times New Roman"/>
          <w:sz w:val="24"/>
          <w:szCs w:val="24"/>
        </w:rPr>
      </w:pPr>
      <w:r w:rsidRPr="00986AB9">
        <w:rPr>
          <w:rFonts w:cs="Times New Roman"/>
          <w:noProof/>
          <w:sz w:val="24"/>
          <w:szCs w:val="24"/>
        </w:rPr>
        <w:lastRenderedPageBreak/>
        <w:drawing>
          <wp:inline distT="0" distB="0" distL="0" distR="0" wp14:anchorId="57E0B839" wp14:editId="01E8F5A5">
            <wp:extent cx="5943600" cy="544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A_output_screenshot.png"/>
                    <pic:cNvPicPr/>
                  </pic:nvPicPr>
                  <pic:blipFill rotWithShape="1">
                    <a:blip r:embed="rId10"/>
                    <a:srcRect t="8333"/>
                    <a:stretch>
                      <a:fillRect/>
                    </a:stretch>
                  </pic:blipFill>
                  <pic:spPr bwMode="auto">
                    <a:xfrm>
                      <a:off x="0" y="0"/>
                      <a:ext cx="5943600" cy="5448300"/>
                    </a:xfrm>
                    <a:prstGeom prst="rect">
                      <a:avLst/>
                    </a:prstGeom>
                    <a:ln>
                      <a:noFill/>
                    </a:ln>
                    <a:extLst>
                      <a:ext uri="{53640926-AAD7-44D8-BBD7-CCE9431645EC}">
                        <a14:shadowObscured xmlns:a14="http://schemas.microsoft.com/office/drawing/2010/main"/>
                      </a:ext>
                    </a:extLst>
                  </pic:spPr>
                </pic:pic>
              </a:graphicData>
            </a:graphic>
          </wp:inline>
        </w:drawing>
      </w:r>
    </w:p>
    <w:p w14:paraId="640D2B91" w14:textId="77777777" w:rsidR="00F37D1B" w:rsidRPr="006E172C" w:rsidRDefault="000F0064" w:rsidP="00986AB9">
      <w:pPr>
        <w:spacing w:line="360" w:lineRule="auto"/>
        <w:jc w:val="center"/>
        <w:rPr>
          <w:rFonts w:cs="Times New Roman"/>
          <w:b/>
          <w:bCs/>
          <w:sz w:val="24"/>
          <w:szCs w:val="24"/>
        </w:rPr>
      </w:pPr>
      <w:r w:rsidRPr="006E172C">
        <w:rPr>
          <w:rFonts w:cs="Times New Roman"/>
          <w:b/>
          <w:bCs/>
          <w:sz w:val="24"/>
          <w:szCs w:val="24"/>
        </w:rPr>
        <w:t>Figure: Selection Sort and Sequential Search output for the given problem.</w:t>
      </w:r>
    </w:p>
    <w:p w14:paraId="684D41E6" w14:textId="77777777" w:rsidR="00F37D1B" w:rsidRPr="006E172C" w:rsidRDefault="000F0064" w:rsidP="00986AB9">
      <w:pPr>
        <w:pStyle w:val="Heading1"/>
        <w:spacing w:line="360" w:lineRule="auto"/>
        <w:rPr>
          <w:rFonts w:ascii="Times New Roman" w:hAnsi="Times New Roman" w:cs="Times New Roman"/>
          <w:sz w:val="24"/>
          <w:szCs w:val="24"/>
        </w:rPr>
      </w:pPr>
      <w:r w:rsidRPr="006E172C">
        <w:rPr>
          <w:rFonts w:ascii="Times New Roman" w:hAnsi="Times New Roman" w:cs="Times New Roman"/>
          <w:color w:val="auto"/>
          <w:sz w:val="24"/>
          <w:szCs w:val="24"/>
        </w:rPr>
        <w:t>Appendix A – Expected Answers for the Given 12-Element Problem</w:t>
      </w:r>
    </w:p>
    <w:tbl>
      <w:tblPr>
        <w:tblStyle w:val="TableGrid"/>
        <w:tblW w:w="0" w:type="auto"/>
        <w:jc w:val="center"/>
        <w:tblLook w:val="04A0" w:firstRow="1" w:lastRow="0" w:firstColumn="1" w:lastColumn="0" w:noHBand="0" w:noVBand="1"/>
      </w:tblPr>
      <w:tblGrid>
        <w:gridCol w:w="4963"/>
        <w:gridCol w:w="4963"/>
      </w:tblGrid>
      <w:tr w:rsidR="00F37D1B" w:rsidRPr="00986AB9" w14:paraId="4EF6842F" w14:textId="77777777">
        <w:trPr>
          <w:jc w:val="center"/>
        </w:trPr>
        <w:tc>
          <w:tcPr>
            <w:tcW w:w="4968" w:type="dxa"/>
            <w:shd w:val="clear" w:color="auto" w:fill="D9EAF7"/>
            <w:vAlign w:val="center"/>
          </w:tcPr>
          <w:p w14:paraId="76E607CB" w14:textId="77777777" w:rsidR="00F37D1B" w:rsidRPr="00986AB9" w:rsidRDefault="000F0064" w:rsidP="00986AB9">
            <w:pPr>
              <w:spacing w:line="360" w:lineRule="auto"/>
              <w:rPr>
                <w:rFonts w:cs="Times New Roman"/>
                <w:sz w:val="24"/>
                <w:szCs w:val="24"/>
              </w:rPr>
            </w:pPr>
            <w:r w:rsidRPr="00986AB9">
              <w:rPr>
                <w:rFonts w:cs="Times New Roman"/>
                <w:b/>
                <w:sz w:val="24"/>
                <w:szCs w:val="24"/>
              </w:rPr>
              <w:t>Question</w:t>
            </w:r>
          </w:p>
        </w:tc>
        <w:tc>
          <w:tcPr>
            <w:tcW w:w="4968" w:type="dxa"/>
            <w:shd w:val="clear" w:color="auto" w:fill="D9EAF7"/>
            <w:vAlign w:val="center"/>
          </w:tcPr>
          <w:p w14:paraId="71C5DE85" w14:textId="77777777" w:rsidR="00F37D1B" w:rsidRPr="00986AB9" w:rsidRDefault="000F0064" w:rsidP="00986AB9">
            <w:pPr>
              <w:spacing w:line="360" w:lineRule="auto"/>
              <w:rPr>
                <w:rFonts w:cs="Times New Roman"/>
                <w:sz w:val="24"/>
                <w:szCs w:val="24"/>
              </w:rPr>
            </w:pPr>
            <w:r w:rsidRPr="00986AB9">
              <w:rPr>
                <w:rFonts w:cs="Times New Roman"/>
                <w:b/>
                <w:sz w:val="24"/>
                <w:szCs w:val="24"/>
              </w:rPr>
              <w:t>Answer</w:t>
            </w:r>
          </w:p>
        </w:tc>
      </w:tr>
      <w:tr w:rsidR="00F37D1B" w:rsidRPr="00986AB9" w14:paraId="49EF27E3" w14:textId="77777777">
        <w:trPr>
          <w:jc w:val="center"/>
        </w:trPr>
        <w:tc>
          <w:tcPr>
            <w:tcW w:w="4968" w:type="dxa"/>
            <w:vAlign w:val="center"/>
          </w:tcPr>
          <w:p w14:paraId="6239E041" w14:textId="77777777" w:rsidR="00F37D1B" w:rsidRPr="00986AB9" w:rsidRDefault="000F0064" w:rsidP="00986AB9">
            <w:pPr>
              <w:spacing w:line="360" w:lineRule="auto"/>
              <w:rPr>
                <w:rFonts w:cs="Times New Roman"/>
                <w:sz w:val="24"/>
                <w:szCs w:val="24"/>
              </w:rPr>
            </w:pPr>
            <w:r w:rsidRPr="00986AB9">
              <w:rPr>
                <w:rFonts w:cs="Times New Roman"/>
                <w:sz w:val="24"/>
                <w:szCs w:val="24"/>
              </w:rPr>
              <w:t>Sorted sequence</w:t>
            </w:r>
          </w:p>
        </w:tc>
        <w:tc>
          <w:tcPr>
            <w:tcW w:w="4968" w:type="dxa"/>
            <w:vAlign w:val="center"/>
          </w:tcPr>
          <w:p w14:paraId="615D0E01" w14:textId="77777777" w:rsidR="00F37D1B" w:rsidRPr="00986AB9" w:rsidRDefault="000F0064" w:rsidP="00986AB9">
            <w:pPr>
              <w:spacing w:line="360" w:lineRule="auto"/>
              <w:rPr>
                <w:rFonts w:cs="Times New Roman"/>
                <w:sz w:val="24"/>
                <w:szCs w:val="24"/>
              </w:rPr>
            </w:pPr>
            <w:r w:rsidRPr="00986AB9">
              <w:rPr>
                <w:rFonts w:cs="Times New Roman"/>
                <w:sz w:val="24"/>
                <w:szCs w:val="24"/>
              </w:rPr>
              <w:t>5, 8, 11, 17, 21, 26, 34, 42, 55, 68, 79, 93</w:t>
            </w:r>
          </w:p>
        </w:tc>
      </w:tr>
      <w:tr w:rsidR="00F37D1B" w:rsidRPr="00986AB9" w14:paraId="58673A8B" w14:textId="77777777">
        <w:trPr>
          <w:jc w:val="center"/>
        </w:trPr>
        <w:tc>
          <w:tcPr>
            <w:tcW w:w="4968" w:type="dxa"/>
            <w:vAlign w:val="center"/>
          </w:tcPr>
          <w:p w14:paraId="76D9FC0A" w14:textId="77777777" w:rsidR="00F37D1B" w:rsidRPr="00986AB9" w:rsidRDefault="000F0064" w:rsidP="00986AB9">
            <w:pPr>
              <w:spacing w:line="360" w:lineRule="auto"/>
              <w:rPr>
                <w:rFonts w:cs="Times New Roman"/>
                <w:sz w:val="24"/>
                <w:szCs w:val="24"/>
              </w:rPr>
            </w:pPr>
            <w:r w:rsidRPr="00986AB9">
              <w:rPr>
                <w:rFonts w:cs="Times New Roman"/>
                <w:sz w:val="24"/>
                <w:szCs w:val="24"/>
              </w:rPr>
              <w:t>Selection comparisons</w:t>
            </w:r>
          </w:p>
        </w:tc>
        <w:tc>
          <w:tcPr>
            <w:tcW w:w="4968" w:type="dxa"/>
            <w:vAlign w:val="center"/>
          </w:tcPr>
          <w:p w14:paraId="23A6FDE7" w14:textId="77777777" w:rsidR="00F37D1B" w:rsidRPr="00986AB9" w:rsidRDefault="000F0064" w:rsidP="00986AB9">
            <w:pPr>
              <w:spacing w:line="360" w:lineRule="auto"/>
              <w:rPr>
                <w:rFonts w:cs="Times New Roman"/>
                <w:sz w:val="24"/>
                <w:szCs w:val="24"/>
              </w:rPr>
            </w:pPr>
            <w:r w:rsidRPr="00986AB9">
              <w:rPr>
                <w:rFonts w:cs="Times New Roman"/>
                <w:sz w:val="24"/>
                <w:szCs w:val="24"/>
              </w:rPr>
              <w:t>66</w:t>
            </w:r>
          </w:p>
        </w:tc>
      </w:tr>
      <w:tr w:rsidR="00F37D1B" w:rsidRPr="00986AB9" w14:paraId="19A7E7FB" w14:textId="77777777">
        <w:trPr>
          <w:jc w:val="center"/>
        </w:trPr>
        <w:tc>
          <w:tcPr>
            <w:tcW w:w="4968" w:type="dxa"/>
            <w:vAlign w:val="center"/>
          </w:tcPr>
          <w:p w14:paraId="0B3DC61C" w14:textId="77777777" w:rsidR="00F37D1B" w:rsidRPr="00986AB9" w:rsidRDefault="000F0064" w:rsidP="00986AB9">
            <w:pPr>
              <w:spacing w:line="360" w:lineRule="auto"/>
              <w:rPr>
                <w:rFonts w:cs="Times New Roman"/>
                <w:sz w:val="24"/>
                <w:szCs w:val="24"/>
              </w:rPr>
            </w:pPr>
            <w:r w:rsidRPr="00986AB9">
              <w:rPr>
                <w:rFonts w:cs="Times New Roman"/>
                <w:sz w:val="24"/>
                <w:szCs w:val="24"/>
              </w:rPr>
              <w:t>Effective Selection swaps</w:t>
            </w:r>
          </w:p>
        </w:tc>
        <w:tc>
          <w:tcPr>
            <w:tcW w:w="4968" w:type="dxa"/>
            <w:vAlign w:val="center"/>
          </w:tcPr>
          <w:p w14:paraId="5BE5CAF4"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r>
      <w:tr w:rsidR="00F37D1B" w:rsidRPr="00986AB9" w14:paraId="75FC4C6A" w14:textId="77777777">
        <w:trPr>
          <w:jc w:val="center"/>
        </w:trPr>
        <w:tc>
          <w:tcPr>
            <w:tcW w:w="4968" w:type="dxa"/>
            <w:vAlign w:val="center"/>
          </w:tcPr>
          <w:p w14:paraId="597B4CE4" w14:textId="77777777" w:rsidR="00F37D1B" w:rsidRPr="00986AB9" w:rsidRDefault="000F0064" w:rsidP="00986AB9">
            <w:pPr>
              <w:spacing w:line="360" w:lineRule="auto"/>
              <w:rPr>
                <w:rFonts w:cs="Times New Roman"/>
                <w:sz w:val="24"/>
                <w:szCs w:val="24"/>
              </w:rPr>
            </w:pPr>
            <w:r w:rsidRPr="00986AB9">
              <w:rPr>
                <w:rFonts w:cs="Times New Roman"/>
                <w:sz w:val="24"/>
                <w:szCs w:val="24"/>
              </w:rPr>
              <w:t>Key searched</w:t>
            </w:r>
          </w:p>
        </w:tc>
        <w:tc>
          <w:tcPr>
            <w:tcW w:w="4968" w:type="dxa"/>
            <w:vAlign w:val="center"/>
          </w:tcPr>
          <w:p w14:paraId="6A41B652" w14:textId="77777777" w:rsidR="00F37D1B" w:rsidRPr="00986AB9" w:rsidRDefault="000F0064" w:rsidP="00986AB9">
            <w:pPr>
              <w:spacing w:line="360" w:lineRule="auto"/>
              <w:rPr>
                <w:rFonts w:cs="Times New Roman"/>
                <w:sz w:val="24"/>
                <w:szCs w:val="24"/>
              </w:rPr>
            </w:pPr>
            <w:r w:rsidRPr="00986AB9">
              <w:rPr>
                <w:rFonts w:cs="Times New Roman"/>
                <w:sz w:val="24"/>
                <w:szCs w:val="24"/>
              </w:rPr>
              <w:t>68</w:t>
            </w:r>
          </w:p>
        </w:tc>
      </w:tr>
      <w:tr w:rsidR="00F37D1B" w:rsidRPr="00986AB9" w14:paraId="360628C3" w14:textId="77777777">
        <w:trPr>
          <w:jc w:val="center"/>
        </w:trPr>
        <w:tc>
          <w:tcPr>
            <w:tcW w:w="4968" w:type="dxa"/>
            <w:vAlign w:val="center"/>
          </w:tcPr>
          <w:p w14:paraId="6B0C7C89" w14:textId="77777777" w:rsidR="00F37D1B" w:rsidRPr="00986AB9" w:rsidRDefault="000F0064" w:rsidP="00986AB9">
            <w:pPr>
              <w:spacing w:line="360" w:lineRule="auto"/>
              <w:rPr>
                <w:rFonts w:cs="Times New Roman"/>
                <w:sz w:val="24"/>
                <w:szCs w:val="24"/>
              </w:rPr>
            </w:pPr>
            <w:r w:rsidRPr="00986AB9">
              <w:rPr>
                <w:rFonts w:cs="Times New Roman"/>
                <w:sz w:val="24"/>
                <w:szCs w:val="24"/>
              </w:rPr>
              <w:t>Key position (1-based)</w:t>
            </w:r>
          </w:p>
        </w:tc>
        <w:tc>
          <w:tcPr>
            <w:tcW w:w="4968" w:type="dxa"/>
            <w:vAlign w:val="center"/>
          </w:tcPr>
          <w:p w14:paraId="591281B0"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r>
      <w:tr w:rsidR="00F37D1B" w:rsidRPr="00986AB9" w14:paraId="57A75626" w14:textId="77777777">
        <w:trPr>
          <w:jc w:val="center"/>
        </w:trPr>
        <w:tc>
          <w:tcPr>
            <w:tcW w:w="4968" w:type="dxa"/>
            <w:vAlign w:val="center"/>
          </w:tcPr>
          <w:p w14:paraId="255682EE" w14:textId="77777777" w:rsidR="00F37D1B" w:rsidRPr="00986AB9" w:rsidRDefault="000F0064" w:rsidP="00986AB9">
            <w:pPr>
              <w:spacing w:line="360" w:lineRule="auto"/>
              <w:rPr>
                <w:rFonts w:cs="Times New Roman"/>
                <w:sz w:val="24"/>
                <w:szCs w:val="24"/>
              </w:rPr>
            </w:pPr>
            <w:r w:rsidRPr="00986AB9">
              <w:rPr>
                <w:rFonts w:cs="Times New Roman"/>
                <w:sz w:val="24"/>
                <w:szCs w:val="24"/>
              </w:rPr>
              <w:t>Key index (0-based)</w:t>
            </w:r>
          </w:p>
        </w:tc>
        <w:tc>
          <w:tcPr>
            <w:tcW w:w="4968" w:type="dxa"/>
            <w:vAlign w:val="center"/>
          </w:tcPr>
          <w:p w14:paraId="02E99FE2" w14:textId="77777777" w:rsidR="00F37D1B" w:rsidRPr="00986AB9" w:rsidRDefault="000F0064" w:rsidP="00986AB9">
            <w:pPr>
              <w:spacing w:line="360" w:lineRule="auto"/>
              <w:rPr>
                <w:rFonts w:cs="Times New Roman"/>
                <w:sz w:val="24"/>
                <w:szCs w:val="24"/>
              </w:rPr>
            </w:pPr>
            <w:r w:rsidRPr="00986AB9">
              <w:rPr>
                <w:rFonts w:cs="Times New Roman"/>
                <w:sz w:val="24"/>
                <w:szCs w:val="24"/>
              </w:rPr>
              <w:t>7</w:t>
            </w:r>
          </w:p>
        </w:tc>
      </w:tr>
      <w:tr w:rsidR="00F37D1B" w:rsidRPr="00986AB9" w14:paraId="35368F0C" w14:textId="77777777">
        <w:trPr>
          <w:jc w:val="center"/>
        </w:trPr>
        <w:tc>
          <w:tcPr>
            <w:tcW w:w="4968" w:type="dxa"/>
            <w:vAlign w:val="center"/>
          </w:tcPr>
          <w:p w14:paraId="49A0E0B9"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comparisons to find 68</w:t>
            </w:r>
          </w:p>
        </w:tc>
        <w:tc>
          <w:tcPr>
            <w:tcW w:w="4968" w:type="dxa"/>
            <w:vAlign w:val="center"/>
          </w:tcPr>
          <w:p w14:paraId="3BD9FFC9" w14:textId="77777777" w:rsidR="00F37D1B" w:rsidRPr="00986AB9" w:rsidRDefault="000F0064" w:rsidP="00986AB9">
            <w:pPr>
              <w:spacing w:line="360" w:lineRule="auto"/>
              <w:rPr>
                <w:rFonts w:cs="Times New Roman"/>
                <w:sz w:val="24"/>
                <w:szCs w:val="24"/>
              </w:rPr>
            </w:pPr>
            <w:r w:rsidRPr="00986AB9">
              <w:rPr>
                <w:rFonts w:cs="Times New Roman"/>
                <w:sz w:val="24"/>
                <w:szCs w:val="24"/>
              </w:rPr>
              <w:t>8</w:t>
            </w:r>
          </w:p>
        </w:tc>
      </w:tr>
      <w:tr w:rsidR="00F37D1B" w:rsidRPr="00986AB9" w14:paraId="1C5C943A" w14:textId="77777777">
        <w:trPr>
          <w:jc w:val="center"/>
        </w:trPr>
        <w:tc>
          <w:tcPr>
            <w:tcW w:w="4968" w:type="dxa"/>
            <w:vAlign w:val="center"/>
          </w:tcPr>
          <w:p w14:paraId="091A8EB6" w14:textId="77777777" w:rsidR="00F37D1B" w:rsidRPr="00986AB9" w:rsidRDefault="000F0064" w:rsidP="00986AB9">
            <w:pPr>
              <w:spacing w:line="360" w:lineRule="auto"/>
              <w:rPr>
                <w:rFonts w:cs="Times New Roman"/>
                <w:sz w:val="24"/>
                <w:szCs w:val="24"/>
              </w:rPr>
            </w:pPr>
            <w:r w:rsidRPr="00986AB9">
              <w:rPr>
                <w:rFonts w:cs="Times New Roman"/>
                <w:sz w:val="24"/>
                <w:szCs w:val="24"/>
              </w:rPr>
              <w:lastRenderedPageBreak/>
              <w:t>Selection Sort complexity</w:t>
            </w:r>
          </w:p>
        </w:tc>
        <w:tc>
          <w:tcPr>
            <w:tcW w:w="4968" w:type="dxa"/>
            <w:vAlign w:val="center"/>
          </w:tcPr>
          <w:p w14:paraId="5AE19D4E" w14:textId="77777777" w:rsidR="00F37D1B" w:rsidRPr="00986AB9" w:rsidRDefault="000F0064" w:rsidP="00986AB9">
            <w:pPr>
              <w:spacing w:line="360" w:lineRule="auto"/>
              <w:rPr>
                <w:rFonts w:cs="Times New Roman"/>
                <w:sz w:val="24"/>
                <w:szCs w:val="24"/>
              </w:rPr>
            </w:pPr>
            <w:r w:rsidRPr="00986AB9">
              <w:rPr>
                <w:rFonts w:cs="Times New Roman"/>
                <w:sz w:val="24"/>
                <w:szCs w:val="24"/>
              </w:rPr>
              <w:t>Θ(n²), O(n²), Ω(n²)</w:t>
            </w:r>
          </w:p>
        </w:tc>
      </w:tr>
      <w:tr w:rsidR="00F37D1B" w:rsidRPr="00986AB9" w14:paraId="4F3AA651" w14:textId="77777777">
        <w:trPr>
          <w:jc w:val="center"/>
        </w:trPr>
        <w:tc>
          <w:tcPr>
            <w:tcW w:w="4968" w:type="dxa"/>
            <w:vAlign w:val="center"/>
          </w:tcPr>
          <w:p w14:paraId="26AF3536" w14:textId="77777777" w:rsidR="00F37D1B" w:rsidRPr="00986AB9" w:rsidRDefault="000F0064" w:rsidP="00986AB9">
            <w:pPr>
              <w:spacing w:line="360" w:lineRule="auto"/>
              <w:rPr>
                <w:rFonts w:cs="Times New Roman"/>
                <w:sz w:val="24"/>
                <w:szCs w:val="24"/>
              </w:rPr>
            </w:pPr>
            <w:r w:rsidRPr="00986AB9">
              <w:rPr>
                <w:rFonts w:cs="Times New Roman"/>
                <w:sz w:val="24"/>
                <w:szCs w:val="24"/>
              </w:rPr>
              <w:t>Sequential Search complexity</w:t>
            </w:r>
          </w:p>
        </w:tc>
        <w:tc>
          <w:tcPr>
            <w:tcW w:w="4968" w:type="dxa"/>
            <w:vAlign w:val="center"/>
          </w:tcPr>
          <w:p w14:paraId="2A991EAD" w14:textId="77777777" w:rsidR="00F37D1B" w:rsidRPr="00986AB9" w:rsidRDefault="000F0064" w:rsidP="00986AB9">
            <w:pPr>
              <w:spacing w:line="360" w:lineRule="auto"/>
              <w:rPr>
                <w:rFonts w:cs="Times New Roman"/>
                <w:sz w:val="24"/>
                <w:szCs w:val="24"/>
              </w:rPr>
            </w:pPr>
            <w:r w:rsidRPr="00986AB9">
              <w:rPr>
                <w:rFonts w:cs="Times New Roman"/>
                <w:sz w:val="24"/>
                <w:szCs w:val="24"/>
              </w:rPr>
              <w:t xml:space="preserve">Best </w:t>
            </w:r>
            <w:proofErr w:type="gramStart"/>
            <w:r w:rsidRPr="00986AB9">
              <w:rPr>
                <w:rFonts w:cs="Times New Roman"/>
                <w:sz w:val="24"/>
                <w:szCs w:val="24"/>
              </w:rPr>
              <w:t>Θ(</w:t>
            </w:r>
            <w:proofErr w:type="gramEnd"/>
            <w:r w:rsidRPr="00986AB9">
              <w:rPr>
                <w:rFonts w:cs="Times New Roman"/>
                <w:sz w:val="24"/>
                <w:szCs w:val="24"/>
              </w:rPr>
              <w:t>1); average Θ(n); worst Θ(n)</w:t>
            </w:r>
          </w:p>
        </w:tc>
      </w:tr>
    </w:tbl>
    <w:p w14:paraId="0652EA5C" w14:textId="77777777" w:rsidR="00F37D1B" w:rsidRPr="006E172C" w:rsidRDefault="000F0064" w:rsidP="00986AB9">
      <w:pPr>
        <w:pStyle w:val="Heading1"/>
        <w:spacing w:line="360" w:lineRule="auto"/>
        <w:rPr>
          <w:rFonts w:ascii="Times New Roman" w:hAnsi="Times New Roman" w:cs="Times New Roman"/>
          <w:color w:val="auto"/>
          <w:sz w:val="24"/>
          <w:szCs w:val="24"/>
        </w:rPr>
      </w:pPr>
      <w:r w:rsidRPr="006E172C">
        <w:rPr>
          <w:rFonts w:ascii="Times New Roman" w:hAnsi="Times New Roman" w:cs="Times New Roman"/>
          <w:color w:val="auto"/>
          <w:sz w:val="24"/>
          <w:szCs w:val="24"/>
        </w:rPr>
        <w:t>Appendix B – Viva / Discussion Points</w:t>
      </w:r>
    </w:p>
    <w:p w14:paraId="35F579CE"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does Selection Sort always make n(n−1)/2 comparisons?</w:t>
      </w:r>
    </w:p>
    <w:p w14:paraId="254E9806"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is Selection Sort Θ(n²) even when the input is already sorted?</w:t>
      </w:r>
    </w:p>
    <w:p w14:paraId="532ADCE5"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What is the difference between a comparison and a swap/data movement?</w:t>
      </w:r>
    </w:p>
    <w:p w14:paraId="2E69184E"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does Sequential Search require 8 comparisons for key 68?</w:t>
      </w:r>
    </w:p>
    <w:p w14:paraId="10D63D62"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When can Binary Search be used?</w:t>
      </w:r>
    </w:p>
    <w:p w14:paraId="05FD924D"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is Merge Sort preferred for large datasets?</w:t>
      </w:r>
    </w:p>
    <w:p w14:paraId="6BE24233"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can a hybrid algorithm outperform a pure algorithm in practice?</w:t>
      </w:r>
    </w:p>
    <w:p w14:paraId="6212A180" w14:textId="77777777" w:rsidR="00F37D1B" w:rsidRPr="00986AB9" w:rsidRDefault="000F0064" w:rsidP="00986AB9">
      <w:pPr>
        <w:pStyle w:val="ListBullet"/>
        <w:spacing w:line="360" w:lineRule="auto"/>
        <w:rPr>
          <w:rFonts w:cs="Times New Roman"/>
          <w:sz w:val="24"/>
          <w:szCs w:val="24"/>
        </w:rPr>
      </w:pPr>
      <w:r w:rsidRPr="00986AB9">
        <w:rPr>
          <w:rFonts w:cs="Times New Roman"/>
          <w:sz w:val="24"/>
          <w:szCs w:val="24"/>
        </w:rPr>
        <w:t>Why should actual execution times not be fabricated?</w:t>
      </w:r>
    </w:p>
    <w:p w14:paraId="7FCA98D1" w14:textId="77777777" w:rsidR="00F37D1B" w:rsidRPr="00986AB9" w:rsidRDefault="00F37D1B" w:rsidP="00986AB9">
      <w:pPr>
        <w:spacing w:line="360" w:lineRule="auto"/>
        <w:rPr>
          <w:rFonts w:cs="Times New Roman"/>
          <w:sz w:val="24"/>
          <w:szCs w:val="24"/>
        </w:rPr>
      </w:pPr>
    </w:p>
    <w:p w14:paraId="1A558AA8" w14:textId="77777777" w:rsidR="00F37D1B" w:rsidRPr="00986AB9" w:rsidRDefault="00F37D1B" w:rsidP="00986AB9">
      <w:pPr>
        <w:spacing w:line="360" w:lineRule="auto"/>
        <w:rPr>
          <w:rFonts w:cs="Times New Roman"/>
          <w:sz w:val="24"/>
          <w:szCs w:val="24"/>
        </w:rPr>
      </w:pPr>
    </w:p>
    <w:p w14:paraId="5EB504E7" w14:textId="77777777" w:rsidR="00F37D1B" w:rsidRPr="00986AB9" w:rsidRDefault="00F37D1B" w:rsidP="00986AB9">
      <w:pPr>
        <w:spacing w:line="360" w:lineRule="auto"/>
        <w:rPr>
          <w:rFonts w:cs="Times New Roman"/>
          <w:sz w:val="24"/>
          <w:szCs w:val="24"/>
        </w:rPr>
      </w:pPr>
    </w:p>
    <w:p w14:paraId="618A02C2" w14:textId="77777777" w:rsidR="00F37D1B" w:rsidRPr="00986AB9" w:rsidRDefault="00F37D1B" w:rsidP="00986AB9">
      <w:pPr>
        <w:spacing w:line="360" w:lineRule="auto"/>
        <w:rPr>
          <w:rFonts w:cs="Times New Roman"/>
          <w:sz w:val="24"/>
          <w:szCs w:val="24"/>
        </w:rPr>
      </w:pPr>
    </w:p>
    <w:p w14:paraId="3BEB1C5D" w14:textId="27B7FB77" w:rsidR="00F37D1B" w:rsidRPr="00E35E91" w:rsidRDefault="00F37D1B" w:rsidP="00E35E91">
      <w:pPr>
        <w:spacing w:line="360" w:lineRule="auto"/>
        <w:rPr>
          <w:rFonts w:cs="Times New Roman"/>
          <w:sz w:val="24"/>
          <w:szCs w:val="24"/>
        </w:rPr>
      </w:pPr>
    </w:p>
    <w:sectPr w:rsidR="00F37D1B" w:rsidRPr="00E35E91" w:rsidSect="00986AB9">
      <w:headerReference w:type="default" r:id="rId11"/>
      <w:footerReference w:type="default" r:id="rId12"/>
      <w:pgSz w:w="12240" w:h="15840" w:code="1"/>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A70B8" w14:textId="77777777" w:rsidR="00CB2882" w:rsidRDefault="00CB2882">
      <w:pPr>
        <w:spacing w:after="0" w:line="240" w:lineRule="auto"/>
      </w:pPr>
      <w:r>
        <w:separator/>
      </w:r>
    </w:p>
  </w:endnote>
  <w:endnote w:type="continuationSeparator" w:id="0">
    <w:p w14:paraId="102EA101" w14:textId="77777777" w:rsidR="00CB2882" w:rsidRDefault="00CB2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0B64" w14:textId="06BB562B" w:rsidR="00F37D1B" w:rsidRDefault="00F37D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05A9C" w14:textId="77777777" w:rsidR="00CB2882" w:rsidRDefault="00CB2882">
      <w:pPr>
        <w:spacing w:after="0" w:line="240" w:lineRule="auto"/>
      </w:pPr>
      <w:r>
        <w:separator/>
      </w:r>
    </w:p>
  </w:footnote>
  <w:footnote w:type="continuationSeparator" w:id="0">
    <w:p w14:paraId="351D831F" w14:textId="77777777" w:rsidR="00CB2882" w:rsidRDefault="00CB2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73BF" w14:textId="73F012E3" w:rsidR="00F37D1B" w:rsidRDefault="00F37D1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620BAE"/>
    <w:multiLevelType w:val="hybridMultilevel"/>
    <w:tmpl w:val="889AF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C542D0"/>
    <w:multiLevelType w:val="hybridMultilevel"/>
    <w:tmpl w:val="E694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5B4C70"/>
    <w:multiLevelType w:val="hybridMultilevel"/>
    <w:tmpl w:val="3FB0C9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32C6E05"/>
    <w:multiLevelType w:val="hybridMultilevel"/>
    <w:tmpl w:val="0C1A91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63C490A"/>
    <w:multiLevelType w:val="hybridMultilevel"/>
    <w:tmpl w:val="9508B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388680">
    <w:abstractNumId w:val="8"/>
  </w:num>
  <w:num w:numId="2" w16cid:durableId="1684437853">
    <w:abstractNumId w:val="6"/>
  </w:num>
  <w:num w:numId="3" w16cid:durableId="1816408114">
    <w:abstractNumId w:val="5"/>
  </w:num>
  <w:num w:numId="4" w16cid:durableId="1997344496">
    <w:abstractNumId w:val="4"/>
  </w:num>
  <w:num w:numId="5" w16cid:durableId="1256204581">
    <w:abstractNumId w:val="7"/>
  </w:num>
  <w:num w:numId="6" w16cid:durableId="353305570">
    <w:abstractNumId w:val="3"/>
  </w:num>
  <w:num w:numId="7" w16cid:durableId="1264221852">
    <w:abstractNumId w:val="2"/>
  </w:num>
  <w:num w:numId="8" w16cid:durableId="514727948">
    <w:abstractNumId w:val="1"/>
  </w:num>
  <w:num w:numId="9" w16cid:durableId="407649810">
    <w:abstractNumId w:val="0"/>
  </w:num>
  <w:num w:numId="10" w16cid:durableId="1854958155">
    <w:abstractNumId w:val="10"/>
  </w:num>
  <w:num w:numId="11" w16cid:durableId="1984194166">
    <w:abstractNumId w:val="12"/>
  </w:num>
  <w:num w:numId="12" w16cid:durableId="709301483">
    <w:abstractNumId w:val="11"/>
  </w:num>
  <w:num w:numId="13" w16cid:durableId="932591413">
    <w:abstractNumId w:val="9"/>
  </w:num>
  <w:num w:numId="14" w16cid:durableId="13575812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064"/>
    <w:rsid w:val="00140827"/>
    <w:rsid w:val="0015074B"/>
    <w:rsid w:val="00286550"/>
    <w:rsid w:val="0029639D"/>
    <w:rsid w:val="00326F90"/>
    <w:rsid w:val="00483E2E"/>
    <w:rsid w:val="006E172C"/>
    <w:rsid w:val="007B63DB"/>
    <w:rsid w:val="009579FD"/>
    <w:rsid w:val="00986AB9"/>
    <w:rsid w:val="00AA1D8D"/>
    <w:rsid w:val="00B14C4D"/>
    <w:rsid w:val="00B26327"/>
    <w:rsid w:val="00B413A3"/>
    <w:rsid w:val="00B47730"/>
    <w:rsid w:val="00CB0664"/>
    <w:rsid w:val="00CB2882"/>
    <w:rsid w:val="00E35E91"/>
    <w:rsid w:val="00F37D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47340"/>
  <w14:defaultImageDpi w14:val="300"/>
  <w15:docId w15:val="{88D38EEB-4936-46A6-99A5-9E01700B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3632</Words>
  <Characters>20707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 venkata Ramayogi</cp:lastModifiedBy>
  <cp:revision>2</cp:revision>
  <dcterms:created xsi:type="dcterms:W3CDTF">2026-09-01T16:09:00Z</dcterms:created>
  <dcterms:modified xsi:type="dcterms:W3CDTF">2026-09-01T16:09:00Z</dcterms:modified>
  <cp:category/>
</cp:coreProperties>
</file>