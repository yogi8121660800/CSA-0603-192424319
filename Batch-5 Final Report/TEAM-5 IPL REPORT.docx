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B6C8" w14:textId="663DE278" w:rsidR="00D91A75" w:rsidRDefault="00886BC4" w:rsidP="00A30BA4">
      <w:pPr>
        <w:spacing w:line="360" w:lineRule="auto"/>
        <w:jc w:val="center"/>
      </w:pPr>
      <w:r>
        <w:rPr>
          <w:noProof/>
          <w:sz w:val="20"/>
        </w:rPr>
        <w:drawing>
          <wp:inline distT="0" distB="0" distL="0" distR="0" wp14:anchorId="2D1CE9FA" wp14:editId="4948E939">
            <wp:extent cx="5727599" cy="761142"/>
            <wp:effectExtent l="0" t="0" r="0" b="0"/>
            <wp:docPr id="100251515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r w:rsidR="00D91A75" w:rsidRPr="00D91A75">
        <w:rPr>
          <w:b/>
          <w:bCs/>
          <w:sz w:val="28"/>
          <w:szCs w:val="24"/>
        </w:rPr>
        <w:t>PROJECT</w:t>
      </w:r>
      <w:r w:rsidR="00D91A75" w:rsidRPr="00D91A75">
        <w:rPr>
          <w:b/>
          <w:bCs/>
          <w:spacing w:val="-7"/>
          <w:sz w:val="28"/>
          <w:szCs w:val="24"/>
        </w:rPr>
        <w:t xml:space="preserve"> </w:t>
      </w:r>
      <w:r w:rsidR="00D91A75" w:rsidRPr="00D91A75">
        <w:rPr>
          <w:b/>
          <w:bCs/>
          <w:spacing w:val="-2"/>
          <w:sz w:val="28"/>
          <w:szCs w:val="24"/>
        </w:rPr>
        <w:t>TITLE</w:t>
      </w:r>
    </w:p>
    <w:p w14:paraId="0A690448" w14:textId="77777777" w:rsidR="004A7F77" w:rsidRPr="0061707D" w:rsidRDefault="00841806" w:rsidP="00886BC4">
      <w:pPr>
        <w:spacing w:line="360" w:lineRule="auto"/>
        <w:jc w:val="center"/>
        <w:rPr>
          <w:b/>
          <w:sz w:val="28"/>
          <w:szCs w:val="24"/>
        </w:rPr>
      </w:pPr>
      <w:r w:rsidRPr="0061707D">
        <w:rPr>
          <w:b/>
          <w:sz w:val="28"/>
          <w:szCs w:val="24"/>
        </w:rPr>
        <w:t>IPL Auction Team Selection Using Optimization Algorithms</w:t>
      </w:r>
    </w:p>
    <w:p w14:paraId="79D5FEAB" w14:textId="77777777" w:rsidR="004A7F77" w:rsidRDefault="00841806" w:rsidP="00886BC4">
      <w:pPr>
        <w:spacing w:line="360" w:lineRule="auto"/>
        <w:jc w:val="center"/>
      </w:pPr>
      <w:r>
        <w:rPr>
          <w:b/>
        </w:rPr>
        <w:t>A CAPSTONE PROJECT REPORT</w:t>
      </w:r>
    </w:p>
    <w:p w14:paraId="2197CF06" w14:textId="77777777" w:rsidR="004A7F77" w:rsidRDefault="00841806" w:rsidP="00886BC4">
      <w:pPr>
        <w:spacing w:line="360" w:lineRule="auto"/>
        <w:jc w:val="center"/>
      </w:pPr>
      <w:r>
        <w:t>A Capstone Project Report submitted in partial fulfilment of the requirements for the course</w:t>
      </w:r>
    </w:p>
    <w:p w14:paraId="0AD954B9" w14:textId="77777777" w:rsidR="00A30BA4" w:rsidRPr="00A30BA4" w:rsidRDefault="00A30BA4" w:rsidP="00A30BA4">
      <w:pPr>
        <w:spacing w:line="360" w:lineRule="auto"/>
        <w:jc w:val="center"/>
        <w:rPr>
          <w:b/>
          <w:bCs/>
        </w:rPr>
      </w:pPr>
      <w:r w:rsidRPr="00A30BA4">
        <w:rPr>
          <w:b/>
          <w:bCs/>
        </w:rPr>
        <w:t xml:space="preserve">CSA-0603 Design And Analysis Of Algorithms </w:t>
      </w:r>
    </w:p>
    <w:p w14:paraId="5A86070B" w14:textId="77777777" w:rsidR="004A7F77" w:rsidRDefault="00841806" w:rsidP="00886BC4">
      <w:pPr>
        <w:spacing w:line="360" w:lineRule="auto"/>
        <w:jc w:val="center"/>
      </w:pPr>
      <w:r>
        <w:t>to the award of the degree of</w:t>
      </w:r>
    </w:p>
    <w:p w14:paraId="62C92429" w14:textId="77777777" w:rsidR="004A7F77" w:rsidRDefault="00841806" w:rsidP="00886BC4">
      <w:pPr>
        <w:spacing w:line="360" w:lineRule="auto"/>
        <w:jc w:val="center"/>
      </w:pPr>
      <w:r>
        <w:rPr>
          <w:b/>
        </w:rPr>
        <w:t xml:space="preserve">BACHELOR OF TECHNOLOGY IN </w:t>
      </w:r>
      <w:r w:rsidR="008453C3">
        <w:rPr>
          <w:b/>
        </w:rPr>
        <w:t>CSE/</w:t>
      </w:r>
      <w:r w:rsidR="009418EB">
        <w:rPr>
          <w:b/>
        </w:rPr>
        <w:t>ARTIFICIAL INTELLEGENCE &amp; DATA SCIENCE</w:t>
      </w:r>
    </w:p>
    <w:p w14:paraId="597D19B3" w14:textId="77777777" w:rsidR="004A7F77" w:rsidRPr="00F45D08" w:rsidRDefault="00841806" w:rsidP="00886BC4">
      <w:pPr>
        <w:spacing w:line="360" w:lineRule="auto"/>
        <w:jc w:val="center"/>
        <w:rPr>
          <w:sz w:val="28"/>
          <w:szCs w:val="24"/>
        </w:rPr>
      </w:pPr>
      <w:r w:rsidRPr="00F45D08">
        <w:rPr>
          <w:b/>
          <w:sz w:val="28"/>
          <w:szCs w:val="24"/>
        </w:rPr>
        <w:t>Submitted by</w:t>
      </w:r>
    </w:p>
    <w:p w14:paraId="06FC635B" w14:textId="77777777" w:rsidR="00A30BA4" w:rsidRPr="00A30BA4" w:rsidRDefault="00A30BA4" w:rsidP="00A30BA4">
      <w:pPr>
        <w:spacing w:line="360" w:lineRule="auto"/>
        <w:jc w:val="center"/>
        <w:rPr>
          <w:bCs/>
        </w:rPr>
      </w:pPr>
      <w:r w:rsidRPr="00A30BA4">
        <w:rPr>
          <w:bCs/>
        </w:rPr>
        <w:t>CH.V.Rama Yogi(192424319)</w:t>
      </w:r>
    </w:p>
    <w:p w14:paraId="1B7C3C74" w14:textId="77777777" w:rsidR="00A30BA4" w:rsidRPr="00A30BA4" w:rsidRDefault="00A30BA4" w:rsidP="00A30BA4">
      <w:pPr>
        <w:spacing w:line="360" w:lineRule="auto"/>
        <w:jc w:val="center"/>
        <w:rPr>
          <w:bCs/>
        </w:rPr>
      </w:pPr>
      <w:r w:rsidRPr="00A30BA4">
        <w:rPr>
          <w:bCs/>
        </w:rPr>
        <w:t>D.Hussainaiah(192425300)</w:t>
      </w:r>
    </w:p>
    <w:p w14:paraId="0827EFEE" w14:textId="77777777" w:rsidR="00A30BA4" w:rsidRPr="00A30BA4" w:rsidRDefault="00A30BA4" w:rsidP="00A30BA4">
      <w:pPr>
        <w:spacing w:line="360" w:lineRule="auto"/>
        <w:jc w:val="center"/>
        <w:rPr>
          <w:bCs/>
        </w:rPr>
      </w:pPr>
      <w:r w:rsidRPr="00A30BA4">
        <w:rPr>
          <w:bCs/>
        </w:rPr>
        <w:t>K.Subramanyam(192411253)</w:t>
      </w:r>
    </w:p>
    <w:p w14:paraId="7F2C435E" w14:textId="77777777" w:rsidR="00A30BA4" w:rsidRPr="00A30BA4" w:rsidRDefault="00A30BA4" w:rsidP="00A30BA4">
      <w:pPr>
        <w:spacing w:line="360" w:lineRule="auto"/>
        <w:jc w:val="center"/>
        <w:rPr>
          <w:bCs/>
        </w:rPr>
      </w:pPr>
      <w:r w:rsidRPr="00A30BA4">
        <w:rPr>
          <w:bCs/>
        </w:rPr>
        <w:t>A.Velmurugan(192521074)</w:t>
      </w:r>
    </w:p>
    <w:p w14:paraId="3FE87B80" w14:textId="77777777" w:rsidR="004A7F77" w:rsidRPr="00F45D08" w:rsidRDefault="00841806" w:rsidP="00886BC4">
      <w:pPr>
        <w:spacing w:line="360" w:lineRule="auto"/>
        <w:jc w:val="center"/>
        <w:rPr>
          <w:sz w:val="28"/>
          <w:szCs w:val="24"/>
        </w:rPr>
      </w:pPr>
      <w:r w:rsidRPr="00F45D08">
        <w:rPr>
          <w:b/>
          <w:sz w:val="28"/>
          <w:szCs w:val="24"/>
        </w:rPr>
        <w:t>Under the Supervision of</w:t>
      </w:r>
    </w:p>
    <w:p w14:paraId="54D6AB59" w14:textId="52945731" w:rsidR="00C14858" w:rsidRPr="00A30BA4" w:rsidRDefault="00A30BA4" w:rsidP="00A30BA4">
      <w:pPr>
        <w:spacing w:line="360" w:lineRule="auto"/>
        <w:jc w:val="center"/>
        <w:rPr>
          <w:b/>
          <w:sz w:val="28"/>
          <w:szCs w:val="24"/>
        </w:rPr>
      </w:pPr>
      <w:r w:rsidRPr="00A30BA4">
        <w:rPr>
          <w:b/>
          <w:sz w:val="28"/>
          <w:szCs w:val="24"/>
        </w:rPr>
        <w:t>Dr. P. Solainayagi</w:t>
      </w:r>
    </w:p>
    <w:p w14:paraId="4A786AF8" w14:textId="77777777" w:rsidR="004A7F77" w:rsidRDefault="00841806" w:rsidP="00886BC4">
      <w:pPr>
        <w:spacing w:line="360" w:lineRule="auto"/>
        <w:jc w:val="center"/>
      </w:pPr>
      <w:r>
        <w:rPr>
          <w:b/>
        </w:rPr>
        <w:t>SIMATS ENGINEERING</w:t>
      </w:r>
    </w:p>
    <w:p w14:paraId="08AC8CAE" w14:textId="77777777" w:rsidR="004A7F77" w:rsidRDefault="00841806" w:rsidP="00886BC4">
      <w:pPr>
        <w:spacing w:line="360" w:lineRule="auto"/>
        <w:jc w:val="center"/>
      </w:pPr>
      <w:r>
        <w:t>Saveetha Institute of Medical and Technical Sciences</w:t>
      </w:r>
    </w:p>
    <w:p w14:paraId="5E9DA7DB" w14:textId="77777777" w:rsidR="004A7F77" w:rsidRDefault="00841806" w:rsidP="00886BC4">
      <w:pPr>
        <w:spacing w:line="360" w:lineRule="auto"/>
        <w:jc w:val="center"/>
      </w:pPr>
      <w:r>
        <w:t>Chennai – 602105</w:t>
      </w:r>
    </w:p>
    <w:p w14:paraId="613D62AF" w14:textId="77777777" w:rsidR="004A7F77" w:rsidRDefault="00841806" w:rsidP="00886BC4">
      <w:pPr>
        <w:spacing w:line="360" w:lineRule="auto"/>
        <w:jc w:val="center"/>
      </w:pPr>
      <w:r>
        <w:rPr>
          <w:b/>
        </w:rPr>
        <w:t>SEPTEMBER 2026</w:t>
      </w:r>
    </w:p>
    <w:p w14:paraId="0AFFC385" w14:textId="77777777" w:rsidR="004A7F77" w:rsidRDefault="00841806" w:rsidP="00886BC4">
      <w:pPr>
        <w:spacing w:line="360" w:lineRule="auto"/>
        <w:jc w:val="center"/>
      </w:pPr>
      <w:r>
        <w:br w:type="page"/>
      </w:r>
    </w:p>
    <w:p w14:paraId="10FC8708" w14:textId="77777777" w:rsidR="00437A25" w:rsidRPr="00437A25" w:rsidRDefault="00437A25" w:rsidP="00807B4C">
      <w:pPr>
        <w:spacing w:before="195" w:line="376" w:lineRule="auto"/>
        <w:ind w:left="1392" w:right="1972"/>
        <w:jc w:val="center"/>
        <w:rPr>
          <w:rFonts w:eastAsiaTheme="majorEastAsia" w:cs="Times New Roman"/>
          <w:b/>
          <w:bCs/>
          <w:color w:val="0D0D0D" w:themeColor="text1" w:themeTint="F2"/>
          <w:spacing w:val="-4"/>
          <w:sz w:val="44"/>
          <w:szCs w:val="48"/>
        </w:rPr>
      </w:pPr>
      <w:r w:rsidRPr="00437A25">
        <w:rPr>
          <w:rFonts w:eastAsiaTheme="majorEastAsia" w:cs="Times New Roman"/>
          <w:b/>
          <w:bCs/>
          <w:color w:val="0D0D0D" w:themeColor="text1" w:themeTint="F2"/>
          <w:spacing w:val="-4"/>
          <w:sz w:val="44"/>
          <w:szCs w:val="48"/>
        </w:rPr>
        <w:lastRenderedPageBreak/>
        <w:t>SIMATS ENGINEERING</w:t>
      </w:r>
    </w:p>
    <w:p w14:paraId="7FF4DA7C" w14:textId="1FE1CA65" w:rsidR="00807B4C" w:rsidRPr="00A30BA4" w:rsidRDefault="00807B4C" w:rsidP="00A30BA4">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F6EB617" w14:textId="77777777" w:rsidR="00807B4C" w:rsidRPr="009A070C" w:rsidRDefault="00807B4C" w:rsidP="000068F3">
      <w:pPr>
        <w:pStyle w:val="Heading2"/>
        <w:jc w:val="center"/>
        <w:rPr>
          <w:rFonts w:ascii="Times New Roman" w:hAnsi="Times New Roman" w:cs="Times New Roman"/>
          <w:color w:val="0D0D0D" w:themeColor="text1" w:themeTint="F2"/>
          <w:sz w:val="40"/>
          <w:szCs w:val="40"/>
        </w:rPr>
      </w:pPr>
      <w:bookmarkStart w:id="0" w:name="BONAFIDE_CERTIFICATE_"/>
      <w:bookmarkEnd w:id="0"/>
      <w:r w:rsidRPr="009A070C">
        <w:rPr>
          <w:rFonts w:ascii="Times New Roman" w:hAnsi="Times New Roman" w:cs="Times New Roman"/>
          <w:color w:val="0D0D0D" w:themeColor="text1" w:themeTint="F2"/>
          <w:sz w:val="40"/>
          <w:szCs w:val="40"/>
        </w:rPr>
        <w:t>BONAFIDE</w:t>
      </w:r>
      <w:r w:rsidRPr="009A070C">
        <w:rPr>
          <w:rFonts w:ascii="Times New Roman" w:hAnsi="Times New Roman" w:cs="Times New Roman"/>
          <w:color w:val="0D0D0D" w:themeColor="text1" w:themeTint="F2"/>
          <w:spacing w:val="-8"/>
          <w:sz w:val="40"/>
          <w:szCs w:val="40"/>
        </w:rPr>
        <w:t xml:space="preserve"> </w:t>
      </w:r>
      <w:r w:rsidRPr="009A070C">
        <w:rPr>
          <w:rFonts w:ascii="Times New Roman" w:hAnsi="Times New Roman" w:cs="Times New Roman"/>
          <w:color w:val="0D0D0D" w:themeColor="text1" w:themeTint="F2"/>
          <w:spacing w:val="-2"/>
          <w:sz w:val="40"/>
          <w:szCs w:val="40"/>
        </w:rPr>
        <w:t>CERTIFICATE</w:t>
      </w:r>
    </w:p>
    <w:p w14:paraId="054C71B1" w14:textId="77777777" w:rsidR="00807B4C" w:rsidRDefault="00807B4C" w:rsidP="00807B4C">
      <w:pPr>
        <w:pStyle w:val="BodyText"/>
        <w:spacing w:before="237"/>
        <w:rPr>
          <w:sz w:val="40"/>
        </w:rPr>
      </w:pPr>
    </w:p>
    <w:p w14:paraId="60B244FA" w14:textId="7210321A" w:rsidR="00807B4C" w:rsidRPr="00FF72A5" w:rsidRDefault="00A25082" w:rsidP="006C5D8C">
      <w:pPr>
        <w:spacing w:line="360" w:lineRule="auto"/>
        <w:jc w:val="both"/>
        <w:rPr>
          <w:bCs/>
        </w:rPr>
      </w:pPr>
      <w:bookmarkStart w:id="1" w:name="This_is_to_certify_that_the_Capstone_Pro"/>
      <w:bookmarkEnd w:id="1"/>
      <w:r>
        <w:t xml:space="preserve">                   This is to certify that the Capstone Project entitled “IPL Auction Team Selection Using Optimization Algorithms” has been carried out by CH.V.Ramayogi (192424319)</w:t>
      </w:r>
      <w:r w:rsidR="006C5D8C">
        <w:t xml:space="preserve"> </w:t>
      </w:r>
      <w:r w:rsidR="006C5D8C" w:rsidRPr="00A30BA4">
        <w:rPr>
          <w:bCs/>
        </w:rPr>
        <w:t>D.Hussainaiah(192425300)</w:t>
      </w:r>
      <w:r w:rsidR="006C5D8C">
        <w:rPr>
          <w:bCs/>
        </w:rPr>
        <w:t xml:space="preserve"> , </w:t>
      </w:r>
      <w:r w:rsidR="006C5D8C" w:rsidRPr="00A30BA4">
        <w:rPr>
          <w:bCs/>
        </w:rPr>
        <w:t>K.Subramanyam(192411253)</w:t>
      </w:r>
      <w:r w:rsidR="006C5D8C">
        <w:rPr>
          <w:bCs/>
        </w:rPr>
        <w:t xml:space="preserve">, </w:t>
      </w:r>
      <w:r w:rsidR="006C5D8C" w:rsidRPr="00A30BA4">
        <w:rPr>
          <w:bCs/>
        </w:rPr>
        <w:t>A.Velmurugan(192521074)</w:t>
      </w:r>
      <w:r w:rsidR="006C5D8C">
        <w:rPr>
          <w:bCs/>
        </w:rPr>
        <w:t xml:space="preserve"> </w:t>
      </w:r>
      <w:r>
        <w:t xml:space="preserve">under the supervision of </w:t>
      </w:r>
      <w:r w:rsidR="006C5D8C" w:rsidRPr="006C5D8C">
        <w:t>Dr. P. Solainayagi</w:t>
      </w:r>
      <w:r w:rsidR="006C5D8C">
        <w:rPr>
          <w:bCs/>
        </w:rPr>
        <w:t xml:space="preserve"> </w:t>
      </w:r>
      <w:r>
        <w:t>and is submitted in partial fulfilment of the requirements for the current semester of the B.Tech CSE/AIDS program at Saveetha Institute of Medical and Technical Sciences, Chennai.</w:t>
      </w:r>
    </w:p>
    <w:p w14:paraId="320D1512" w14:textId="77777777" w:rsidR="00807B4C" w:rsidRDefault="00807B4C" w:rsidP="00807B4C">
      <w:pPr>
        <w:pStyle w:val="BodyText"/>
      </w:pPr>
    </w:p>
    <w:p w14:paraId="3AEE1CBF" w14:textId="77777777" w:rsidR="00807B4C" w:rsidRDefault="00807B4C" w:rsidP="00807B4C">
      <w:pPr>
        <w:pStyle w:val="BodyText"/>
      </w:pPr>
    </w:p>
    <w:p w14:paraId="5BD1909E" w14:textId="77777777" w:rsidR="00807B4C" w:rsidRDefault="00807B4C" w:rsidP="00807B4C">
      <w:pPr>
        <w:pStyle w:val="BodyText"/>
      </w:pPr>
    </w:p>
    <w:p w14:paraId="11A5F74F" w14:textId="77777777" w:rsidR="00807B4C" w:rsidRDefault="00807B4C" w:rsidP="00807B4C">
      <w:pPr>
        <w:pStyle w:val="BodyText"/>
      </w:pPr>
    </w:p>
    <w:p w14:paraId="270D597B" w14:textId="77777777" w:rsidR="00807B4C" w:rsidRDefault="00807B4C" w:rsidP="00807B4C">
      <w:pPr>
        <w:pStyle w:val="BodyText"/>
      </w:pPr>
    </w:p>
    <w:p w14:paraId="462E9DF9" w14:textId="77777777" w:rsidR="00807B4C" w:rsidRPr="00174989" w:rsidRDefault="00807B4C" w:rsidP="00807B4C">
      <w:pPr>
        <w:pStyle w:val="BodyText"/>
        <w:spacing w:before="107"/>
        <w:rPr>
          <w:color w:val="0D0D0D" w:themeColor="text1" w:themeTint="F2"/>
        </w:rPr>
      </w:pPr>
    </w:p>
    <w:p w14:paraId="056F2E94" w14:textId="77777777" w:rsidR="00807B4C" w:rsidRPr="00B5099C" w:rsidRDefault="00807B4C" w:rsidP="00807B4C">
      <w:pPr>
        <w:pStyle w:val="Heading4"/>
        <w:tabs>
          <w:tab w:val="left" w:pos="5782"/>
        </w:tabs>
        <w:spacing w:before="0"/>
        <w:ind w:left="23"/>
        <w:rPr>
          <w:rFonts w:ascii="Times New Roman" w:hAnsi="Times New Roman" w:cs="Times New Roman"/>
          <w:i w:val="0"/>
          <w:iCs w:val="0"/>
          <w:color w:val="0D0D0D" w:themeColor="text1" w:themeTint="F2"/>
        </w:rPr>
      </w:pPr>
      <w:bookmarkStart w:id="2" w:name="COURSE_COORDINATOR______________________"/>
      <w:bookmarkEnd w:id="2"/>
      <w:r w:rsidRPr="00B5099C">
        <w:rPr>
          <w:rFonts w:ascii="Times New Roman" w:hAnsi="Times New Roman" w:cs="Times New Roman"/>
          <w:i w:val="0"/>
          <w:iCs w:val="0"/>
          <w:color w:val="0D0D0D" w:themeColor="text1" w:themeTint="F2"/>
        </w:rPr>
        <w:t xml:space="preserve">COURSE </w:t>
      </w:r>
      <w:r w:rsidRPr="00B5099C">
        <w:rPr>
          <w:rFonts w:ascii="Times New Roman" w:hAnsi="Times New Roman" w:cs="Times New Roman"/>
          <w:i w:val="0"/>
          <w:iCs w:val="0"/>
          <w:color w:val="0D0D0D" w:themeColor="text1" w:themeTint="F2"/>
          <w:spacing w:val="-2"/>
        </w:rPr>
        <w:t>COORDINATOR</w:t>
      </w:r>
      <w:r w:rsidRPr="00B5099C">
        <w:rPr>
          <w:rFonts w:ascii="Times New Roman" w:hAnsi="Times New Roman" w:cs="Times New Roman"/>
          <w:i w:val="0"/>
          <w:iCs w:val="0"/>
        </w:rPr>
        <w:tab/>
      </w:r>
      <w:r w:rsidRPr="00B5099C">
        <w:rPr>
          <w:rFonts w:ascii="Times New Roman" w:hAnsi="Times New Roman" w:cs="Times New Roman"/>
          <w:i w:val="0"/>
          <w:iCs w:val="0"/>
          <w:color w:val="0D0D0D" w:themeColor="text1" w:themeTint="F2"/>
        </w:rPr>
        <w:t>COURSE</w:t>
      </w:r>
      <w:r w:rsidRPr="00B5099C">
        <w:rPr>
          <w:rFonts w:ascii="Times New Roman" w:hAnsi="Times New Roman" w:cs="Times New Roman"/>
          <w:i w:val="0"/>
          <w:iCs w:val="0"/>
          <w:color w:val="0D0D0D" w:themeColor="text1" w:themeTint="F2"/>
          <w:spacing w:val="-2"/>
        </w:rPr>
        <w:t xml:space="preserve"> FACULTY</w:t>
      </w:r>
    </w:p>
    <w:p w14:paraId="155AA46F" w14:textId="7A89F481" w:rsidR="00807B4C" w:rsidRDefault="006C5D8C" w:rsidP="006C5D8C">
      <w:pPr>
        <w:pStyle w:val="BodyText"/>
        <w:tabs>
          <w:tab w:val="left" w:pos="5782"/>
        </w:tabs>
        <w:spacing w:before="180"/>
        <w:ind w:left="23"/>
      </w:pPr>
      <w:bookmarkStart w:id="3" w:name="Title_/_Name,_____​​____________________"/>
      <w:bookmarkEnd w:id="3"/>
      <w:r>
        <w:rPr>
          <w:spacing w:val="-2"/>
        </w:rPr>
        <w:t>Dr.F.Mary Harlin Fernandez</w:t>
      </w:r>
      <w:r w:rsidR="00807B4C">
        <w:tab/>
      </w:r>
      <w:r w:rsidRPr="006C5D8C">
        <w:t>Dr. P. Solainayagi</w:t>
      </w:r>
    </w:p>
    <w:p w14:paraId="5162E06F" w14:textId="1EA932EE" w:rsidR="00807B4C" w:rsidRDefault="006C5D8C" w:rsidP="00807B4C">
      <w:pPr>
        <w:pStyle w:val="BodyText"/>
        <w:tabs>
          <w:tab w:val="left" w:pos="5782"/>
        </w:tabs>
        <w:spacing w:before="19"/>
        <w:ind w:left="23"/>
      </w:pPr>
      <w:bookmarkStart w:id="4" w:name="Designation_____________​_______________"/>
      <w:bookmarkEnd w:id="4"/>
      <w:r>
        <w:rPr>
          <w:spacing w:val="-2"/>
        </w:rPr>
        <w:t>Professor</w:t>
      </w:r>
      <w:r w:rsidR="00807B4C">
        <w:tab/>
      </w:r>
      <w:r>
        <w:rPr>
          <w:spacing w:val="-2"/>
        </w:rPr>
        <w:t>Professor</w:t>
      </w:r>
    </w:p>
    <w:p w14:paraId="5948DF4F" w14:textId="6BA06AC9" w:rsidR="00807B4C" w:rsidRDefault="006C5D8C" w:rsidP="00807B4C">
      <w:pPr>
        <w:pStyle w:val="BodyText"/>
        <w:tabs>
          <w:tab w:val="left" w:pos="5782"/>
        </w:tabs>
        <w:spacing w:before="19"/>
        <w:ind w:left="23"/>
      </w:pPr>
      <w:bookmarkStart w:id="5" w:name="Branch_/_Department_Name________________"/>
      <w:bookmarkEnd w:id="5"/>
      <w:r>
        <w:t>Department Of CSE</w:t>
      </w:r>
      <w:r w:rsidR="00807B4C">
        <w:tab/>
      </w:r>
      <w:r>
        <w:t>Department Of CSE</w:t>
      </w:r>
    </w:p>
    <w:p w14:paraId="5BABC37F" w14:textId="77777777" w:rsidR="00807B4C" w:rsidRDefault="00807B4C" w:rsidP="00807B4C">
      <w:pPr>
        <w:pStyle w:val="BodyText"/>
        <w:tabs>
          <w:tab w:val="left" w:pos="5782"/>
        </w:tabs>
        <w:spacing w:before="20"/>
        <w:ind w:left="23"/>
      </w:pPr>
      <w:bookmarkStart w:id="6" w:name="SIMATS_Engineering,​____________________"/>
      <w:bookmarkEnd w:id="6"/>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6777CB42" w14:textId="77777777" w:rsidR="00807B4C" w:rsidRDefault="00807B4C" w:rsidP="00807B4C">
      <w:pPr>
        <w:pStyle w:val="BodyText"/>
        <w:tabs>
          <w:tab w:val="left" w:pos="5752"/>
        </w:tabs>
        <w:spacing w:before="19"/>
        <w:ind w:left="23"/>
      </w:pPr>
      <w:bookmarkStart w:id="7" w:name="SIMATS,_Chennai_–_602105._______________"/>
      <w:bookmarkEnd w:id="7"/>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79BD80EF" w14:textId="77777777" w:rsidR="00807B4C" w:rsidRDefault="00807B4C">
      <w:pPr>
        <w:spacing w:line="360" w:lineRule="auto"/>
        <w:jc w:val="both"/>
        <w:rPr>
          <w:b/>
        </w:rPr>
      </w:pPr>
    </w:p>
    <w:p w14:paraId="7608487B" w14:textId="77777777" w:rsidR="00807B4C" w:rsidRDefault="00807B4C">
      <w:pPr>
        <w:spacing w:line="360" w:lineRule="auto"/>
        <w:jc w:val="both"/>
        <w:rPr>
          <w:b/>
        </w:rPr>
      </w:pPr>
    </w:p>
    <w:p w14:paraId="36D19A09" w14:textId="77777777" w:rsidR="00110D08" w:rsidRPr="00110D08" w:rsidRDefault="00110D08" w:rsidP="00110D08">
      <w:pPr>
        <w:pStyle w:val="Heading1"/>
        <w:jc w:val="center"/>
        <w:rPr>
          <w:rFonts w:ascii="Times New Roman" w:hAnsi="Times New Roman" w:cs="Times New Roman"/>
          <w:color w:val="000000" w:themeColor="text1"/>
          <w:sz w:val="44"/>
          <w:szCs w:val="48"/>
        </w:rPr>
      </w:pPr>
      <w:r w:rsidRPr="00110D08">
        <w:rPr>
          <w:rFonts w:ascii="Times New Roman" w:hAnsi="Times New Roman" w:cs="Times New Roman"/>
          <w:color w:val="000000" w:themeColor="text1"/>
          <w:spacing w:val="-4"/>
          <w:sz w:val="44"/>
          <w:szCs w:val="48"/>
        </w:rPr>
        <w:lastRenderedPageBreak/>
        <w:t>SIMATS</w:t>
      </w:r>
      <w:r w:rsidRPr="00110D08">
        <w:rPr>
          <w:rFonts w:ascii="Times New Roman" w:hAnsi="Times New Roman" w:cs="Times New Roman"/>
          <w:color w:val="000000" w:themeColor="text1"/>
          <w:spacing w:val="-14"/>
          <w:sz w:val="44"/>
          <w:szCs w:val="48"/>
        </w:rPr>
        <w:t xml:space="preserve"> </w:t>
      </w:r>
      <w:r w:rsidRPr="00110D08">
        <w:rPr>
          <w:rFonts w:ascii="Times New Roman" w:hAnsi="Times New Roman" w:cs="Times New Roman"/>
          <w:color w:val="000000" w:themeColor="text1"/>
          <w:spacing w:val="-2"/>
          <w:sz w:val="44"/>
          <w:szCs w:val="48"/>
        </w:rPr>
        <w:t>ENGINEERING</w:t>
      </w:r>
    </w:p>
    <w:p w14:paraId="220F0EC8" w14:textId="77777777" w:rsidR="00110D08" w:rsidRPr="00DC3E1B" w:rsidRDefault="00110D08" w:rsidP="00DC3E1B">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6B6DB62" w14:textId="77777777" w:rsidR="00110D08" w:rsidRDefault="00110D08" w:rsidP="00110D08">
      <w:pPr>
        <w:pStyle w:val="BodyText"/>
        <w:spacing w:before="2"/>
        <w:rPr>
          <w:sz w:val="28"/>
        </w:rPr>
      </w:pPr>
    </w:p>
    <w:p w14:paraId="200B1871" w14:textId="77777777" w:rsidR="00110D08" w:rsidRPr="009D4915" w:rsidRDefault="00110D08" w:rsidP="00DC3E1B">
      <w:pPr>
        <w:pStyle w:val="Heading2"/>
        <w:spacing w:before="1"/>
        <w:jc w:val="center"/>
        <w:rPr>
          <w:rFonts w:ascii="Times New Roman" w:hAnsi="Times New Roman" w:cs="Times New Roman"/>
          <w:color w:val="auto"/>
          <w:sz w:val="40"/>
          <w:szCs w:val="40"/>
        </w:rPr>
      </w:pPr>
      <w:bookmarkStart w:id="8" w:name="DECLARATION_"/>
      <w:bookmarkEnd w:id="8"/>
      <w:r w:rsidRPr="009D4915">
        <w:rPr>
          <w:rFonts w:ascii="Times New Roman" w:hAnsi="Times New Roman" w:cs="Times New Roman"/>
          <w:color w:val="auto"/>
          <w:spacing w:val="-2"/>
          <w:sz w:val="40"/>
          <w:szCs w:val="40"/>
        </w:rPr>
        <w:t>DECLARATION</w:t>
      </w:r>
    </w:p>
    <w:p w14:paraId="64B578B9" w14:textId="77777777" w:rsidR="00110D08" w:rsidRPr="00DC3E1B" w:rsidRDefault="00110D08" w:rsidP="00DC3E1B">
      <w:pPr>
        <w:spacing w:line="360" w:lineRule="auto"/>
        <w:jc w:val="center"/>
        <w:rPr>
          <w:sz w:val="40"/>
          <w:szCs w:val="36"/>
        </w:rPr>
      </w:pPr>
    </w:p>
    <w:p w14:paraId="20E52A99" w14:textId="7760E0F0" w:rsidR="004A7F77" w:rsidRDefault="00841806">
      <w:pPr>
        <w:spacing w:line="360" w:lineRule="auto"/>
        <w:jc w:val="both"/>
      </w:pPr>
      <w:r>
        <w:t>I, Ch.Venkata Ramayogi</w:t>
      </w:r>
      <w:r w:rsidR="006C5D8C">
        <w:t>,</w:t>
      </w:r>
      <w:r w:rsidR="006C5D8C" w:rsidRPr="006C5D8C">
        <w:rPr>
          <w:bCs/>
        </w:rPr>
        <w:t xml:space="preserve"> </w:t>
      </w:r>
      <w:r w:rsidR="006C5D8C" w:rsidRPr="00A30BA4">
        <w:rPr>
          <w:bCs/>
        </w:rPr>
        <w:t>D.Hussainaiah</w:t>
      </w:r>
      <w:r>
        <w:t xml:space="preserve">, </w:t>
      </w:r>
      <w:r w:rsidR="006C5D8C" w:rsidRPr="00A30BA4">
        <w:rPr>
          <w:bCs/>
        </w:rPr>
        <w:t>K.Subramanyam</w:t>
      </w:r>
      <w:r w:rsidR="006C5D8C">
        <w:t xml:space="preserve"> ,</w:t>
      </w:r>
      <w:r w:rsidR="006C5D8C" w:rsidRPr="006C5D8C">
        <w:rPr>
          <w:bCs/>
        </w:rPr>
        <w:t xml:space="preserve"> </w:t>
      </w:r>
      <w:r w:rsidR="006C5D8C" w:rsidRPr="00A30BA4">
        <w:rPr>
          <w:bCs/>
        </w:rPr>
        <w:t>A.Velmurugan</w:t>
      </w:r>
      <w:r w:rsidR="006C5D8C">
        <w:t xml:space="preserve"> </w:t>
      </w:r>
      <w:r>
        <w:t>of the Department of CSE/AIDS, SIMATS Engineering, Saveetha Institute of Medical and Technical Sciences, Chennai, hereby declare that the Capstone Project Work entitled “IPL Auction Team Selection Using Optimization Algorithms” is the result of my own bonafide efforts. The work presented herein is original and has been carried out in accordance with engineering ethics and academic integrity. All sources, references, data, software resources, datasets, and AI-assisted resources used in the project have been appropriately acknowledged. The data, results, analysis, and findings have not been fabricated, falsified, or manipulated.</w:t>
      </w:r>
    </w:p>
    <w:p w14:paraId="129FFDCF" w14:textId="77777777" w:rsidR="00DA24ED" w:rsidRDefault="00841806" w:rsidP="00DA24ED">
      <w:pPr>
        <w:rPr>
          <w:b/>
          <w:sz w:val="28"/>
        </w:rPr>
      </w:pPr>
      <w:r>
        <w:br/>
        <w:t>Place: Chennai</w:t>
      </w:r>
      <w:r>
        <w:br/>
        <w:t>Date: September 2026</w:t>
      </w:r>
      <w:r>
        <w:br/>
      </w:r>
    </w:p>
    <w:p w14:paraId="1ED8B9F4" w14:textId="77777777" w:rsidR="00DA24ED" w:rsidRDefault="00DA24ED" w:rsidP="00DA24ED">
      <w:pPr>
        <w:rPr>
          <w:b/>
          <w:sz w:val="28"/>
        </w:rPr>
      </w:pPr>
      <w:r>
        <w:rPr>
          <w:b/>
          <w:sz w:val="28"/>
        </w:rPr>
        <w:t xml:space="preserve">                                            </w:t>
      </w:r>
    </w:p>
    <w:p w14:paraId="7B62919D" w14:textId="77777777" w:rsidR="00445B81" w:rsidRPr="00445B81" w:rsidRDefault="00DA24ED" w:rsidP="00445B81">
      <w:pPr>
        <w:rPr>
          <w:b/>
          <w:spacing w:val="-2"/>
          <w:sz w:val="28"/>
        </w:rPr>
      </w:pPr>
      <w:r>
        <w:rPr>
          <w:b/>
          <w:sz w:val="28"/>
        </w:rPr>
        <w:t xml:space="preserve">                                                            </w:t>
      </w:r>
      <w:r w:rsidR="00882B7E">
        <w:rPr>
          <w:b/>
          <w:sz w:val="28"/>
        </w:rPr>
        <w:t xml:space="preserve">         </w:t>
      </w:r>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0F793B49" w14:textId="77777777" w:rsidR="00C66918" w:rsidRDefault="00445B81" w:rsidP="00445B81">
      <w:pPr>
        <w:spacing w:line="360" w:lineRule="auto"/>
        <w:jc w:val="center"/>
        <w:rPr>
          <w:bCs/>
        </w:rPr>
      </w:pPr>
      <w:r>
        <w:rPr>
          <w:bCs/>
        </w:rPr>
        <w:t xml:space="preserve">                                                  </w:t>
      </w:r>
      <w:r w:rsidR="00882B7E">
        <w:rPr>
          <w:bCs/>
        </w:rPr>
        <w:t xml:space="preserve">            </w:t>
      </w:r>
      <w:r w:rsidR="00C66918" w:rsidRPr="00C14858">
        <w:rPr>
          <w:bCs/>
        </w:rPr>
        <w:t>Ch.Venkata</w:t>
      </w:r>
      <w:r>
        <w:rPr>
          <w:bCs/>
        </w:rPr>
        <w:t xml:space="preserve"> R</w:t>
      </w:r>
      <w:r w:rsidR="00C66918" w:rsidRPr="00C14858">
        <w:rPr>
          <w:bCs/>
        </w:rPr>
        <w:t>amayogi</w:t>
      </w:r>
    </w:p>
    <w:p w14:paraId="756E7256" w14:textId="62D7FBF9" w:rsidR="006C5D8C" w:rsidRDefault="006C5D8C" w:rsidP="00445B81">
      <w:pPr>
        <w:spacing w:line="360" w:lineRule="auto"/>
        <w:jc w:val="center"/>
      </w:pPr>
      <w:r>
        <w:t xml:space="preserve">                                                           </w:t>
      </w:r>
      <w:r w:rsidRPr="00A30BA4">
        <w:rPr>
          <w:bCs/>
        </w:rPr>
        <w:t>D.Hussainaiah</w:t>
      </w:r>
      <w:r>
        <w:t xml:space="preserve">, </w:t>
      </w:r>
    </w:p>
    <w:p w14:paraId="17E7D6DA" w14:textId="69C41121" w:rsidR="006C5D8C" w:rsidRDefault="006C5D8C" w:rsidP="00445B81">
      <w:pPr>
        <w:spacing w:line="360" w:lineRule="auto"/>
        <w:jc w:val="center"/>
        <w:rPr>
          <w:bCs/>
        </w:rPr>
      </w:pPr>
      <w:r>
        <w:rPr>
          <w:bCs/>
        </w:rPr>
        <w:t xml:space="preserve">                                                            </w:t>
      </w:r>
      <w:r w:rsidRPr="00A30BA4">
        <w:rPr>
          <w:bCs/>
        </w:rPr>
        <w:t>K.Subramanyam</w:t>
      </w:r>
      <w:r>
        <w:t xml:space="preserve"> ,</w:t>
      </w:r>
      <w:r w:rsidRPr="006C5D8C">
        <w:rPr>
          <w:bCs/>
        </w:rPr>
        <w:t xml:space="preserve"> </w:t>
      </w:r>
    </w:p>
    <w:p w14:paraId="6EC7A79D" w14:textId="411F68A9" w:rsidR="006C5D8C" w:rsidRPr="00C14858" w:rsidRDefault="006C5D8C" w:rsidP="00445B81">
      <w:pPr>
        <w:spacing w:line="360" w:lineRule="auto"/>
        <w:jc w:val="center"/>
        <w:rPr>
          <w:bCs/>
        </w:rPr>
      </w:pPr>
      <w:r>
        <w:rPr>
          <w:bCs/>
        </w:rPr>
        <w:t xml:space="preserve">                                                          </w:t>
      </w:r>
      <w:r w:rsidRPr="00A30BA4">
        <w:rPr>
          <w:bCs/>
        </w:rPr>
        <w:t>A.Velmurugan</w:t>
      </w:r>
    </w:p>
    <w:p w14:paraId="38E40DC0" w14:textId="0FDDF1E8" w:rsidR="006C5D8C" w:rsidRPr="00DA24ED" w:rsidRDefault="00445B81" w:rsidP="006C5D8C">
      <w:pPr>
        <w:spacing w:line="360" w:lineRule="auto"/>
        <w:jc w:val="center"/>
        <w:rPr>
          <w:b/>
          <w:sz w:val="28"/>
        </w:rPr>
      </w:pPr>
      <w:r>
        <w:rPr>
          <w:bCs/>
        </w:rPr>
        <w:t xml:space="preserve">                                          </w:t>
      </w:r>
      <w:r w:rsidR="00882B7E">
        <w:rPr>
          <w:bCs/>
        </w:rPr>
        <w:t xml:space="preserve">               </w:t>
      </w:r>
    </w:p>
    <w:p w14:paraId="1FF05B5D" w14:textId="40D6C5EB" w:rsidR="004A7F77" w:rsidRPr="00DA24ED" w:rsidRDefault="004A7F77" w:rsidP="00445B81">
      <w:pPr>
        <w:jc w:val="center"/>
        <w:rPr>
          <w:b/>
          <w:sz w:val="28"/>
        </w:rPr>
      </w:pPr>
    </w:p>
    <w:p w14:paraId="62EDC5BE" w14:textId="77777777" w:rsidR="00445B81" w:rsidRDefault="00445B81">
      <w:pPr>
        <w:spacing w:line="360" w:lineRule="auto"/>
        <w:jc w:val="both"/>
        <w:rPr>
          <w:b/>
        </w:rPr>
      </w:pPr>
    </w:p>
    <w:p w14:paraId="56C7E463" w14:textId="77777777" w:rsidR="00445B81" w:rsidRDefault="00445B81">
      <w:pPr>
        <w:spacing w:line="360" w:lineRule="auto"/>
        <w:jc w:val="both"/>
        <w:rPr>
          <w:b/>
        </w:rPr>
      </w:pPr>
    </w:p>
    <w:p w14:paraId="2B9946EB" w14:textId="77777777" w:rsidR="0061707D" w:rsidRDefault="00B41BC7">
      <w:pPr>
        <w:spacing w:line="360" w:lineRule="auto"/>
        <w:jc w:val="both"/>
        <w:rPr>
          <w:b/>
        </w:rPr>
      </w:pPr>
      <w:r>
        <w:rPr>
          <w:b/>
        </w:rPr>
        <w:t xml:space="preserve">                                          </w:t>
      </w:r>
    </w:p>
    <w:p w14:paraId="4D91860D" w14:textId="008FE6E3" w:rsidR="004A7F77" w:rsidRDefault="00841806" w:rsidP="0061707D">
      <w:pPr>
        <w:spacing w:line="360" w:lineRule="auto"/>
        <w:jc w:val="center"/>
      </w:pPr>
      <w:r w:rsidRPr="00B41BC7">
        <w:rPr>
          <w:b/>
          <w:sz w:val="28"/>
          <w:szCs w:val="24"/>
        </w:rPr>
        <w:t>INDIVIDUAL CONTRIBUTION STATEMENT</w:t>
      </w:r>
    </w:p>
    <w:tbl>
      <w:tblPr>
        <w:tblStyle w:val="TableGrid"/>
        <w:tblW w:w="0" w:type="auto"/>
        <w:tblLook w:val="04A0" w:firstRow="1" w:lastRow="0" w:firstColumn="1" w:lastColumn="0" w:noHBand="0" w:noVBand="1"/>
      </w:tblPr>
      <w:tblGrid>
        <w:gridCol w:w="1606"/>
        <w:gridCol w:w="1750"/>
        <w:gridCol w:w="1630"/>
        <w:gridCol w:w="1594"/>
        <w:gridCol w:w="1736"/>
        <w:gridCol w:w="1538"/>
      </w:tblGrid>
      <w:tr w:rsidR="004A7F77" w14:paraId="56013325" w14:textId="77777777" w:rsidTr="0061707D">
        <w:tc>
          <w:tcPr>
            <w:tcW w:w="1606" w:type="dxa"/>
          </w:tcPr>
          <w:p w14:paraId="62D083A0" w14:textId="77777777" w:rsidR="00FC7BEC" w:rsidRDefault="00B80E72">
            <w:r>
              <w:t>Student / Reg. No.</w:t>
            </w:r>
          </w:p>
        </w:tc>
        <w:tc>
          <w:tcPr>
            <w:tcW w:w="1750" w:type="dxa"/>
          </w:tcPr>
          <w:p w14:paraId="74568855" w14:textId="77777777" w:rsidR="00FC7BEC" w:rsidRDefault="00B80E72">
            <w:r>
              <w:t>Responsibilities</w:t>
            </w:r>
          </w:p>
        </w:tc>
        <w:tc>
          <w:tcPr>
            <w:tcW w:w="1630" w:type="dxa"/>
          </w:tcPr>
          <w:p w14:paraId="36B924B5" w14:textId="77777777" w:rsidR="00FC7BEC" w:rsidRDefault="00B80E72">
            <w:r>
              <w:t>Design &amp; Development</w:t>
            </w:r>
          </w:p>
        </w:tc>
        <w:tc>
          <w:tcPr>
            <w:tcW w:w="1594" w:type="dxa"/>
          </w:tcPr>
          <w:p w14:paraId="77C20918" w14:textId="77777777" w:rsidR="00FC7BEC" w:rsidRDefault="00B80E72">
            <w:r>
              <w:t>Testing &amp; Analysis</w:t>
            </w:r>
          </w:p>
        </w:tc>
        <w:tc>
          <w:tcPr>
            <w:tcW w:w="1736" w:type="dxa"/>
          </w:tcPr>
          <w:p w14:paraId="69E3D9A6" w14:textId="77777777" w:rsidR="00FC7BEC" w:rsidRDefault="00B80E72">
            <w:r>
              <w:t>Report Contribution</w:t>
            </w:r>
          </w:p>
        </w:tc>
        <w:tc>
          <w:tcPr>
            <w:tcW w:w="1538" w:type="dxa"/>
          </w:tcPr>
          <w:p w14:paraId="65219FED" w14:textId="77777777" w:rsidR="00FC7BEC" w:rsidRDefault="00B80E72">
            <w:r>
              <w:t>%</w:t>
            </w:r>
          </w:p>
        </w:tc>
      </w:tr>
      <w:tr w:rsidR="004A7F77" w14:paraId="459FE930" w14:textId="77777777" w:rsidTr="0061707D">
        <w:tc>
          <w:tcPr>
            <w:tcW w:w="1606" w:type="dxa"/>
          </w:tcPr>
          <w:p w14:paraId="0713E970" w14:textId="77777777" w:rsidR="00FC7BEC" w:rsidRDefault="00B80E72">
            <w:r>
              <w:t>Ch. Venkata Ramayogi / 192424319</w:t>
            </w:r>
          </w:p>
        </w:tc>
        <w:tc>
          <w:tcPr>
            <w:tcW w:w="1750" w:type="dxa"/>
          </w:tcPr>
          <w:p w14:paraId="21EF1CBF" w14:textId="77777777" w:rsidR="00FC7BEC" w:rsidRDefault="00B80E72">
            <w:r>
              <w:t>System architecture, frontend and integration</w:t>
            </w:r>
          </w:p>
        </w:tc>
        <w:tc>
          <w:tcPr>
            <w:tcW w:w="1630" w:type="dxa"/>
          </w:tcPr>
          <w:p w14:paraId="6D2E818F" w14:textId="77777777" w:rsidR="00FC7BEC" w:rsidRDefault="00B80E72">
            <w:r>
              <w:t>UI, architecture, integration</w:t>
            </w:r>
          </w:p>
        </w:tc>
        <w:tc>
          <w:tcPr>
            <w:tcW w:w="1594" w:type="dxa"/>
          </w:tcPr>
          <w:p w14:paraId="2C2D314E" w14:textId="77777777" w:rsidR="00FC7BEC" w:rsidRDefault="00B80E72">
            <w:r>
              <w:t>System testing</w:t>
            </w:r>
          </w:p>
        </w:tc>
        <w:tc>
          <w:tcPr>
            <w:tcW w:w="1736" w:type="dxa"/>
          </w:tcPr>
          <w:p w14:paraId="5CC9359B" w14:textId="77777777" w:rsidR="00FC7BEC" w:rsidRDefault="00B80E72">
            <w:r>
              <w:t>Chapters, diagrams</w:t>
            </w:r>
          </w:p>
        </w:tc>
        <w:tc>
          <w:tcPr>
            <w:tcW w:w="1538" w:type="dxa"/>
          </w:tcPr>
          <w:p w14:paraId="2E1A64F5" w14:textId="21BEA68A" w:rsidR="00FC7BEC" w:rsidRDefault="006C5D8C">
            <w:r>
              <w:t>40</w:t>
            </w:r>
            <w:r w:rsidR="00B80E72">
              <w:t>%</w:t>
            </w:r>
          </w:p>
        </w:tc>
      </w:tr>
    </w:tbl>
    <w:p w14:paraId="6A15AF47" w14:textId="77777777" w:rsidR="004A7F77" w:rsidRDefault="004A7F77">
      <w:pPr>
        <w:spacing w:line="360" w:lineRule="auto"/>
        <w:jc w:val="both"/>
      </w:pPr>
    </w:p>
    <w:p w14:paraId="5CF22B9B" w14:textId="77777777" w:rsidR="004A7F77" w:rsidRDefault="00841806">
      <w:pPr>
        <w:spacing w:line="360" w:lineRule="auto"/>
        <w:jc w:val="both"/>
      </w:pPr>
      <w:r>
        <w:br w:type="page"/>
      </w:r>
    </w:p>
    <w:p w14:paraId="517FB9F7" w14:textId="77777777" w:rsidR="004A7F77" w:rsidRPr="0061707D" w:rsidRDefault="00841806" w:rsidP="00BA6576">
      <w:pPr>
        <w:spacing w:line="360" w:lineRule="auto"/>
        <w:jc w:val="center"/>
        <w:rPr>
          <w:sz w:val="28"/>
          <w:szCs w:val="24"/>
        </w:rPr>
      </w:pPr>
      <w:r w:rsidRPr="0061707D">
        <w:rPr>
          <w:b/>
          <w:sz w:val="28"/>
          <w:szCs w:val="24"/>
        </w:rPr>
        <w:lastRenderedPageBreak/>
        <w:t>ABSTRACT</w:t>
      </w:r>
    </w:p>
    <w:p w14:paraId="2C0E1EB6" w14:textId="77777777" w:rsidR="004A7F77" w:rsidRDefault="00841806">
      <w:pPr>
        <w:spacing w:line="360" w:lineRule="auto"/>
        <w:jc w:val="both"/>
      </w:pPr>
      <w:r>
        <w:t>IPL auctions require teams to select players while balancing a limited purse, player performance, squad composition and auction constraints. This project proposes a web-based IPL Auction Team Selection system using Design and Analysis of Algorithms (DAA) optimization techniques. The system manages players, teams, auction bidding, budgets and squad composition through a responsive interface. The core optimization engine applies the 0/1 Knapsack algorithm to maximize overall team performance within a given budget, while a Greedy algorithm provides a fast heuristic for player selection. Sorting and Priority Queue techniques support player ranking and live bidding operations. The application provides team recommendations, Playing XI selection, auction history, budget analytics and performance dashboards. Testing is performed using controlled IPL-style player datasets and simulated auction scenarios. The expected outcome is an efficient and transparent decision-support system that reduces manual effort and demonstrates practical optimization algorithms in a real-world sports management problem.</w:t>
      </w:r>
    </w:p>
    <w:p w14:paraId="34BCE7C3" w14:textId="77777777" w:rsidR="004A7F77" w:rsidRDefault="00841806">
      <w:pPr>
        <w:spacing w:line="360" w:lineRule="auto"/>
        <w:jc w:val="both"/>
      </w:pPr>
      <w:r w:rsidRPr="00BA6576">
        <w:rPr>
          <w:b/>
          <w:bCs/>
        </w:rPr>
        <w:t>Keywords: IPL Auction, Optimization Algorithms, 0/1 Knapsack, Greedy Algorithm, Dynamic Programming, DAA, Team Selection, Budget Optimization, Web Application</w:t>
      </w:r>
    </w:p>
    <w:p w14:paraId="4E13EDCB" w14:textId="77777777" w:rsidR="004A7F77" w:rsidRDefault="00841806">
      <w:pPr>
        <w:spacing w:line="360" w:lineRule="auto"/>
        <w:jc w:val="both"/>
      </w:pPr>
      <w:r>
        <w:br w:type="page"/>
      </w:r>
    </w:p>
    <w:p w14:paraId="6D96694C" w14:textId="77777777" w:rsidR="004A7F77" w:rsidRDefault="00841806" w:rsidP="0061707D">
      <w:pPr>
        <w:spacing w:line="360" w:lineRule="auto"/>
        <w:jc w:val="center"/>
      </w:pPr>
      <w:r>
        <w:rPr>
          <w:b/>
        </w:rPr>
        <w:lastRenderedPageBreak/>
        <w:t>TABLE OF CONTENTS</w:t>
      </w:r>
    </w:p>
    <w:tbl>
      <w:tblPr>
        <w:tblStyle w:val="TableGrid"/>
        <w:tblW w:w="0" w:type="auto"/>
        <w:tblLook w:val="04A0" w:firstRow="1" w:lastRow="0" w:firstColumn="1" w:lastColumn="0" w:noHBand="0" w:noVBand="1"/>
      </w:tblPr>
      <w:tblGrid>
        <w:gridCol w:w="3159"/>
        <w:gridCol w:w="3658"/>
        <w:gridCol w:w="3037"/>
      </w:tblGrid>
      <w:tr w:rsidR="00651B48" w14:paraId="13675DB3" w14:textId="77777777" w:rsidTr="00344569">
        <w:tc>
          <w:tcPr>
            <w:tcW w:w="3246" w:type="dxa"/>
          </w:tcPr>
          <w:p w14:paraId="3E527FAC" w14:textId="77777777" w:rsidR="00651B48" w:rsidRDefault="00651B48" w:rsidP="00651B48">
            <w:pPr>
              <w:spacing w:line="360" w:lineRule="auto"/>
              <w:jc w:val="both"/>
            </w:pPr>
            <w:r>
              <w:rPr>
                <w:b/>
              </w:rPr>
              <w:t>Sl. No.</w:t>
            </w:r>
          </w:p>
        </w:tc>
        <w:tc>
          <w:tcPr>
            <w:tcW w:w="3721" w:type="dxa"/>
          </w:tcPr>
          <w:p w14:paraId="7DF8B515" w14:textId="77777777" w:rsidR="00651B48" w:rsidRDefault="00651B48" w:rsidP="00651B48">
            <w:pPr>
              <w:spacing w:line="360" w:lineRule="auto"/>
              <w:jc w:val="both"/>
            </w:pPr>
            <w:r>
              <w:rPr>
                <w:b/>
              </w:rPr>
              <w:t>Title</w:t>
            </w:r>
          </w:p>
        </w:tc>
        <w:tc>
          <w:tcPr>
            <w:tcW w:w="3113" w:type="dxa"/>
          </w:tcPr>
          <w:p w14:paraId="4947F165" w14:textId="77777777" w:rsidR="00651B48" w:rsidRDefault="00651B48" w:rsidP="00651B48">
            <w:pPr>
              <w:pStyle w:val="TableParagraph"/>
              <w:spacing w:before="3"/>
              <w:ind w:left="20"/>
              <w:jc w:val="center"/>
              <w:rPr>
                <w:rFonts w:ascii="Arial"/>
                <w:b/>
                <w:sz w:val="24"/>
              </w:rPr>
            </w:pPr>
            <w:r>
              <w:rPr>
                <w:rFonts w:ascii="Arial"/>
                <w:b/>
                <w:spacing w:val="-4"/>
                <w:sz w:val="24"/>
              </w:rPr>
              <w:t>Page</w:t>
            </w:r>
          </w:p>
          <w:p w14:paraId="680498D0" w14:textId="77777777" w:rsidR="00651B48" w:rsidRDefault="00651B48" w:rsidP="00651B48">
            <w:pPr>
              <w:spacing w:line="360" w:lineRule="auto"/>
              <w:jc w:val="center"/>
              <w:rPr>
                <w:b/>
              </w:rPr>
            </w:pPr>
            <w:r>
              <w:rPr>
                <w:rFonts w:ascii="Arial"/>
                <w:b/>
                <w:spacing w:val="-5"/>
              </w:rPr>
              <w:t>No</w:t>
            </w:r>
          </w:p>
        </w:tc>
      </w:tr>
      <w:tr w:rsidR="00651B48" w14:paraId="327C78D3" w14:textId="77777777" w:rsidTr="00344569">
        <w:tc>
          <w:tcPr>
            <w:tcW w:w="3246" w:type="dxa"/>
          </w:tcPr>
          <w:p w14:paraId="7F825259" w14:textId="77777777" w:rsidR="00651B48" w:rsidRDefault="00651B48" w:rsidP="00651B48">
            <w:pPr>
              <w:spacing w:line="360" w:lineRule="auto"/>
              <w:jc w:val="both"/>
            </w:pPr>
            <w:r>
              <w:t>i</w:t>
            </w:r>
          </w:p>
        </w:tc>
        <w:tc>
          <w:tcPr>
            <w:tcW w:w="3721" w:type="dxa"/>
          </w:tcPr>
          <w:p w14:paraId="459E149F" w14:textId="77777777" w:rsidR="00651B48" w:rsidRDefault="00651B48" w:rsidP="00651B48">
            <w:pPr>
              <w:spacing w:line="360" w:lineRule="auto"/>
              <w:jc w:val="both"/>
            </w:pPr>
            <w:r>
              <w:t>Certificate from the Supervisor</w:t>
            </w:r>
          </w:p>
        </w:tc>
        <w:tc>
          <w:tcPr>
            <w:tcW w:w="3113" w:type="dxa"/>
          </w:tcPr>
          <w:p w14:paraId="5C89EE01" w14:textId="77777777" w:rsidR="00651B48" w:rsidRDefault="00651B48" w:rsidP="00651B48">
            <w:pPr>
              <w:spacing w:line="360" w:lineRule="auto"/>
              <w:jc w:val="center"/>
            </w:pPr>
            <w:r>
              <w:rPr>
                <w:rFonts w:ascii="Arial"/>
                <w:b/>
                <w:spacing w:val="-5"/>
              </w:rPr>
              <w:t>ii</w:t>
            </w:r>
          </w:p>
        </w:tc>
      </w:tr>
      <w:tr w:rsidR="00651B48" w14:paraId="13FD2D12" w14:textId="77777777" w:rsidTr="00344569">
        <w:tc>
          <w:tcPr>
            <w:tcW w:w="3246" w:type="dxa"/>
          </w:tcPr>
          <w:p w14:paraId="6C341609" w14:textId="77777777" w:rsidR="00651B48" w:rsidRDefault="00651B48" w:rsidP="00651B48">
            <w:pPr>
              <w:spacing w:line="360" w:lineRule="auto"/>
              <w:jc w:val="both"/>
            </w:pPr>
            <w:r>
              <w:t>ii</w:t>
            </w:r>
          </w:p>
        </w:tc>
        <w:tc>
          <w:tcPr>
            <w:tcW w:w="3721" w:type="dxa"/>
          </w:tcPr>
          <w:p w14:paraId="253E39E1" w14:textId="77777777" w:rsidR="00651B48" w:rsidRDefault="00651B48" w:rsidP="00651B48">
            <w:pPr>
              <w:spacing w:line="360" w:lineRule="auto"/>
              <w:jc w:val="both"/>
            </w:pPr>
            <w:r>
              <w:t>Declaration by the Candidate</w:t>
            </w:r>
          </w:p>
        </w:tc>
        <w:tc>
          <w:tcPr>
            <w:tcW w:w="3113" w:type="dxa"/>
          </w:tcPr>
          <w:p w14:paraId="5F3F21B6" w14:textId="77777777" w:rsidR="00651B48" w:rsidRDefault="00651B48" w:rsidP="00651B48">
            <w:pPr>
              <w:spacing w:line="360" w:lineRule="auto"/>
              <w:jc w:val="center"/>
            </w:pPr>
            <w:r>
              <w:rPr>
                <w:rFonts w:ascii="Arial"/>
                <w:b/>
                <w:spacing w:val="-5"/>
              </w:rPr>
              <w:t>iii</w:t>
            </w:r>
          </w:p>
        </w:tc>
      </w:tr>
      <w:tr w:rsidR="00651B48" w14:paraId="6AD4660D" w14:textId="77777777" w:rsidTr="00344569">
        <w:tc>
          <w:tcPr>
            <w:tcW w:w="3246" w:type="dxa"/>
          </w:tcPr>
          <w:p w14:paraId="72B6B8DE" w14:textId="77777777" w:rsidR="00651B48" w:rsidRDefault="00651B48" w:rsidP="00651B48">
            <w:pPr>
              <w:spacing w:line="360" w:lineRule="auto"/>
              <w:jc w:val="both"/>
            </w:pPr>
            <w:r>
              <w:t>iii</w:t>
            </w:r>
          </w:p>
        </w:tc>
        <w:tc>
          <w:tcPr>
            <w:tcW w:w="3721" w:type="dxa"/>
          </w:tcPr>
          <w:p w14:paraId="66DF18BA" w14:textId="77777777" w:rsidR="00651B48" w:rsidRDefault="00651B48" w:rsidP="00651B48">
            <w:pPr>
              <w:spacing w:line="360" w:lineRule="auto"/>
              <w:jc w:val="both"/>
            </w:pPr>
            <w:r>
              <w:t>Individual Contribution Statement</w:t>
            </w:r>
          </w:p>
        </w:tc>
        <w:tc>
          <w:tcPr>
            <w:tcW w:w="3113" w:type="dxa"/>
          </w:tcPr>
          <w:p w14:paraId="17C48FFC" w14:textId="77777777" w:rsidR="00651B48" w:rsidRDefault="00651B48" w:rsidP="00651B48">
            <w:pPr>
              <w:spacing w:line="360" w:lineRule="auto"/>
              <w:jc w:val="center"/>
            </w:pPr>
            <w:r>
              <w:rPr>
                <w:rFonts w:ascii="Arial"/>
                <w:b/>
                <w:spacing w:val="-5"/>
              </w:rPr>
              <w:t>iv</w:t>
            </w:r>
          </w:p>
        </w:tc>
      </w:tr>
      <w:tr w:rsidR="00651B48" w14:paraId="3123FAE1" w14:textId="77777777" w:rsidTr="00344569">
        <w:tc>
          <w:tcPr>
            <w:tcW w:w="3246" w:type="dxa"/>
          </w:tcPr>
          <w:p w14:paraId="715BE0B4" w14:textId="77777777" w:rsidR="00651B48" w:rsidRDefault="00651B48" w:rsidP="00651B48">
            <w:pPr>
              <w:spacing w:line="360" w:lineRule="auto"/>
              <w:jc w:val="both"/>
            </w:pPr>
            <w:r>
              <w:t>iv</w:t>
            </w:r>
          </w:p>
        </w:tc>
        <w:tc>
          <w:tcPr>
            <w:tcW w:w="3721" w:type="dxa"/>
          </w:tcPr>
          <w:p w14:paraId="6CC84D74" w14:textId="77777777" w:rsidR="00651B48" w:rsidRDefault="00651B48" w:rsidP="00651B48">
            <w:pPr>
              <w:spacing w:line="360" w:lineRule="auto"/>
              <w:jc w:val="both"/>
            </w:pPr>
            <w:r>
              <w:t>Abstract</w:t>
            </w:r>
          </w:p>
        </w:tc>
        <w:tc>
          <w:tcPr>
            <w:tcW w:w="3113" w:type="dxa"/>
          </w:tcPr>
          <w:p w14:paraId="5B5042EA" w14:textId="77777777" w:rsidR="00651B48" w:rsidRDefault="00651B48" w:rsidP="00651B48">
            <w:pPr>
              <w:spacing w:line="360" w:lineRule="auto"/>
              <w:jc w:val="center"/>
            </w:pPr>
            <w:r>
              <w:rPr>
                <w:rFonts w:ascii="Arial"/>
                <w:b/>
                <w:spacing w:val="-10"/>
              </w:rPr>
              <w:t>v</w:t>
            </w:r>
          </w:p>
        </w:tc>
      </w:tr>
      <w:tr w:rsidR="00651B48" w14:paraId="2C0CC958" w14:textId="77777777" w:rsidTr="00344569">
        <w:tc>
          <w:tcPr>
            <w:tcW w:w="3246" w:type="dxa"/>
          </w:tcPr>
          <w:p w14:paraId="4C5C447B" w14:textId="77777777" w:rsidR="00651B48" w:rsidRDefault="00651B48" w:rsidP="00651B48">
            <w:pPr>
              <w:spacing w:line="360" w:lineRule="auto"/>
              <w:jc w:val="both"/>
            </w:pPr>
            <w:r>
              <w:t>v</w:t>
            </w:r>
          </w:p>
        </w:tc>
        <w:tc>
          <w:tcPr>
            <w:tcW w:w="3721" w:type="dxa"/>
          </w:tcPr>
          <w:p w14:paraId="0ABC0C1C" w14:textId="77777777" w:rsidR="00651B48" w:rsidRDefault="00651B48" w:rsidP="00651B48">
            <w:pPr>
              <w:spacing w:line="360" w:lineRule="auto"/>
              <w:jc w:val="both"/>
            </w:pPr>
            <w:r>
              <w:t>List of Figures</w:t>
            </w:r>
          </w:p>
        </w:tc>
        <w:tc>
          <w:tcPr>
            <w:tcW w:w="3113" w:type="dxa"/>
          </w:tcPr>
          <w:p w14:paraId="6B295773" w14:textId="77777777" w:rsidR="00651B48" w:rsidRDefault="00651B48" w:rsidP="00651B48">
            <w:pPr>
              <w:spacing w:line="360" w:lineRule="auto"/>
              <w:jc w:val="center"/>
            </w:pPr>
            <w:r>
              <w:rPr>
                <w:rFonts w:ascii="Arial"/>
                <w:b/>
                <w:spacing w:val="-5"/>
              </w:rPr>
              <w:t>vi</w:t>
            </w:r>
          </w:p>
        </w:tc>
      </w:tr>
      <w:tr w:rsidR="00651B48" w14:paraId="73220D1F" w14:textId="77777777" w:rsidTr="00344569">
        <w:tc>
          <w:tcPr>
            <w:tcW w:w="3246" w:type="dxa"/>
          </w:tcPr>
          <w:p w14:paraId="01950479" w14:textId="77777777" w:rsidR="00651B48" w:rsidRDefault="00651B48" w:rsidP="00651B48">
            <w:pPr>
              <w:spacing w:line="360" w:lineRule="auto"/>
              <w:jc w:val="both"/>
            </w:pPr>
            <w:r>
              <w:t>vi</w:t>
            </w:r>
          </w:p>
        </w:tc>
        <w:tc>
          <w:tcPr>
            <w:tcW w:w="3721" w:type="dxa"/>
          </w:tcPr>
          <w:p w14:paraId="4CD93EB8" w14:textId="77777777" w:rsidR="00651B48" w:rsidRDefault="00651B48" w:rsidP="00651B48">
            <w:pPr>
              <w:spacing w:line="360" w:lineRule="auto"/>
              <w:jc w:val="both"/>
            </w:pPr>
            <w:r>
              <w:t>List of Tables</w:t>
            </w:r>
          </w:p>
        </w:tc>
        <w:tc>
          <w:tcPr>
            <w:tcW w:w="3113" w:type="dxa"/>
          </w:tcPr>
          <w:p w14:paraId="4547EB7E" w14:textId="77777777" w:rsidR="00651B48" w:rsidRDefault="00651B48" w:rsidP="00651B48">
            <w:pPr>
              <w:spacing w:line="360" w:lineRule="auto"/>
              <w:jc w:val="center"/>
            </w:pPr>
            <w:r>
              <w:rPr>
                <w:rFonts w:ascii="Arial"/>
                <w:b/>
                <w:spacing w:val="-5"/>
              </w:rPr>
              <w:t>vii</w:t>
            </w:r>
          </w:p>
        </w:tc>
      </w:tr>
      <w:tr w:rsidR="00651B48" w14:paraId="6579791B" w14:textId="77777777" w:rsidTr="00344569">
        <w:tc>
          <w:tcPr>
            <w:tcW w:w="3246" w:type="dxa"/>
          </w:tcPr>
          <w:p w14:paraId="7C5E61FB" w14:textId="77777777" w:rsidR="00651B48" w:rsidRDefault="00651B48" w:rsidP="00651B48">
            <w:pPr>
              <w:spacing w:line="360" w:lineRule="auto"/>
              <w:jc w:val="both"/>
            </w:pPr>
            <w:r>
              <w:t>vii</w:t>
            </w:r>
          </w:p>
        </w:tc>
        <w:tc>
          <w:tcPr>
            <w:tcW w:w="3721" w:type="dxa"/>
          </w:tcPr>
          <w:p w14:paraId="4BE1E6F9" w14:textId="77777777" w:rsidR="00651B48" w:rsidRDefault="00651B48" w:rsidP="00651B48">
            <w:pPr>
              <w:spacing w:line="360" w:lineRule="auto"/>
              <w:jc w:val="both"/>
            </w:pPr>
            <w:r>
              <w:t>List of Abbreviations / Symbols</w:t>
            </w:r>
          </w:p>
        </w:tc>
        <w:tc>
          <w:tcPr>
            <w:tcW w:w="3113" w:type="dxa"/>
          </w:tcPr>
          <w:p w14:paraId="3466C3FC" w14:textId="77777777" w:rsidR="00651B48" w:rsidRDefault="00651B48" w:rsidP="00651B48">
            <w:pPr>
              <w:spacing w:line="360" w:lineRule="auto"/>
              <w:jc w:val="center"/>
            </w:pPr>
            <w:r>
              <w:rPr>
                <w:rFonts w:ascii="Arial"/>
                <w:b/>
                <w:spacing w:val="-4"/>
              </w:rPr>
              <w:t>viii</w:t>
            </w:r>
          </w:p>
        </w:tc>
      </w:tr>
      <w:tr w:rsidR="00344569" w14:paraId="7DC53722" w14:textId="77777777" w:rsidTr="00344569">
        <w:tc>
          <w:tcPr>
            <w:tcW w:w="3246" w:type="dxa"/>
          </w:tcPr>
          <w:p w14:paraId="0027E37E" w14:textId="77777777" w:rsidR="00344569" w:rsidRDefault="00344569">
            <w:pPr>
              <w:spacing w:line="360" w:lineRule="auto"/>
              <w:jc w:val="both"/>
            </w:pPr>
            <w:r>
              <w:t>1</w:t>
            </w:r>
          </w:p>
        </w:tc>
        <w:tc>
          <w:tcPr>
            <w:tcW w:w="3721" w:type="dxa"/>
          </w:tcPr>
          <w:p w14:paraId="154F14B8" w14:textId="77777777" w:rsidR="00344569" w:rsidRDefault="00344569">
            <w:pPr>
              <w:spacing w:line="360" w:lineRule="auto"/>
              <w:jc w:val="both"/>
            </w:pPr>
            <w:r>
              <w:t>Chapter 1: Introduction and Engineering Problem</w:t>
            </w:r>
          </w:p>
        </w:tc>
        <w:tc>
          <w:tcPr>
            <w:tcW w:w="3113" w:type="dxa"/>
          </w:tcPr>
          <w:p w14:paraId="15DA9650" w14:textId="77777777" w:rsidR="00344569" w:rsidRDefault="009B53F5" w:rsidP="00104D90">
            <w:pPr>
              <w:spacing w:line="360" w:lineRule="auto"/>
              <w:jc w:val="center"/>
            </w:pPr>
            <w:r>
              <w:t>9-10</w:t>
            </w:r>
          </w:p>
        </w:tc>
      </w:tr>
      <w:tr w:rsidR="00344569" w14:paraId="6CB96151" w14:textId="77777777" w:rsidTr="00344569">
        <w:tc>
          <w:tcPr>
            <w:tcW w:w="3246" w:type="dxa"/>
          </w:tcPr>
          <w:p w14:paraId="11E10EF8" w14:textId="77777777" w:rsidR="00344569" w:rsidRDefault="00344569">
            <w:pPr>
              <w:spacing w:line="360" w:lineRule="auto"/>
              <w:jc w:val="both"/>
            </w:pPr>
            <w:r>
              <w:t>2</w:t>
            </w:r>
          </w:p>
        </w:tc>
        <w:tc>
          <w:tcPr>
            <w:tcW w:w="3721" w:type="dxa"/>
          </w:tcPr>
          <w:p w14:paraId="0207F047" w14:textId="77777777" w:rsidR="00344569" w:rsidRDefault="00344569">
            <w:pPr>
              <w:spacing w:line="360" w:lineRule="auto"/>
              <w:jc w:val="both"/>
            </w:pPr>
            <w:r>
              <w:t>Chapter 2: Literature Review and Existing Solutions</w:t>
            </w:r>
          </w:p>
        </w:tc>
        <w:tc>
          <w:tcPr>
            <w:tcW w:w="3113" w:type="dxa"/>
          </w:tcPr>
          <w:p w14:paraId="05997F68" w14:textId="77777777" w:rsidR="00344569" w:rsidRDefault="00104D90" w:rsidP="00104D90">
            <w:pPr>
              <w:spacing w:line="360" w:lineRule="auto"/>
              <w:jc w:val="center"/>
            </w:pPr>
            <w:r>
              <w:t>11-12</w:t>
            </w:r>
          </w:p>
        </w:tc>
      </w:tr>
      <w:tr w:rsidR="00344569" w14:paraId="78D0111C" w14:textId="77777777" w:rsidTr="00344569">
        <w:tc>
          <w:tcPr>
            <w:tcW w:w="3246" w:type="dxa"/>
          </w:tcPr>
          <w:p w14:paraId="1ED75B87" w14:textId="77777777" w:rsidR="00344569" w:rsidRDefault="00344569">
            <w:pPr>
              <w:spacing w:line="360" w:lineRule="auto"/>
              <w:jc w:val="both"/>
            </w:pPr>
            <w:r>
              <w:t>3</w:t>
            </w:r>
          </w:p>
        </w:tc>
        <w:tc>
          <w:tcPr>
            <w:tcW w:w="3721" w:type="dxa"/>
          </w:tcPr>
          <w:p w14:paraId="46DEFF04" w14:textId="77777777" w:rsidR="00344569" w:rsidRDefault="00344569">
            <w:pPr>
              <w:spacing w:line="360" w:lineRule="auto"/>
              <w:jc w:val="both"/>
            </w:pPr>
            <w:r>
              <w:t>Chapter 3: Engineering Design &amp; Trade-offs, Sustainability, Ethics, Safety, Risk &amp; Security</w:t>
            </w:r>
          </w:p>
        </w:tc>
        <w:tc>
          <w:tcPr>
            <w:tcW w:w="3113" w:type="dxa"/>
          </w:tcPr>
          <w:p w14:paraId="73EA2666" w14:textId="7A2A1068" w:rsidR="00344569" w:rsidRDefault="00104D90" w:rsidP="00104D90">
            <w:pPr>
              <w:spacing w:line="360" w:lineRule="auto"/>
              <w:jc w:val="center"/>
            </w:pPr>
            <w:r>
              <w:t>13-1</w:t>
            </w:r>
            <w:r w:rsidR="00982D4F">
              <w:t>7</w:t>
            </w:r>
          </w:p>
        </w:tc>
      </w:tr>
      <w:tr w:rsidR="00344569" w14:paraId="06E0976C" w14:textId="77777777" w:rsidTr="00344569">
        <w:tc>
          <w:tcPr>
            <w:tcW w:w="3246" w:type="dxa"/>
          </w:tcPr>
          <w:p w14:paraId="612D5B54" w14:textId="77777777" w:rsidR="00344569" w:rsidRDefault="00344569">
            <w:pPr>
              <w:spacing w:line="360" w:lineRule="auto"/>
              <w:jc w:val="both"/>
            </w:pPr>
            <w:r>
              <w:t>4</w:t>
            </w:r>
          </w:p>
        </w:tc>
        <w:tc>
          <w:tcPr>
            <w:tcW w:w="3721" w:type="dxa"/>
          </w:tcPr>
          <w:p w14:paraId="24157E9B" w14:textId="77777777" w:rsidR="00344569" w:rsidRDefault="00344569">
            <w:pPr>
              <w:spacing w:line="360" w:lineRule="auto"/>
              <w:jc w:val="both"/>
            </w:pPr>
            <w:r>
              <w:t>Chapter 4: Implementation, Testing &amp; Results, Project Management</w:t>
            </w:r>
          </w:p>
        </w:tc>
        <w:tc>
          <w:tcPr>
            <w:tcW w:w="3113" w:type="dxa"/>
          </w:tcPr>
          <w:p w14:paraId="67A6D906" w14:textId="382B2B55" w:rsidR="00344569" w:rsidRDefault="00104D90" w:rsidP="00104D90">
            <w:pPr>
              <w:spacing w:line="360" w:lineRule="auto"/>
              <w:jc w:val="center"/>
            </w:pPr>
            <w:r>
              <w:t>1</w:t>
            </w:r>
            <w:r w:rsidR="00982D4F">
              <w:t>8-25</w:t>
            </w:r>
          </w:p>
        </w:tc>
      </w:tr>
      <w:tr w:rsidR="00344569" w14:paraId="08E0C676" w14:textId="77777777" w:rsidTr="00344569">
        <w:tc>
          <w:tcPr>
            <w:tcW w:w="3246" w:type="dxa"/>
          </w:tcPr>
          <w:p w14:paraId="711DAE59" w14:textId="77777777" w:rsidR="00344569" w:rsidRDefault="00344569">
            <w:pPr>
              <w:spacing w:line="360" w:lineRule="auto"/>
              <w:jc w:val="both"/>
            </w:pPr>
            <w:r>
              <w:t>5</w:t>
            </w:r>
          </w:p>
        </w:tc>
        <w:tc>
          <w:tcPr>
            <w:tcW w:w="3721" w:type="dxa"/>
          </w:tcPr>
          <w:p w14:paraId="1AB67B4E" w14:textId="77777777" w:rsidR="00344569" w:rsidRDefault="00344569">
            <w:pPr>
              <w:spacing w:line="360" w:lineRule="auto"/>
              <w:jc w:val="both"/>
            </w:pPr>
            <w:r>
              <w:t>Chapter 5: Conclusion, Future Work and Reflection</w:t>
            </w:r>
          </w:p>
        </w:tc>
        <w:tc>
          <w:tcPr>
            <w:tcW w:w="3113" w:type="dxa"/>
          </w:tcPr>
          <w:p w14:paraId="65A51342" w14:textId="2ED8EFDE" w:rsidR="00344569" w:rsidRDefault="00104D90" w:rsidP="00104D90">
            <w:pPr>
              <w:spacing w:line="360" w:lineRule="auto"/>
              <w:jc w:val="center"/>
            </w:pPr>
            <w:r>
              <w:t>2</w:t>
            </w:r>
            <w:r w:rsidR="00982D4F">
              <w:t>6-27</w:t>
            </w:r>
          </w:p>
        </w:tc>
      </w:tr>
      <w:tr w:rsidR="00344569" w14:paraId="7CC4B101" w14:textId="77777777" w:rsidTr="00344569">
        <w:tc>
          <w:tcPr>
            <w:tcW w:w="3246" w:type="dxa"/>
          </w:tcPr>
          <w:p w14:paraId="322A5D88" w14:textId="77777777" w:rsidR="00344569" w:rsidRDefault="00344569">
            <w:pPr>
              <w:spacing w:line="360" w:lineRule="auto"/>
              <w:jc w:val="both"/>
            </w:pPr>
          </w:p>
        </w:tc>
        <w:tc>
          <w:tcPr>
            <w:tcW w:w="3721" w:type="dxa"/>
          </w:tcPr>
          <w:p w14:paraId="1E52FAE2" w14:textId="77777777" w:rsidR="00344569" w:rsidRDefault="00344569">
            <w:pPr>
              <w:spacing w:line="360" w:lineRule="auto"/>
              <w:jc w:val="both"/>
            </w:pPr>
            <w:r>
              <w:t>References</w:t>
            </w:r>
          </w:p>
        </w:tc>
        <w:tc>
          <w:tcPr>
            <w:tcW w:w="3113" w:type="dxa"/>
          </w:tcPr>
          <w:p w14:paraId="706F66B9" w14:textId="158B350B" w:rsidR="00344569" w:rsidRDefault="00104D90" w:rsidP="00104D90">
            <w:pPr>
              <w:spacing w:line="360" w:lineRule="auto"/>
              <w:jc w:val="center"/>
            </w:pPr>
            <w:r>
              <w:t>2</w:t>
            </w:r>
            <w:r w:rsidR="00982D4F">
              <w:t>8</w:t>
            </w:r>
          </w:p>
        </w:tc>
      </w:tr>
      <w:tr w:rsidR="00344569" w14:paraId="534138FB" w14:textId="77777777" w:rsidTr="00344569">
        <w:tc>
          <w:tcPr>
            <w:tcW w:w="3246" w:type="dxa"/>
          </w:tcPr>
          <w:p w14:paraId="20C75F7D" w14:textId="77777777" w:rsidR="00344569" w:rsidRDefault="00344569">
            <w:pPr>
              <w:spacing w:line="360" w:lineRule="auto"/>
              <w:jc w:val="both"/>
            </w:pPr>
          </w:p>
        </w:tc>
        <w:tc>
          <w:tcPr>
            <w:tcW w:w="3721" w:type="dxa"/>
          </w:tcPr>
          <w:p w14:paraId="1BA6F616" w14:textId="77777777" w:rsidR="00344569" w:rsidRDefault="00344569">
            <w:pPr>
              <w:spacing w:line="360" w:lineRule="auto"/>
              <w:jc w:val="both"/>
            </w:pPr>
            <w:r>
              <w:t>Appendices</w:t>
            </w:r>
          </w:p>
        </w:tc>
        <w:tc>
          <w:tcPr>
            <w:tcW w:w="3113" w:type="dxa"/>
          </w:tcPr>
          <w:p w14:paraId="6F3B5BE4" w14:textId="635B8314" w:rsidR="00344569" w:rsidRDefault="00104D90" w:rsidP="00104D90">
            <w:pPr>
              <w:spacing w:line="360" w:lineRule="auto"/>
              <w:jc w:val="center"/>
            </w:pPr>
            <w:r>
              <w:t>2</w:t>
            </w:r>
            <w:r w:rsidR="00982D4F">
              <w:t>9</w:t>
            </w:r>
            <w:r>
              <w:t>-3</w:t>
            </w:r>
            <w:r w:rsidR="00982D4F">
              <w:t>1</w:t>
            </w:r>
          </w:p>
        </w:tc>
      </w:tr>
    </w:tbl>
    <w:p w14:paraId="0833D878" w14:textId="77777777" w:rsidR="004A7F77" w:rsidRDefault="004A7F77">
      <w:pPr>
        <w:spacing w:line="360" w:lineRule="auto"/>
        <w:jc w:val="both"/>
      </w:pPr>
    </w:p>
    <w:p w14:paraId="48041A8E" w14:textId="77777777" w:rsidR="004A7F77" w:rsidRDefault="00841806">
      <w:pPr>
        <w:spacing w:line="360" w:lineRule="auto"/>
        <w:jc w:val="both"/>
      </w:pPr>
      <w:r>
        <w:br w:type="page"/>
      </w:r>
    </w:p>
    <w:p w14:paraId="607BA4CF" w14:textId="77777777" w:rsidR="004A7F77" w:rsidRPr="00065D7E" w:rsidRDefault="00841806">
      <w:pPr>
        <w:spacing w:line="360" w:lineRule="auto"/>
        <w:jc w:val="center"/>
        <w:rPr>
          <w:sz w:val="28"/>
          <w:szCs w:val="24"/>
        </w:rPr>
      </w:pPr>
      <w:r w:rsidRPr="00065D7E">
        <w:rPr>
          <w:b/>
          <w:sz w:val="28"/>
          <w:szCs w:val="24"/>
        </w:rPr>
        <w:lastRenderedPageBreak/>
        <w:t>LIST OF FIGURES</w:t>
      </w:r>
    </w:p>
    <w:tbl>
      <w:tblPr>
        <w:tblStyle w:val="TableGrid"/>
        <w:tblW w:w="0" w:type="auto"/>
        <w:tblInd w:w="-216" w:type="dxa"/>
        <w:tblLook w:val="04A0" w:firstRow="1" w:lastRow="0" w:firstColumn="1" w:lastColumn="0" w:noHBand="0" w:noVBand="1"/>
      </w:tblPr>
      <w:tblGrid>
        <w:gridCol w:w="3376"/>
        <w:gridCol w:w="3577"/>
        <w:gridCol w:w="3117"/>
      </w:tblGrid>
      <w:tr w:rsidR="00466A4E" w14:paraId="7B6BCA4B" w14:textId="77777777" w:rsidTr="00C34E2A">
        <w:tc>
          <w:tcPr>
            <w:tcW w:w="3379" w:type="dxa"/>
          </w:tcPr>
          <w:p w14:paraId="026E7045" w14:textId="77777777" w:rsidR="00FC7BEC" w:rsidRDefault="00B80E72" w:rsidP="0061707D">
            <w:pPr>
              <w:spacing w:line="360" w:lineRule="auto"/>
            </w:pPr>
            <w:r>
              <w:t>Figure No.</w:t>
            </w:r>
          </w:p>
        </w:tc>
        <w:tc>
          <w:tcPr>
            <w:tcW w:w="3580" w:type="dxa"/>
          </w:tcPr>
          <w:p w14:paraId="61D5BD17" w14:textId="77777777" w:rsidR="00FC7BEC" w:rsidRDefault="00B80E72" w:rsidP="0061707D">
            <w:pPr>
              <w:spacing w:line="360" w:lineRule="auto"/>
            </w:pPr>
            <w:r>
              <w:t>Figure Name</w:t>
            </w:r>
          </w:p>
        </w:tc>
        <w:tc>
          <w:tcPr>
            <w:tcW w:w="3121" w:type="dxa"/>
          </w:tcPr>
          <w:p w14:paraId="5FC3F3C6" w14:textId="77777777" w:rsidR="00FC7BEC" w:rsidRDefault="00B80E72" w:rsidP="0061707D">
            <w:pPr>
              <w:spacing w:line="360" w:lineRule="auto"/>
            </w:pPr>
            <w:r>
              <w:t>Page No.</w:t>
            </w:r>
          </w:p>
        </w:tc>
      </w:tr>
      <w:tr w:rsidR="00466A4E" w14:paraId="4967451D" w14:textId="77777777" w:rsidTr="00C34E2A">
        <w:tc>
          <w:tcPr>
            <w:tcW w:w="3379" w:type="dxa"/>
          </w:tcPr>
          <w:p w14:paraId="713C9781" w14:textId="77777777" w:rsidR="00FC7BEC" w:rsidRDefault="00B80E72" w:rsidP="0061707D">
            <w:pPr>
              <w:spacing w:line="360" w:lineRule="auto"/>
            </w:pPr>
            <w:r>
              <w:t>Figure 3.1</w:t>
            </w:r>
          </w:p>
        </w:tc>
        <w:tc>
          <w:tcPr>
            <w:tcW w:w="3580" w:type="dxa"/>
          </w:tcPr>
          <w:p w14:paraId="3C8D1E3C" w14:textId="77777777" w:rsidR="00FC7BEC" w:rsidRDefault="00B80E72" w:rsidP="0061707D">
            <w:pPr>
              <w:spacing w:line="360" w:lineRule="auto"/>
            </w:pPr>
            <w:r>
              <w:t>Overall System Architecture</w:t>
            </w:r>
          </w:p>
        </w:tc>
        <w:tc>
          <w:tcPr>
            <w:tcW w:w="3121" w:type="dxa"/>
          </w:tcPr>
          <w:p w14:paraId="0CCDACB5" w14:textId="0B3F15AF" w:rsidR="00FC7BEC" w:rsidRDefault="00982D4F" w:rsidP="0061707D">
            <w:pPr>
              <w:spacing w:line="360" w:lineRule="auto"/>
            </w:pPr>
            <w:r>
              <w:t>15</w:t>
            </w:r>
          </w:p>
        </w:tc>
      </w:tr>
      <w:tr w:rsidR="00466A4E" w14:paraId="2C9B280E" w14:textId="77777777" w:rsidTr="00C34E2A">
        <w:tc>
          <w:tcPr>
            <w:tcW w:w="3379" w:type="dxa"/>
          </w:tcPr>
          <w:p w14:paraId="19D34D91" w14:textId="77777777" w:rsidR="00FC7BEC" w:rsidRDefault="00B80E72" w:rsidP="0061707D">
            <w:pPr>
              <w:spacing w:line="360" w:lineRule="auto"/>
            </w:pPr>
            <w:r>
              <w:t>Figure 3.2</w:t>
            </w:r>
          </w:p>
        </w:tc>
        <w:tc>
          <w:tcPr>
            <w:tcW w:w="3580" w:type="dxa"/>
          </w:tcPr>
          <w:p w14:paraId="5A5379F5" w14:textId="77777777" w:rsidR="00FC7BEC" w:rsidRDefault="00B80E72" w:rsidP="0061707D">
            <w:pPr>
              <w:spacing w:line="360" w:lineRule="auto"/>
            </w:pPr>
            <w:r>
              <w:t>Auction and Bidding Flow</w:t>
            </w:r>
          </w:p>
        </w:tc>
        <w:tc>
          <w:tcPr>
            <w:tcW w:w="3121" w:type="dxa"/>
          </w:tcPr>
          <w:p w14:paraId="4F7A9461" w14:textId="50BFC206" w:rsidR="00FC7BEC" w:rsidRDefault="00982D4F" w:rsidP="0061707D">
            <w:pPr>
              <w:spacing w:line="360" w:lineRule="auto"/>
            </w:pPr>
            <w:r>
              <w:t>15</w:t>
            </w:r>
          </w:p>
        </w:tc>
      </w:tr>
      <w:tr w:rsidR="00466A4E" w14:paraId="1A6331D3" w14:textId="77777777" w:rsidTr="00C34E2A">
        <w:tc>
          <w:tcPr>
            <w:tcW w:w="3379" w:type="dxa"/>
          </w:tcPr>
          <w:p w14:paraId="575C5A41" w14:textId="77777777" w:rsidR="00FC7BEC" w:rsidRDefault="00B80E72" w:rsidP="0061707D">
            <w:pPr>
              <w:spacing w:line="360" w:lineRule="auto"/>
            </w:pPr>
            <w:r>
              <w:t>Figure 3.3</w:t>
            </w:r>
          </w:p>
        </w:tc>
        <w:tc>
          <w:tcPr>
            <w:tcW w:w="3580" w:type="dxa"/>
          </w:tcPr>
          <w:p w14:paraId="0CFF6029" w14:textId="77777777" w:rsidR="00FC7BEC" w:rsidRDefault="00B80E72" w:rsidP="0061707D">
            <w:pPr>
              <w:spacing w:line="360" w:lineRule="auto"/>
            </w:pPr>
            <w:r>
              <w:t>Optimization Process Flow</w:t>
            </w:r>
          </w:p>
        </w:tc>
        <w:tc>
          <w:tcPr>
            <w:tcW w:w="3121" w:type="dxa"/>
          </w:tcPr>
          <w:p w14:paraId="3C18B1A1" w14:textId="3235ADE4" w:rsidR="00FC7BEC" w:rsidRDefault="00982D4F" w:rsidP="0061707D">
            <w:pPr>
              <w:spacing w:line="360" w:lineRule="auto"/>
            </w:pPr>
            <w:r>
              <w:t>15</w:t>
            </w:r>
          </w:p>
        </w:tc>
      </w:tr>
      <w:tr w:rsidR="00466A4E" w14:paraId="2342E360" w14:textId="77777777" w:rsidTr="00C34E2A">
        <w:tc>
          <w:tcPr>
            <w:tcW w:w="3379" w:type="dxa"/>
          </w:tcPr>
          <w:p w14:paraId="6A7B384D" w14:textId="77777777" w:rsidR="00FC7BEC" w:rsidRDefault="00B80E72" w:rsidP="0061707D">
            <w:pPr>
              <w:spacing w:line="360" w:lineRule="auto"/>
            </w:pPr>
            <w:r>
              <w:t>Figure 3.4</w:t>
            </w:r>
          </w:p>
        </w:tc>
        <w:tc>
          <w:tcPr>
            <w:tcW w:w="3580" w:type="dxa"/>
          </w:tcPr>
          <w:p w14:paraId="142BDB36" w14:textId="77777777" w:rsidR="00FC7BEC" w:rsidRDefault="00B80E72" w:rsidP="0061707D">
            <w:pPr>
              <w:spacing w:line="360" w:lineRule="auto"/>
            </w:pPr>
            <w:r>
              <w:t>Team Recommendation Flow</w:t>
            </w:r>
          </w:p>
        </w:tc>
        <w:tc>
          <w:tcPr>
            <w:tcW w:w="3121" w:type="dxa"/>
          </w:tcPr>
          <w:p w14:paraId="7185560B" w14:textId="15F89790" w:rsidR="00FC7BEC" w:rsidRDefault="00982D4F" w:rsidP="0061707D">
            <w:pPr>
              <w:spacing w:line="360" w:lineRule="auto"/>
            </w:pPr>
            <w:r>
              <w:t>16</w:t>
            </w:r>
          </w:p>
        </w:tc>
      </w:tr>
      <w:tr w:rsidR="00466A4E" w14:paraId="72B7E059" w14:textId="77777777" w:rsidTr="00C34E2A">
        <w:tc>
          <w:tcPr>
            <w:tcW w:w="3379" w:type="dxa"/>
          </w:tcPr>
          <w:p w14:paraId="5819AB9F" w14:textId="77777777" w:rsidR="00FC7BEC" w:rsidRDefault="00B80E72" w:rsidP="0061707D">
            <w:pPr>
              <w:spacing w:line="360" w:lineRule="auto"/>
            </w:pPr>
            <w:r>
              <w:t>Figure 4.1</w:t>
            </w:r>
          </w:p>
        </w:tc>
        <w:tc>
          <w:tcPr>
            <w:tcW w:w="3580" w:type="dxa"/>
          </w:tcPr>
          <w:p w14:paraId="6BD9D31E" w14:textId="77777777" w:rsidR="00FC7BEC" w:rsidRDefault="00B80E72" w:rsidP="0061707D">
            <w:pPr>
              <w:spacing w:line="360" w:lineRule="auto"/>
            </w:pPr>
            <w:r>
              <w:t>Web Application Dashboard</w:t>
            </w:r>
          </w:p>
        </w:tc>
        <w:tc>
          <w:tcPr>
            <w:tcW w:w="3121" w:type="dxa"/>
          </w:tcPr>
          <w:p w14:paraId="1E85165E" w14:textId="1D5828EC" w:rsidR="00FC7BEC" w:rsidRDefault="00982D4F" w:rsidP="0061707D">
            <w:pPr>
              <w:spacing w:line="360" w:lineRule="auto"/>
            </w:pPr>
            <w:r>
              <w:t>18</w:t>
            </w:r>
          </w:p>
        </w:tc>
      </w:tr>
      <w:tr w:rsidR="00466A4E" w14:paraId="09054818" w14:textId="77777777" w:rsidTr="00C34E2A">
        <w:tc>
          <w:tcPr>
            <w:tcW w:w="3379" w:type="dxa"/>
          </w:tcPr>
          <w:p w14:paraId="1326AC1F" w14:textId="77777777" w:rsidR="00FC7BEC" w:rsidRDefault="00B80E72" w:rsidP="0061707D">
            <w:pPr>
              <w:spacing w:line="360" w:lineRule="auto"/>
            </w:pPr>
            <w:r>
              <w:t>Figure 4.2</w:t>
            </w:r>
          </w:p>
        </w:tc>
        <w:tc>
          <w:tcPr>
            <w:tcW w:w="3580" w:type="dxa"/>
          </w:tcPr>
          <w:p w14:paraId="4DA5E96B" w14:textId="77777777" w:rsidR="00FC7BEC" w:rsidRDefault="00B80E72" w:rsidP="0061707D">
            <w:pPr>
              <w:spacing w:line="360" w:lineRule="auto"/>
            </w:pPr>
            <w:r>
              <w:t>Live Auction Interface</w:t>
            </w:r>
          </w:p>
        </w:tc>
        <w:tc>
          <w:tcPr>
            <w:tcW w:w="3121" w:type="dxa"/>
          </w:tcPr>
          <w:p w14:paraId="70F884A3" w14:textId="1A1AE7AA" w:rsidR="00FC7BEC" w:rsidRDefault="00982D4F" w:rsidP="0061707D">
            <w:pPr>
              <w:spacing w:line="360" w:lineRule="auto"/>
            </w:pPr>
            <w:r>
              <w:t>23</w:t>
            </w:r>
          </w:p>
        </w:tc>
      </w:tr>
      <w:tr w:rsidR="00466A4E" w14:paraId="55BAD989" w14:textId="77777777" w:rsidTr="00C34E2A">
        <w:tc>
          <w:tcPr>
            <w:tcW w:w="3379" w:type="dxa"/>
          </w:tcPr>
          <w:p w14:paraId="2AAB8355" w14:textId="77777777" w:rsidR="00FC7BEC" w:rsidRDefault="00B80E72" w:rsidP="0061707D">
            <w:pPr>
              <w:spacing w:line="360" w:lineRule="auto"/>
            </w:pPr>
            <w:r>
              <w:t>Figure 4.3</w:t>
            </w:r>
          </w:p>
        </w:tc>
        <w:tc>
          <w:tcPr>
            <w:tcW w:w="3580" w:type="dxa"/>
          </w:tcPr>
          <w:p w14:paraId="10DA19B7" w14:textId="77777777" w:rsidR="00FC7BEC" w:rsidRDefault="00B80E72" w:rsidP="0061707D">
            <w:pPr>
              <w:spacing w:line="360" w:lineRule="auto"/>
            </w:pPr>
            <w:r>
              <w:t>Optimized Team Recommendation</w:t>
            </w:r>
          </w:p>
        </w:tc>
        <w:tc>
          <w:tcPr>
            <w:tcW w:w="3121" w:type="dxa"/>
          </w:tcPr>
          <w:p w14:paraId="1A19400C" w14:textId="582F9D40" w:rsidR="00FC7BEC" w:rsidRDefault="00982D4F" w:rsidP="0061707D">
            <w:pPr>
              <w:spacing w:line="360" w:lineRule="auto"/>
            </w:pPr>
            <w:r>
              <w:t>23</w:t>
            </w:r>
          </w:p>
        </w:tc>
      </w:tr>
      <w:tr w:rsidR="00466A4E" w14:paraId="183A95FA" w14:textId="77777777" w:rsidTr="00C34E2A">
        <w:tc>
          <w:tcPr>
            <w:tcW w:w="3379" w:type="dxa"/>
          </w:tcPr>
          <w:p w14:paraId="7C383A0D" w14:textId="77777777" w:rsidR="00FC7BEC" w:rsidRDefault="00B80E72" w:rsidP="0061707D">
            <w:pPr>
              <w:spacing w:line="360" w:lineRule="auto"/>
            </w:pPr>
            <w:r>
              <w:t>Figure 4.4</w:t>
            </w:r>
          </w:p>
        </w:tc>
        <w:tc>
          <w:tcPr>
            <w:tcW w:w="3580" w:type="dxa"/>
          </w:tcPr>
          <w:p w14:paraId="14180A66" w14:textId="77777777" w:rsidR="00FC7BEC" w:rsidRDefault="00B80E72" w:rsidP="0061707D">
            <w:pPr>
              <w:spacing w:line="360" w:lineRule="auto"/>
            </w:pPr>
            <w:r>
              <w:t>Analytics Dashboard</w:t>
            </w:r>
          </w:p>
        </w:tc>
        <w:tc>
          <w:tcPr>
            <w:tcW w:w="3121" w:type="dxa"/>
          </w:tcPr>
          <w:p w14:paraId="7953A053" w14:textId="512B54CA" w:rsidR="00FC7BEC" w:rsidRDefault="00982D4F" w:rsidP="0061707D">
            <w:pPr>
              <w:spacing w:line="360" w:lineRule="auto"/>
            </w:pPr>
            <w:r>
              <w:t>24</w:t>
            </w:r>
          </w:p>
        </w:tc>
      </w:tr>
    </w:tbl>
    <w:p w14:paraId="1A985B2F" w14:textId="77777777" w:rsidR="004A7F77" w:rsidRDefault="004A7F77" w:rsidP="0061707D">
      <w:pPr>
        <w:spacing w:line="360" w:lineRule="auto"/>
        <w:jc w:val="both"/>
      </w:pPr>
    </w:p>
    <w:p w14:paraId="61EED8DD" w14:textId="77777777" w:rsidR="004A7F77" w:rsidRDefault="00841806">
      <w:pPr>
        <w:spacing w:line="360" w:lineRule="auto"/>
        <w:jc w:val="both"/>
      </w:pPr>
      <w:r>
        <w:br w:type="page"/>
      </w:r>
    </w:p>
    <w:p w14:paraId="2302785E" w14:textId="77777777" w:rsidR="004A7F77" w:rsidRPr="00065D7E" w:rsidRDefault="00841806" w:rsidP="00065D7E">
      <w:pPr>
        <w:spacing w:line="360" w:lineRule="auto"/>
        <w:jc w:val="center"/>
        <w:rPr>
          <w:sz w:val="28"/>
          <w:szCs w:val="24"/>
        </w:rPr>
      </w:pPr>
      <w:r w:rsidRPr="00065D7E">
        <w:rPr>
          <w:b/>
          <w:sz w:val="28"/>
          <w:szCs w:val="24"/>
        </w:rPr>
        <w:lastRenderedPageBreak/>
        <w:t>LIST OF TABLES</w:t>
      </w:r>
    </w:p>
    <w:tbl>
      <w:tblPr>
        <w:tblStyle w:val="TableGrid"/>
        <w:tblW w:w="0" w:type="auto"/>
        <w:tblLook w:val="04A0" w:firstRow="1" w:lastRow="0" w:firstColumn="1" w:lastColumn="0" w:noHBand="0" w:noVBand="1"/>
      </w:tblPr>
      <w:tblGrid>
        <w:gridCol w:w="3250"/>
        <w:gridCol w:w="3574"/>
        <w:gridCol w:w="3030"/>
      </w:tblGrid>
      <w:tr w:rsidR="00C34E2A" w14:paraId="1D8B436A" w14:textId="77777777" w:rsidTr="00C34E2A">
        <w:tc>
          <w:tcPr>
            <w:tcW w:w="3332" w:type="dxa"/>
          </w:tcPr>
          <w:p w14:paraId="30D07F12" w14:textId="77777777" w:rsidR="00C34E2A" w:rsidRDefault="00C34E2A">
            <w:pPr>
              <w:spacing w:line="360" w:lineRule="auto"/>
              <w:jc w:val="both"/>
            </w:pPr>
            <w:r>
              <w:rPr>
                <w:b/>
              </w:rPr>
              <w:t>Table No.</w:t>
            </w:r>
          </w:p>
        </w:tc>
        <w:tc>
          <w:tcPr>
            <w:tcW w:w="3640" w:type="dxa"/>
          </w:tcPr>
          <w:p w14:paraId="49A7B5F9" w14:textId="77777777" w:rsidR="00C34E2A" w:rsidRDefault="00C34E2A">
            <w:pPr>
              <w:spacing w:line="360" w:lineRule="auto"/>
              <w:jc w:val="both"/>
            </w:pPr>
            <w:r>
              <w:rPr>
                <w:b/>
              </w:rPr>
              <w:t>Table Name</w:t>
            </w:r>
          </w:p>
        </w:tc>
        <w:tc>
          <w:tcPr>
            <w:tcW w:w="3108" w:type="dxa"/>
          </w:tcPr>
          <w:p w14:paraId="41FCE288" w14:textId="77777777" w:rsidR="00C34E2A" w:rsidRDefault="00C34E2A" w:rsidP="00A94327">
            <w:pPr>
              <w:spacing w:line="360" w:lineRule="auto"/>
              <w:jc w:val="center"/>
              <w:rPr>
                <w:b/>
              </w:rPr>
            </w:pPr>
            <w:r>
              <w:rPr>
                <w:b/>
              </w:rPr>
              <w:t>Page</w:t>
            </w:r>
            <w:r w:rsidR="00A94327">
              <w:rPr>
                <w:b/>
              </w:rPr>
              <w:t xml:space="preserve"> No.</w:t>
            </w:r>
          </w:p>
        </w:tc>
      </w:tr>
      <w:tr w:rsidR="00C34E2A" w14:paraId="54391D50" w14:textId="77777777" w:rsidTr="00C34E2A">
        <w:tc>
          <w:tcPr>
            <w:tcW w:w="3332" w:type="dxa"/>
          </w:tcPr>
          <w:p w14:paraId="02A60258" w14:textId="77777777" w:rsidR="00C34E2A" w:rsidRDefault="00C34E2A">
            <w:pPr>
              <w:spacing w:line="360" w:lineRule="auto"/>
              <w:jc w:val="both"/>
            </w:pPr>
            <w:r>
              <w:t>2.1</w:t>
            </w:r>
          </w:p>
        </w:tc>
        <w:tc>
          <w:tcPr>
            <w:tcW w:w="3640" w:type="dxa"/>
          </w:tcPr>
          <w:p w14:paraId="35B48C5D" w14:textId="77777777" w:rsidR="00C34E2A" w:rsidRDefault="00C34E2A">
            <w:pPr>
              <w:spacing w:line="360" w:lineRule="auto"/>
              <w:jc w:val="both"/>
            </w:pPr>
            <w:r>
              <w:t>Review of Existing Work</w:t>
            </w:r>
          </w:p>
        </w:tc>
        <w:tc>
          <w:tcPr>
            <w:tcW w:w="3108" w:type="dxa"/>
          </w:tcPr>
          <w:p w14:paraId="6A798D93" w14:textId="77777777" w:rsidR="00C34E2A" w:rsidRDefault="00936B6F">
            <w:pPr>
              <w:spacing w:line="360" w:lineRule="auto"/>
              <w:jc w:val="both"/>
            </w:pPr>
            <w:r>
              <w:t>11</w:t>
            </w:r>
          </w:p>
        </w:tc>
      </w:tr>
      <w:tr w:rsidR="00C34E2A" w14:paraId="23042B72" w14:textId="77777777" w:rsidTr="00C34E2A">
        <w:tc>
          <w:tcPr>
            <w:tcW w:w="3332" w:type="dxa"/>
          </w:tcPr>
          <w:p w14:paraId="2E2668E5" w14:textId="77777777" w:rsidR="00C34E2A" w:rsidRDefault="00C34E2A">
            <w:pPr>
              <w:spacing w:line="360" w:lineRule="auto"/>
              <w:jc w:val="both"/>
            </w:pPr>
            <w:r>
              <w:t>2.2</w:t>
            </w:r>
          </w:p>
        </w:tc>
        <w:tc>
          <w:tcPr>
            <w:tcW w:w="3640" w:type="dxa"/>
          </w:tcPr>
          <w:p w14:paraId="1292E313" w14:textId="77777777" w:rsidR="00C34E2A" w:rsidRDefault="00C34E2A">
            <w:pPr>
              <w:spacing w:line="360" w:lineRule="auto"/>
              <w:jc w:val="both"/>
            </w:pPr>
            <w:r>
              <w:t>Comparative Analysis</w:t>
            </w:r>
          </w:p>
        </w:tc>
        <w:tc>
          <w:tcPr>
            <w:tcW w:w="3108" w:type="dxa"/>
          </w:tcPr>
          <w:p w14:paraId="281E0720" w14:textId="77777777" w:rsidR="00C34E2A" w:rsidRDefault="00936B6F">
            <w:pPr>
              <w:spacing w:line="360" w:lineRule="auto"/>
              <w:jc w:val="both"/>
            </w:pPr>
            <w:r>
              <w:t>11-</w:t>
            </w:r>
            <w:r w:rsidR="00A5693D">
              <w:t>1</w:t>
            </w:r>
            <w:r>
              <w:t>2</w:t>
            </w:r>
          </w:p>
        </w:tc>
      </w:tr>
      <w:tr w:rsidR="00C34E2A" w14:paraId="1C8D22DF" w14:textId="77777777" w:rsidTr="00C34E2A">
        <w:tc>
          <w:tcPr>
            <w:tcW w:w="3332" w:type="dxa"/>
          </w:tcPr>
          <w:p w14:paraId="72037F90" w14:textId="77777777" w:rsidR="00C34E2A" w:rsidRDefault="00C34E2A">
            <w:pPr>
              <w:spacing w:line="360" w:lineRule="auto"/>
              <w:jc w:val="both"/>
            </w:pPr>
            <w:r>
              <w:t>3.1</w:t>
            </w:r>
          </w:p>
        </w:tc>
        <w:tc>
          <w:tcPr>
            <w:tcW w:w="3640" w:type="dxa"/>
          </w:tcPr>
          <w:p w14:paraId="0B41BEA3" w14:textId="77777777" w:rsidR="00C34E2A" w:rsidRDefault="00C34E2A">
            <w:pPr>
              <w:spacing w:line="360" w:lineRule="auto"/>
              <w:jc w:val="both"/>
            </w:pPr>
            <w:r>
              <w:t>Stakeholder / User Requirements</w:t>
            </w:r>
          </w:p>
        </w:tc>
        <w:tc>
          <w:tcPr>
            <w:tcW w:w="3108" w:type="dxa"/>
          </w:tcPr>
          <w:p w14:paraId="743B287C" w14:textId="77777777" w:rsidR="00C34E2A" w:rsidRDefault="00936B6F">
            <w:pPr>
              <w:spacing w:line="360" w:lineRule="auto"/>
              <w:jc w:val="both"/>
            </w:pPr>
            <w:r>
              <w:t>13</w:t>
            </w:r>
          </w:p>
        </w:tc>
      </w:tr>
      <w:tr w:rsidR="00C34E2A" w14:paraId="760B68C4" w14:textId="77777777" w:rsidTr="00C34E2A">
        <w:tc>
          <w:tcPr>
            <w:tcW w:w="3332" w:type="dxa"/>
          </w:tcPr>
          <w:p w14:paraId="6D7F885F" w14:textId="77777777" w:rsidR="00C34E2A" w:rsidRDefault="00C34E2A">
            <w:pPr>
              <w:spacing w:line="360" w:lineRule="auto"/>
              <w:jc w:val="both"/>
            </w:pPr>
            <w:r>
              <w:t>3.2</w:t>
            </w:r>
          </w:p>
        </w:tc>
        <w:tc>
          <w:tcPr>
            <w:tcW w:w="3640" w:type="dxa"/>
          </w:tcPr>
          <w:p w14:paraId="509F89AA" w14:textId="77777777" w:rsidR="00C34E2A" w:rsidRDefault="00C34E2A">
            <w:pPr>
              <w:spacing w:line="360" w:lineRule="auto"/>
              <w:jc w:val="both"/>
            </w:pPr>
            <w:r>
              <w:t>Functional and Non-Functional Requirements</w:t>
            </w:r>
          </w:p>
        </w:tc>
        <w:tc>
          <w:tcPr>
            <w:tcW w:w="3108" w:type="dxa"/>
          </w:tcPr>
          <w:p w14:paraId="137120FE" w14:textId="77777777" w:rsidR="00C34E2A" w:rsidRDefault="00D46F37">
            <w:pPr>
              <w:spacing w:line="360" w:lineRule="auto"/>
              <w:jc w:val="both"/>
            </w:pPr>
            <w:r>
              <w:t>14</w:t>
            </w:r>
          </w:p>
        </w:tc>
      </w:tr>
      <w:tr w:rsidR="00C34E2A" w14:paraId="1721C610" w14:textId="77777777" w:rsidTr="00C34E2A">
        <w:tc>
          <w:tcPr>
            <w:tcW w:w="3332" w:type="dxa"/>
          </w:tcPr>
          <w:p w14:paraId="2EBF25C2" w14:textId="77777777" w:rsidR="00C34E2A" w:rsidRDefault="00C34E2A">
            <w:pPr>
              <w:spacing w:line="360" w:lineRule="auto"/>
              <w:jc w:val="both"/>
            </w:pPr>
            <w:r>
              <w:t>3.3</w:t>
            </w:r>
          </w:p>
        </w:tc>
        <w:tc>
          <w:tcPr>
            <w:tcW w:w="3640" w:type="dxa"/>
          </w:tcPr>
          <w:p w14:paraId="7618555F" w14:textId="77777777" w:rsidR="00C34E2A" w:rsidRDefault="00C34E2A">
            <w:pPr>
              <w:spacing w:line="360" w:lineRule="auto"/>
              <w:jc w:val="both"/>
            </w:pPr>
            <w:r>
              <w:t>Constraints and Applicable Standards</w:t>
            </w:r>
          </w:p>
        </w:tc>
        <w:tc>
          <w:tcPr>
            <w:tcW w:w="3108" w:type="dxa"/>
          </w:tcPr>
          <w:p w14:paraId="1E900BCF" w14:textId="77777777" w:rsidR="00C34E2A" w:rsidRDefault="00D46F37">
            <w:pPr>
              <w:spacing w:line="360" w:lineRule="auto"/>
              <w:jc w:val="both"/>
            </w:pPr>
            <w:r>
              <w:t>14</w:t>
            </w:r>
          </w:p>
        </w:tc>
      </w:tr>
      <w:tr w:rsidR="00C34E2A" w14:paraId="108364C9" w14:textId="77777777" w:rsidTr="00C34E2A">
        <w:tc>
          <w:tcPr>
            <w:tcW w:w="3332" w:type="dxa"/>
          </w:tcPr>
          <w:p w14:paraId="05B820B1" w14:textId="77777777" w:rsidR="00C34E2A" w:rsidRDefault="00C34E2A">
            <w:pPr>
              <w:spacing w:line="360" w:lineRule="auto"/>
              <w:jc w:val="both"/>
            </w:pPr>
            <w:r>
              <w:t>3.4</w:t>
            </w:r>
          </w:p>
        </w:tc>
        <w:tc>
          <w:tcPr>
            <w:tcW w:w="3640" w:type="dxa"/>
          </w:tcPr>
          <w:p w14:paraId="03CAE7B8" w14:textId="77777777" w:rsidR="00C34E2A" w:rsidRDefault="00C34E2A">
            <w:pPr>
              <w:spacing w:line="360" w:lineRule="auto"/>
              <w:jc w:val="both"/>
            </w:pPr>
            <w:r>
              <w:t>Design Specifications</w:t>
            </w:r>
          </w:p>
        </w:tc>
        <w:tc>
          <w:tcPr>
            <w:tcW w:w="3108" w:type="dxa"/>
          </w:tcPr>
          <w:p w14:paraId="1A2820EA" w14:textId="77777777" w:rsidR="00C34E2A" w:rsidRDefault="00D46F37">
            <w:pPr>
              <w:spacing w:line="360" w:lineRule="auto"/>
              <w:jc w:val="both"/>
            </w:pPr>
            <w:r>
              <w:t>15</w:t>
            </w:r>
          </w:p>
        </w:tc>
      </w:tr>
      <w:tr w:rsidR="00C34E2A" w14:paraId="010A996A" w14:textId="77777777" w:rsidTr="00C34E2A">
        <w:tc>
          <w:tcPr>
            <w:tcW w:w="3332" w:type="dxa"/>
          </w:tcPr>
          <w:p w14:paraId="1BBE3A34" w14:textId="77777777" w:rsidR="00C34E2A" w:rsidRDefault="00C34E2A">
            <w:pPr>
              <w:spacing w:line="360" w:lineRule="auto"/>
              <w:jc w:val="both"/>
            </w:pPr>
            <w:r>
              <w:t>3.5</w:t>
            </w:r>
          </w:p>
        </w:tc>
        <w:tc>
          <w:tcPr>
            <w:tcW w:w="3640" w:type="dxa"/>
          </w:tcPr>
          <w:p w14:paraId="6BCBA5CB" w14:textId="77777777" w:rsidR="00C34E2A" w:rsidRDefault="00C34E2A">
            <w:pPr>
              <w:spacing w:line="360" w:lineRule="auto"/>
              <w:jc w:val="both"/>
            </w:pPr>
            <w:r>
              <w:t>Alternative Solution Evaluation</w:t>
            </w:r>
          </w:p>
        </w:tc>
        <w:tc>
          <w:tcPr>
            <w:tcW w:w="3108" w:type="dxa"/>
          </w:tcPr>
          <w:p w14:paraId="7EA452D4" w14:textId="77777777" w:rsidR="00C34E2A" w:rsidRDefault="00D46F37">
            <w:pPr>
              <w:spacing w:line="360" w:lineRule="auto"/>
              <w:jc w:val="both"/>
            </w:pPr>
            <w:r>
              <w:t>17</w:t>
            </w:r>
          </w:p>
        </w:tc>
      </w:tr>
      <w:tr w:rsidR="00C34E2A" w14:paraId="070ABA11" w14:textId="77777777" w:rsidTr="00C34E2A">
        <w:tc>
          <w:tcPr>
            <w:tcW w:w="3332" w:type="dxa"/>
          </w:tcPr>
          <w:p w14:paraId="0EAC1781" w14:textId="77777777" w:rsidR="00C34E2A" w:rsidRDefault="00C34E2A">
            <w:pPr>
              <w:spacing w:line="360" w:lineRule="auto"/>
              <w:jc w:val="both"/>
            </w:pPr>
            <w:r>
              <w:t>3.6</w:t>
            </w:r>
          </w:p>
        </w:tc>
        <w:tc>
          <w:tcPr>
            <w:tcW w:w="3640" w:type="dxa"/>
          </w:tcPr>
          <w:p w14:paraId="7B0E78D7" w14:textId="77777777" w:rsidR="00C34E2A" w:rsidRDefault="00C34E2A">
            <w:pPr>
              <w:spacing w:line="360" w:lineRule="auto"/>
              <w:jc w:val="both"/>
            </w:pPr>
            <w:r>
              <w:t>Trade-off Analysis</w:t>
            </w:r>
          </w:p>
        </w:tc>
        <w:tc>
          <w:tcPr>
            <w:tcW w:w="3108" w:type="dxa"/>
          </w:tcPr>
          <w:p w14:paraId="753ED8A9" w14:textId="77777777" w:rsidR="00C34E2A" w:rsidRDefault="00D46F37">
            <w:pPr>
              <w:spacing w:line="360" w:lineRule="auto"/>
              <w:jc w:val="both"/>
            </w:pPr>
            <w:r>
              <w:t>1</w:t>
            </w:r>
            <w:r w:rsidR="009D4915">
              <w:t>7</w:t>
            </w:r>
          </w:p>
        </w:tc>
      </w:tr>
      <w:tr w:rsidR="00C34E2A" w14:paraId="43F6898A" w14:textId="77777777" w:rsidTr="00C34E2A">
        <w:tc>
          <w:tcPr>
            <w:tcW w:w="3332" w:type="dxa"/>
          </w:tcPr>
          <w:p w14:paraId="4190DC97" w14:textId="77777777" w:rsidR="00C34E2A" w:rsidRDefault="00C34E2A">
            <w:pPr>
              <w:spacing w:line="360" w:lineRule="auto"/>
              <w:jc w:val="both"/>
            </w:pPr>
            <w:r>
              <w:t>3.7</w:t>
            </w:r>
          </w:p>
        </w:tc>
        <w:tc>
          <w:tcPr>
            <w:tcW w:w="3640" w:type="dxa"/>
          </w:tcPr>
          <w:p w14:paraId="6D6B7275" w14:textId="77777777" w:rsidR="00C34E2A" w:rsidRDefault="00C34E2A">
            <w:pPr>
              <w:spacing w:line="360" w:lineRule="auto"/>
              <w:jc w:val="both"/>
            </w:pPr>
            <w:r>
              <w:t>Sustainability, Ethics, Safety and Security</w:t>
            </w:r>
          </w:p>
        </w:tc>
        <w:tc>
          <w:tcPr>
            <w:tcW w:w="3108" w:type="dxa"/>
          </w:tcPr>
          <w:p w14:paraId="4E12D808" w14:textId="77777777" w:rsidR="00C34E2A" w:rsidRDefault="009D4915">
            <w:pPr>
              <w:spacing w:line="360" w:lineRule="auto"/>
              <w:jc w:val="both"/>
            </w:pPr>
            <w:r>
              <w:t>18</w:t>
            </w:r>
          </w:p>
        </w:tc>
      </w:tr>
      <w:tr w:rsidR="00C34E2A" w14:paraId="53955F3F" w14:textId="77777777" w:rsidTr="00C34E2A">
        <w:tc>
          <w:tcPr>
            <w:tcW w:w="3332" w:type="dxa"/>
          </w:tcPr>
          <w:p w14:paraId="64075CC8" w14:textId="77777777" w:rsidR="00C34E2A" w:rsidRDefault="00C34E2A">
            <w:pPr>
              <w:spacing w:line="360" w:lineRule="auto"/>
              <w:jc w:val="both"/>
            </w:pPr>
            <w:r>
              <w:t>3.8</w:t>
            </w:r>
          </w:p>
        </w:tc>
        <w:tc>
          <w:tcPr>
            <w:tcW w:w="3640" w:type="dxa"/>
          </w:tcPr>
          <w:p w14:paraId="097F42D8" w14:textId="77777777" w:rsidR="00C34E2A" w:rsidRDefault="00C34E2A">
            <w:pPr>
              <w:spacing w:line="360" w:lineRule="auto"/>
              <w:jc w:val="both"/>
            </w:pPr>
            <w:r>
              <w:t>Risk Register</w:t>
            </w:r>
          </w:p>
        </w:tc>
        <w:tc>
          <w:tcPr>
            <w:tcW w:w="3108" w:type="dxa"/>
          </w:tcPr>
          <w:p w14:paraId="7234184E" w14:textId="77777777" w:rsidR="00C34E2A" w:rsidRDefault="00A9262C">
            <w:pPr>
              <w:spacing w:line="360" w:lineRule="auto"/>
              <w:jc w:val="both"/>
            </w:pPr>
            <w:r>
              <w:t>18</w:t>
            </w:r>
          </w:p>
        </w:tc>
      </w:tr>
      <w:tr w:rsidR="00C34E2A" w14:paraId="0E022BD0" w14:textId="77777777" w:rsidTr="00C34E2A">
        <w:tc>
          <w:tcPr>
            <w:tcW w:w="3332" w:type="dxa"/>
          </w:tcPr>
          <w:p w14:paraId="2473D7EB" w14:textId="77777777" w:rsidR="00C34E2A" w:rsidRDefault="00C34E2A">
            <w:pPr>
              <w:spacing w:line="360" w:lineRule="auto"/>
              <w:jc w:val="both"/>
            </w:pPr>
            <w:r>
              <w:t>4.1</w:t>
            </w:r>
          </w:p>
        </w:tc>
        <w:tc>
          <w:tcPr>
            <w:tcW w:w="3640" w:type="dxa"/>
          </w:tcPr>
          <w:p w14:paraId="0B2F18A8" w14:textId="77777777" w:rsidR="00C34E2A" w:rsidRDefault="00C34E2A">
            <w:pPr>
              <w:spacing w:line="360" w:lineRule="auto"/>
              <w:jc w:val="both"/>
            </w:pPr>
            <w:r>
              <w:t>Software and Development Resources</w:t>
            </w:r>
          </w:p>
        </w:tc>
        <w:tc>
          <w:tcPr>
            <w:tcW w:w="3108" w:type="dxa"/>
          </w:tcPr>
          <w:p w14:paraId="28D1A70B" w14:textId="77777777" w:rsidR="00C34E2A" w:rsidRDefault="00A7512F">
            <w:pPr>
              <w:spacing w:line="360" w:lineRule="auto"/>
              <w:jc w:val="both"/>
            </w:pPr>
            <w:r>
              <w:t>19</w:t>
            </w:r>
          </w:p>
        </w:tc>
      </w:tr>
      <w:tr w:rsidR="00C34E2A" w14:paraId="1B405135" w14:textId="77777777" w:rsidTr="00C34E2A">
        <w:tc>
          <w:tcPr>
            <w:tcW w:w="3332" w:type="dxa"/>
          </w:tcPr>
          <w:p w14:paraId="045783BD" w14:textId="77777777" w:rsidR="00C34E2A" w:rsidRDefault="00C34E2A">
            <w:pPr>
              <w:spacing w:line="360" w:lineRule="auto"/>
              <w:jc w:val="both"/>
            </w:pPr>
            <w:r>
              <w:t>4.2</w:t>
            </w:r>
          </w:p>
        </w:tc>
        <w:tc>
          <w:tcPr>
            <w:tcW w:w="3640" w:type="dxa"/>
          </w:tcPr>
          <w:p w14:paraId="2C658D7A" w14:textId="77777777" w:rsidR="00C34E2A" w:rsidRDefault="00C34E2A">
            <w:pPr>
              <w:spacing w:line="360" w:lineRule="auto"/>
              <w:jc w:val="both"/>
            </w:pPr>
            <w:r>
              <w:t>Test Plan</w:t>
            </w:r>
          </w:p>
        </w:tc>
        <w:tc>
          <w:tcPr>
            <w:tcW w:w="3108" w:type="dxa"/>
          </w:tcPr>
          <w:p w14:paraId="4EF1546A" w14:textId="77777777" w:rsidR="00C34E2A" w:rsidRDefault="00A7512F">
            <w:pPr>
              <w:spacing w:line="360" w:lineRule="auto"/>
              <w:jc w:val="both"/>
            </w:pPr>
            <w:r>
              <w:t>20</w:t>
            </w:r>
          </w:p>
        </w:tc>
      </w:tr>
      <w:tr w:rsidR="00C34E2A" w14:paraId="1CA9F062" w14:textId="77777777" w:rsidTr="00C34E2A">
        <w:tc>
          <w:tcPr>
            <w:tcW w:w="3332" w:type="dxa"/>
          </w:tcPr>
          <w:p w14:paraId="0D782AE9" w14:textId="77777777" w:rsidR="00C34E2A" w:rsidRDefault="00C34E2A">
            <w:pPr>
              <w:spacing w:line="360" w:lineRule="auto"/>
              <w:jc w:val="both"/>
            </w:pPr>
            <w:r>
              <w:t>4.3</w:t>
            </w:r>
          </w:p>
        </w:tc>
        <w:tc>
          <w:tcPr>
            <w:tcW w:w="3640" w:type="dxa"/>
          </w:tcPr>
          <w:p w14:paraId="5612D927" w14:textId="77777777" w:rsidR="00C34E2A" w:rsidRDefault="00C34E2A">
            <w:pPr>
              <w:spacing w:line="360" w:lineRule="auto"/>
              <w:jc w:val="both"/>
            </w:pPr>
            <w:r>
              <w:t>Verification Results</w:t>
            </w:r>
          </w:p>
        </w:tc>
        <w:tc>
          <w:tcPr>
            <w:tcW w:w="3108" w:type="dxa"/>
          </w:tcPr>
          <w:p w14:paraId="2C2182F6" w14:textId="77777777" w:rsidR="00C34E2A" w:rsidRDefault="006A0C82">
            <w:pPr>
              <w:spacing w:line="360" w:lineRule="auto"/>
              <w:jc w:val="both"/>
            </w:pPr>
            <w:r>
              <w:t>20</w:t>
            </w:r>
          </w:p>
        </w:tc>
      </w:tr>
      <w:tr w:rsidR="00C34E2A" w14:paraId="57554CE8" w14:textId="77777777" w:rsidTr="00C34E2A">
        <w:tc>
          <w:tcPr>
            <w:tcW w:w="3332" w:type="dxa"/>
          </w:tcPr>
          <w:p w14:paraId="3E77B159" w14:textId="77777777" w:rsidR="00C34E2A" w:rsidRDefault="00C34E2A">
            <w:pPr>
              <w:spacing w:line="360" w:lineRule="auto"/>
              <w:jc w:val="both"/>
            </w:pPr>
            <w:r>
              <w:t>4.4</w:t>
            </w:r>
          </w:p>
        </w:tc>
        <w:tc>
          <w:tcPr>
            <w:tcW w:w="3640" w:type="dxa"/>
          </w:tcPr>
          <w:p w14:paraId="10DB83B1" w14:textId="77777777" w:rsidR="00C34E2A" w:rsidRDefault="00C34E2A">
            <w:pPr>
              <w:spacing w:line="360" w:lineRule="auto"/>
              <w:jc w:val="both"/>
            </w:pPr>
            <w:r>
              <w:t>Objective Achievement</w:t>
            </w:r>
          </w:p>
        </w:tc>
        <w:tc>
          <w:tcPr>
            <w:tcW w:w="3108" w:type="dxa"/>
          </w:tcPr>
          <w:p w14:paraId="5057E767" w14:textId="77777777" w:rsidR="00C34E2A" w:rsidRDefault="006A0C82">
            <w:pPr>
              <w:spacing w:line="360" w:lineRule="auto"/>
              <w:jc w:val="both"/>
            </w:pPr>
            <w:r>
              <w:t>22</w:t>
            </w:r>
          </w:p>
        </w:tc>
      </w:tr>
      <w:tr w:rsidR="00C34E2A" w14:paraId="12E50EBA" w14:textId="77777777" w:rsidTr="00C34E2A">
        <w:tc>
          <w:tcPr>
            <w:tcW w:w="3332" w:type="dxa"/>
          </w:tcPr>
          <w:p w14:paraId="7E744F19" w14:textId="77777777" w:rsidR="00C34E2A" w:rsidRDefault="00C34E2A">
            <w:pPr>
              <w:spacing w:line="360" w:lineRule="auto"/>
              <w:jc w:val="both"/>
            </w:pPr>
            <w:r>
              <w:t>4.5</w:t>
            </w:r>
          </w:p>
        </w:tc>
        <w:tc>
          <w:tcPr>
            <w:tcW w:w="3640" w:type="dxa"/>
          </w:tcPr>
          <w:p w14:paraId="4F0B64B9" w14:textId="77777777" w:rsidR="00C34E2A" w:rsidRDefault="00C34E2A">
            <w:pPr>
              <w:spacing w:line="360" w:lineRule="auto"/>
              <w:jc w:val="both"/>
            </w:pPr>
            <w:r>
              <w:t>Project Roles</w:t>
            </w:r>
          </w:p>
        </w:tc>
        <w:tc>
          <w:tcPr>
            <w:tcW w:w="3108" w:type="dxa"/>
          </w:tcPr>
          <w:p w14:paraId="0323E3C1" w14:textId="77777777" w:rsidR="00C34E2A" w:rsidRDefault="006A0C82">
            <w:pPr>
              <w:spacing w:line="360" w:lineRule="auto"/>
              <w:jc w:val="both"/>
            </w:pPr>
            <w:r>
              <w:t>23</w:t>
            </w:r>
          </w:p>
        </w:tc>
      </w:tr>
      <w:tr w:rsidR="00C34E2A" w14:paraId="064E078A" w14:textId="77777777" w:rsidTr="00C34E2A">
        <w:tc>
          <w:tcPr>
            <w:tcW w:w="3332" w:type="dxa"/>
          </w:tcPr>
          <w:p w14:paraId="78729E1B" w14:textId="77777777" w:rsidR="00C34E2A" w:rsidRDefault="00C34E2A">
            <w:pPr>
              <w:spacing w:line="360" w:lineRule="auto"/>
              <w:jc w:val="both"/>
            </w:pPr>
            <w:r>
              <w:t>4.6</w:t>
            </w:r>
          </w:p>
        </w:tc>
        <w:tc>
          <w:tcPr>
            <w:tcW w:w="3640" w:type="dxa"/>
          </w:tcPr>
          <w:p w14:paraId="60286CEA" w14:textId="77777777" w:rsidR="00C34E2A" w:rsidRDefault="00C34E2A">
            <w:pPr>
              <w:spacing w:line="360" w:lineRule="auto"/>
              <w:jc w:val="both"/>
            </w:pPr>
            <w:r>
              <w:t>Project Cost Estimate</w:t>
            </w:r>
          </w:p>
        </w:tc>
        <w:tc>
          <w:tcPr>
            <w:tcW w:w="3108" w:type="dxa"/>
          </w:tcPr>
          <w:p w14:paraId="09E737A2" w14:textId="77777777" w:rsidR="00C34E2A" w:rsidRDefault="006A0C82">
            <w:pPr>
              <w:spacing w:line="360" w:lineRule="auto"/>
              <w:jc w:val="both"/>
            </w:pPr>
            <w:r>
              <w:t>23</w:t>
            </w:r>
          </w:p>
        </w:tc>
      </w:tr>
    </w:tbl>
    <w:p w14:paraId="7A83E9C2" w14:textId="77777777" w:rsidR="004A7F77" w:rsidRDefault="004A7F77">
      <w:pPr>
        <w:spacing w:line="360" w:lineRule="auto"/>
        <w:jc w:val="both"/>
      </w:pPr>
    </w:p>
    <w:p w14:paraId="31ABB342" w14:textId="77777777" w:rsidR="004A7F77" w:rsidRDefault="00841806">
      <w:pPr>
        <w:spacing w:line="360" w:lineRule="auto"/>
        <w:jc w:val="both"/>
      </w:pPr>
      <w:r>
        <w:br w:type="page"/>
      </w:r>
    </w:p>
    <w:p w14:paraId="2308C784" w14:textId="77777777" w:rsidR="004A7F77" w:rsidRPr="0000232A" w:rsidRDefault="00841806" w:rsidP="0000232A">
      <w:pPr>
        <w:spacing w:line="360" w:lineRule="auto"/>
        <w:jc w:val="center"/>
        <w:rPr>
          <w:sz w:val="28"/>
          <w:szCs w:val="24"/>
        </w:rPr>
      </w:pPr>
      <w:r w:rsidRPr="0000232A">
        <w:rPr>
          <w:b/>
          <w:sz w:val="28"/>
          <w:szCs w:val="24"/>
        </w:rPr>
        <w:lastRenderedPageBreak/>
        <w:t>LIST OF ABBREVIATIONS / SYMBOLS</w:t>
      </w:r>
    </w:p>
    <w:tbl>
      <w:tblPr>
        <w:tblStyle w:val="TableGrid"/>
        <w:tblW w:w="0" w:type="auto"/>
        <w:tblLook w:val="04A0" w:firstRow="1" w:lastRow="0" w:firstColumn="1" w:lastColumn="0" w:noHBand="0" w:noVBand="1"/>
      </w:tblPr>
      <w:tblGrid>
        <w:gridCol w:w="3284"/>
        <w:gridCol w:w="3285"/>
        <w:gridCol w:w="3285"/>
      </w:tblGrid>
      <w:tr w:rsidR="004A7F77" w14:paraId="4AEB5D9C" w14:textId="77777777" w:rsidTr="0000232A">
        <w:tc>
          <w:tcPr>
            <w:tcW w:w="3288" w:type="dxa"/>
          </w:tcPr>
          <w:p w14:paraId="22DAD2F2" w14:textId="77777777" w:rsidR="00FC7BEC" w:rsidRDefault="00B80E72" w:rsidP="0061707D">
            <w:pPr>
              <w:spacing w:line="360" w:lineRule="auto"/>
            </w:pPr>
            <w:r>
              <w:t>Symbol</w:t>
            </w:r>
          </w:p>
        </w:tc>
        <w:tc>
          <w:tcPr>
            <w:tcW w:w="3288" w:type="dxa"/>
          </w:tcPr>
          <w:p w14:paraId="3FDB4609" w14:textId="77777777" w:rsidR="00FC7BEC" w:rsidRDefault="00B80E72" w:rsidP="0061707D">
            <w:pPr>
              <w:spacing w:line="360" w:lineRule="auto"/>
            </w:pPr>
            <w:r>
              <w:t>Description</w:t>
            </w:r>
          </w:p>
        </w:tc>
        <w:tc>
          <w:tcPr>
            <w:tcW w:w="3288" w:type="dxa"/>
          </w:tcPr>
          <w:p w14:paraId="5A1AA2FB" w14:textId="77777777" w:rsidR="00FC7BEC" w:rsidRDefault="00B80E72" w:rsidP="0061707D">
            <w:pPr>
              <w:spacing w:line="360" w:lineRule="auto"/>
            </w:pPr>
            <w:r>
              <w:t>Meaning</w:t>
            </w:r>
          </w:p>
        </w:tc>
      </w:tr>
      <w:tr w:rsidR="004A7F77" w14:paraId="05583497" w14:textId="77777777" w:rsidTr="0000232A">
        <w:tc>
          <w:tcPr>
            <w:tcW w:w="3288" w:type="dxa"/>
          </w:tcPr>
          <w:p w14:paraId="42730F20" w14:textId="77777777" w:rsidR="00FC7BEC" w:rsidRDefault="00B80E72" w:rsidP="0061707D">
            <w:pPr>
              <w:spacing w:line="360" w:lineRule="auto"/>
            </w:pPr>
            <w:r>
              <w:t>DAA</w:t>
            </w:r>
          </w:p>
        </w:tc>
        <w:tc>
          <w:tcPr>
            <w:tcW w:w="3288" w:type="dxa"/>
          </w:tcPr>
          <w:p w14:paraId="53181637" w14:textId="77777777" w:rsidR="00FC7BEC" w:rsidRDefault="00B80E72" w:rsidP="0061707D">
            <w:pPr>
              <w:spacing w:line="360" w:lineRule="auto"/>
            </w:pPr>
            <w:r>
              <w:t>Design and Analysis of Algorithms</w:t>
            </w:r>
          </w:p>
        </w:tc>
        <w:tc>
          <w:tcPr>
            <w:tcW w:w="3288" w:type="dxa"/>
          </w:tcPr>
          <w:p w14:paraId="5E1922C8" w14:textId="77777777" w:rsidR="00FC7BEC" w:rsidRDefault="00B80E72" w:rsidP="0061707D">
            <w:pPr>
              <w:spacing w:line="360" w:lineRule="auto"/>
            </w:pPr>
            <w:r>
              <w:t>Algorithm design and complexity analysis</w:t>
            </w:r>
          </w:p>
        </w:tc>
      </w:tr>
      <w:tr w:rsidR="004A7F77" w14:paraId="7A72973B" w14:textId="77777777" w:rsidTr="0000232A">
        <w:tc>
          <w:tcPr>
            <w:tcW w:w="3288" w:type="dxa"/>
          </w:tcPr>
          <w:p w14:paraId="23E647D8" w14:textId="77777777" w:rsidR="00FC7BEC" w:rsidRDefault="00B80E72" w:rsidP="0061707D">
            <w:pPr>
              <w:spacing w:line="360" w:lineRule="auto"/>
            </w:pPr>
            <w:r>
              <w:t>IPL</w:t>
            </w:r>
          </w:p>
        </w:tc>
        <w:tc>
          <w:tcPr>
            <w:tcW w:w="3288" w:type="dxa"/>
          </w:tcPr>
          <w:p w14:paraId="545EEBC8" w14:textId="77777777" w:rsidR="00FC7BEC" w:rsidRDefault="00B80E72" w:rsidP="0061707D">
            <w:pPr>
              <w:spacing w:line="360" w:lineRule="auto"/>
            </w:pPr>
            <w:r>
              <w:t>Indian Premier League</w:t>
            </w:r>
          </w:p>
        </w:tc>
        <w:tc>
          <w:tcPr>
            <w:tcW w:w="3288" w:type="dxa"/>
          </w:tcPr>
          <w:p w14:paraId="588827FA" w14:textId="77777777" w:rsidR="00FC7BEC" w:rsidRDefault="00B80E72" w:rsidP="0061707D">
            <w:pPr>
              <w:spacing w:line="360" w:lineRule="auto"/>
            </w:pPr>
            <w:r>
              <w:t>Professional cricket league</w:t>
            </w:r>
          </w:p>
        </w:tc>
      </w:tr>
      <w:tr w:rsidR="004A7F77" w14:paraId="2CEEAE3E" w14:textId="77777777" w:rsidTr="0000232A">
        <w:tc>
          <w:tcPr>
            <w:tcW w:w="3288" w:type="dxa"/>
          </w:tcPr>
          <w:p w14:paraId="1920A47A" w14:textId="77777777" w:rsidR="00FC7BEC" w:rsidRDefault="00B80E72" w:rsidP="0061707D">
            <w:pPr>
              <w:spacing w:line="360" w:lineRule="auto"/>
            </w:pPr>
            <w:r>
              <w:t>DP</w:t>
            </w:r>
          </w:p>
        </w:tc>
        <w:tc>
          <w:tcPr>
            <w:tcW w:w="3288" w:type="dxa"/>
          </w:tcPr>
          <w:p w14:paraId="1452A17B" w14:textId="77777777" w:rsidR="00FC7BEC" w:rsidRDefault="00B80E72" w:rsidP="0061707D">
            <w:pPr>
              <w:spacing w:line="360" w:lineRule="auto"/>
            </w:pPr>
            <w:r>
              <w:t>Dynamic Programming</w:t>
            </w:r>
          </w:p>
        </w:tc>
        <w:tc>
          <w:tcPr>
            <w:tcW w:w="3288" w:type="dxa"/>
          </w:tcPr>
          <w:p w14:paraId="4109B843" w14:textId="77777777" w:rsidR="00FC7BEC" w:rsidRDefault="00B80E72" w:rsidP="0061707D">
            <w:pPr>
              <w:spacing w:line="360" w:lineRule="auto"/>
            </w:pPr>
            <w:r>
              <w:t>Optimization technique</w:t>
            </w:r>
          </w:p>
        </w:tc>
      </w:tr>
      <w:tr w:rsidR="004A7F77" w14:paraId="78D5F79E" w14:textId="77777777" w:rsidTr="0000232A">
        <w:tc>
          <w:tcPr>
            <w:tcW w:w="3288" w:type="dxa"/>
          </w:tcPr>
          <w:p w14:paraId="5B9F5A70" w14:textId="77777777" w:rsidR="00FC7BEC" w:rsidRDefault="00B80E72" w:rsidP="0061707D">
            <w:pPr>
              <w:spacing w:line="360" w:lineRule="auto"/>
            </w:pPr>
            <w:r>
              <w:t>API</w:t>
            </w:r>
          </w:p>
        </w:tc>
        <w:tc>
          <w:tcPr>
            <w:tcW w:w="3288" w:type="dxa"/>
          </w:tcPr>
          <w:p w14:paraId="0B5D5355" w14:textId="77777777" w:rsidR="00FC7BEC" w:rsidRDefault="00B80E72" w:rsidP="0061707D">
            <w:pPr>
              <w:spacing w:line="360" w:lineRule="auto"/>
            </w:pPr>
            <w:r>
              <w:t>Application Programming Interface</w:t>
            </w:r>
          </w:p>
        </w:tc>
        <w:tc>
          <w:tcPr>
            <w:tcW w:w="3288" w:type="dxa"/>
          </w:tcPr>
          <w:p w14:paraId="165292C9" w14:textId="77777777" w:rsidR="00FC7BEC" w:rsidRDefault="00B80E72" w:rsidP="0061707D">
            <w:pPr>
              <w:spacing w:line="360" w:lineRule="auto"/>
            </w:pPr>
            <w:r>
              <w:t>Software communication interface</w:t>
            </w:r>
          </w:p>
        </w:tc>
      </w:tr>
      <w:tr w:rsidR="004A7F77" w14:paraId="6974F6F5" w14:textId="77777777" w:rsidTr="0000232A">
        <w:tc>
          <w:tcPr>
            <w:tcW w:w="3288" w:type="dxa"/>
          </w:tcPr>
          <w:p w14:paraId="438956FE" w14:textId="77777777" w:rsidR="00FC7BEC" w:rsidRDefault="00B80E72" w:rsidP="0061707D">
            <w:pPr>
              <w:spacing w:line="360" w:lineRule="auto"/>
            </w:pPr>
            <w:r>
              <w:t>UI</w:t>
            </w:r>
          </w:p>
        </w:tc>
        <w:tc>
          <w:tcPr>
            <w:tcW w:w="3288" w:type="dxa"/>
          </w:tcPr>
          <w:p w14:paraId="06DB2C03" w14:textId="77777777" w:rsidR="00FC7BEC" w:rsidRDefault="00B80E72" w:rsidP="0061707D">
            <w:pPr>
              <w:spacing w:line="360" w:lineRule="auto"/>
            </w:pPr>
            <w:r>
              <w:t>User Interface</w:t>
            </w:r>
          </w:p>
        </w:tc>
        <w:tc>
          <w:tcPr>
            <w:tcW w:w="3288" w:type="dxa"/>
          </w:tcPr>
          <w:p w14:paraId="21342B7C" w14:textId="77777777" w:rsidR="00FC7BEC" w:rsidRDefault="00B80E72" w:rsidP="0061707D">
            <w:pPr>
              <w:spacing w:line="360" w:lineRule="auto"/>
            </w:pPr>
            <w:r>
              <w:t>Application interaction layer</w:t>
            </w:r>
          </w:p>
        </w:tc>
      </w:tr>
      <w:tr w:rsidR="004A7F77" w14:paraId="5B198B1C" w14:textId="77777777" w:rsidTr="0000232A">
        <w:tc>
          <w:tcPr>
            <w:tcW w:w="3288" w:type="dxa"/>
          </w:tcPr>
          <w:p w14:paraId="4732F6B6" w14:textId="77777777" w:rsidR="00FC7BEC" w:rsidRDefault="00B80E72" w:rsidP="0061707D">
            <w:pPr>
              <w:spacing w:line="360" w:lineRule="auto"/>
            </w:pPr>
            <w:r>
              <w:t>DB</w:t>
            </w:r>
          </w:p>
        </w:tc>
        <w:tc>
          <w:tcPr>
            <w:tcW w:w="3288" w:type="dxa"/>
          </w:tcPr>
          <w:p w14:paraId="092F7891" w14:textId="77777777" w:rsidR="00FC7BEC" w:rsidRDefault="00B80E72" w:rsidP="0061707D">
            <w:pPr>
              <w:spacing w:line="360" w:lineRule="auto"/>
            </w:pPr>
            <w:r>
              <w:t>Database</w:t>
            </w:r>
          </w:p>
        </w:tc>
        <w:tc>
          <w:tcPr>
            <w:tcW w:w="3288" w:type="dxa"/>
          </w:tcPr>
          <w:p w14:paraId="7D30FAFC" w14:textId="77777777" w:rsidR="00FC7BEC" w:rsidRDefault="00B80E72" w:rsidP="0061707D">
            <w:pPr>
              <w:spacing w:line="360" w:lineRule="auto"/>
            </w:pPr>
            <w:r>
              <w:t>Persistent relational storage</w:t>
            </w:r>
          </w:p>
        </w:tc>
      </w:tr>
      <w:tr w:rsidR="004A7F77" w14:paraId="398CAA41" w14:textId="77777777" w:rsidTr="0000232A">
        <w:tc>
          <w:tcPr>
            <w:tcW w:w="3288" w:type="dxa"/>
          </w:tcPr>
          <w:p w14:paraId="7DFA8ADC" w14:textId="77777777" w:rsidR="00FC7BEC" w:rsidRDefault="00B80E72" w:rsidP="0061707D">
            <w:pPr>
              <w:spacing w:line="360" w:lineRule="auto"/>
            </w:pPr>
            <w:r>
              <w:t>XI</w:t>
            </w:r>
          </w:p>
        </w:tc>
        <w:tc>
          <w:tcPr>
            <w:tcW w:w="3288" w:type="dxa"/>
          </w:tcPr>
          <w:p w14:paraId="0FAE0406" w14:textId="77777777" w:rsidR="00FC7BEC" w:rsidRDefault="00B80E72" w:rsidP="0061707D">
            <w:pPr>
              <w:spacing w:line="360" w:lineRule="auto"/>
            </w:pPr>
            <w:r>
              <w:t>Playing XI</w:t>
            </w:r>
          </w:p>
        </w:tc>
        <w:tc>
          <w:tcPr>
            <w:tcW w:w="3288" w:type="dxa"/>
          </w:tcPr>
          <w:p w14:paraId="21DD1573" w14:textId="77777777" w:rsidR="00FC7BEC" w:rsidRDefault="00B80E72" w:rsidP="0061707D">
            <w:pPr>
              <w:spacing w:line="360" w:lineRule="auto"/>
            </w:pPr>
            <w:r>
              <w:t>Selected eleven players</w:t>
            </w:r>
          </w:p>
        </w:tc>
      </w:tr>
    </w:tbl>
    <w:p w14:paraId="646C5268" w14:textId="77777777" w:rsidR="004A7F77" w:rsidRDefault="004A7F77">
      <w:pPr>
        <w:spacing w:line="360" w:lineRule="auto"/>
        <w:jc w:val="both"/>
      </w:pPr>
    </w:p>
    <w:p w14:paraId="2AA254F9" w14:textId="77777777" w:rsidR="004A7F77" w:rsidRDefault="00841806">
      <w:pPr>
        <w:spacing w:line="360" w:lineRule="auto"/>
        <w:jc w:val="both"/>
      </w:pPr>
      <w:r>
        <w:br w:type="page"/>
      </w:r>
    </w:p>
    <w:p w14:paraId="30A28B3B" w14:textId="77777777" w:rsidR="004A7F77" w:rsidRPr="00FD5E38" w:rsidRDefault="00841806" w:rsidP="00FD5E38">
      <w:pPr>
        <w:spacing w:line="360" w:lineRule="auto"/>
        <w:jc w:val="center"/>
        <w:rPr>
          <w:sz w:val="28"/>
          <w:szCs w:val="24"/>
        </w:rPr>
      </w:pPr>
      <w:r w:rsidRPr="00FD5E38">
        <w:rPr>
          <w:b/>
          <w:sz w:val="28"/>
          <w:szCs w:val="24"/>
        </w:rPr>
        <w:lastRenderedPageBreak/>
        <w:t>CHAPTER 1</w:t>
      </w:r>
    </w:p>
    <w:p w14:paraId="66C427CE" w14:textId="77777777" w:rsidR="004A7F77" w:rsidRPr="00FD5E38" w:rsidRDefault="00841806" w:rsidP="00FD5E38">
      <w:pPr>
        <w:spacing w:line="360" w:lineRule="auto"/>
        <w:jc w:val="center"/>
        <w:rPr>
          <w:sz w:val="28"/>
          <w:szCs w:val="24"/>
        </w:rPr>
      </w:pPr>
      <w:r w:rsidRPr="00FD5E38">
        <w:rPr>
          <w:b/>
          <w:sz w:val="28"/>
          <w:szCs w:val="24"/>
        </w:rPr>
        <w:t>INTRODUCTION AND ENGINEERING PROBLEM</w:t>
      </w:r>
    </w:p>
    <w:p w14:paraId="0E37EDB8"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1.1 Background</w:t>
      </w:r>
    </w:p>
    <w:p w14:paraId="12A76431" w14:textId="77777777" w:rsidR="004A7F77" w:rsidRDefault="00841806" w:rsidP="00FD5E38">
      <w:pPr>
        <w:spacing w:after="0" w:line="360" w:lineRule="auto"/>
        <w:jc w:val="both"/>
      </w:pPr>
      <w:r>
        <w:t>An IPL auction is a constrained decision-making process in which teams compete for players while working within a fixed purse and squad rules. Selecting players manually becomes difficult when many candidates have different prices, roles and performance levels. An algorithmic system can model player selection as an optimization problem and recommend a high-value squad while respecting budget and composition constraints.</w:t>
      </w:r>
    </w:p>
    <w:p w14:paraId="3ABB760E"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1.2 Need for the Project</w:t>
      </w:r>
    </w:p>
    <w:p w14:paraId="44ACD126" w14:textId="77777777" w:rsidR="004A7F77" w:rsidRDefault="00841806" w:rsidP="00FD5E38">
      <w:pPr>
        <w:pStyle w:val="ListBullet"/>
        <w:numPr>
          <w:ilvl w:val="0"/>
          <w:numId w:val="10"/>
        </w:numPr>
        <w:spacing w:line="360" w:lineRule="auto"/>
        <w:jc w:val="both"/>
      </w:pPr>
      <w:r>
        <w:t>Manual player selection can take more time when many players are available.</w:t>
      </w:r>
    </w:p>
    <w:p w14:paraId="34E08562" w14:textId="77777777" w:rsidR="004A7F77" w:rsidRDefault="00841806" w:rsidP="00FD5E38">
      <w:pPr>
        <w:pStyle w:val="ListBullet"/>
        <w:numPr>
          <w:ilvl w:val="0"/>
          <w:numId w:val="10"/>
        </w:numPr>
        <w:spacing w:line="360" w:lineRule="auto"/>
        <w:jc w:val="both"/>
      </w:pPr>
      <w:r>
        <w:t>Teams must balance player performance, cost and role requirements simultaneously.</w:t>
      </w:r>
    </w:p>
    <w:p w14:paraId="2469CDA1" w14:textId="77777777" w:rsidR="004A7F77" w:rsidRDefault="00841806" w:rsidP="00FD5E38">
      <w:pPr>
        <w:pStyle w:val="ListBullet"/>
        <w:numPr>
          <w:ilvl w:val="0"/>
          <w:numId w:val="10"/>
        </w:numPr>
        <w:spacing w:line="360" w:lineRule="auto"/>
        <w:jc w:val="both"/>
      </w:pPr>
      <w:r>
        <w:t>A large player pool creates many possible squad combinations that are difficult to compare manually.</w:t>
      </w:r>
    </w:p>
    <w:p w14:paraId="0A0268D7" w14:textId="77777777" w:rsidR="004A7F77" w:rsidRDefault="00841806" w:rsidP="00FD5E38">
      <w:pPr>
        <w:pStyle w:val="ListBullet"/>
        <w:numPr>
          <w:ilvl w:val="0"/>
          <w:numId w:val="10"/>
        </w:numPr>
        <w:spacing w:line="360" w:lineRule="auto"/>
        <w:jc w:val="both"/>
      </w:pPr>
      <w:r>
        <w:t>Team owners need quick access to player statistics, price and auction status.</w:t>
      </w:r>
    </w:p>
    <w:p w14:paraId="197CC14C" w14:textId="77777777" w:rsidR="004A7F77" w:rsidRDefault="00841806" w:rsidP="00FD5E38">
      <w:pPr>
        <w:pStyle w:val="ListBullet"/>
        <w:numPr>
          <w:ilvl w:val="0"/>
          <w:numId w:val="10"/>
        </w:numPr>
        <w:spacing w:line="360" w:lineRule="auto"/>
        <w:jc w:val="both"/>
      </w:pPr>
      <w:r>
        <w:t>Optimization provides systematic and repeatable team-selection decisions.</w:t>
      </w:r>
    </w:p>
    <w:p w14:paraId="62103522" w14:textId="77777777" w:rsidR="004A7F77" w:rsidRDefault="00841806" w:rsidP="00FD5E38">
      <w:pPr>
        <w:pStyle w:val="ListBullet"/>
        <w:numPr>
          <w:ilvl w:val="0"/>
          <w:numId w:val="10"/>
        </w:numPr>
        <w:spacing w:line="360" w:lineRule="auto"/>
        <w:jc w:val="both"/>
      </w:pPr>
      <w:r>
        <w:t>The project combines a responsive web interface, Flask backend, MySQL database and DAA optimization engine.</w:t>
      </w:r>
    </w:p>
    <w:p w14:paraId="22D33FDB"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1.3 Problem Statement</w:t>
      </w:r>
    </w:p>
    <w:p w14:paraId="1D457A9E" w14:textId="77777777" w:rsidR="004A7F77" w:rsidRDefault="00841806" w:rsidP="00FD5E38">
      <w:pPr>
        <w:spacing w:line="360" w:lineRule="auto"/>
        <w:jc w:val="both"/>
      </w:pPr>
      <w:r>
        <w:t>IPL auction team selection is difficult because many players have different prices, roles and performance values, while teams must stay within a fixed purse and satisfy squad constraints. The engineering problem is to design and implement a system that manages auction activity and uses optimization algorithms to select a high-performance, balanced squad without exceeding the available budget.</w:t>
      </w:r>
    </w:p>
    <w:p w14:paraId="0D7DD2DF"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1.4 Project Aim</w:t>
      </w:r>
    </w:p>
    <w:p w14:paraId="2F0F75D3" w14:textId="77777777" w:rsidR="004A7F77" w:rsidRDefault="00841806" w:rsidP="00FD5E38">
      <w:pPr>
        <w:spacing w:line="360" w:lineRule="auto"/>
        <w:jc w:val="both"/>
      </w:pPr>
      <w:r>
        <w:t>To design and implement a reliable web-based IPL auction team-selection system that uses optimization algorithms to recommend a high-performance squad and Playing XI within budget and configured squad constraints.</w:t>
      </w:r>
    </w:p>
    <w:p w14:paraId="7F27FE0F"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1.5 Project Objectives</w:t>
      </w:r>
    </w:p>
    <w:p w14:paraId="3C4A808F" w14:textId="77777777" w:rsidR="004A7F77" w:rsidRDefault="00841806" w:rsidP="004A180C">
      <w:pPr>
        <w:pStyle w:val="ListNumber"/>
        <w:tabs>
          <w:tab w:val="clear" w:pos="360"/>
          <w:tab w:val="num" w:pos="1080"/>
        </w:tabs>
        <w:spacing w:line="360" w:lineRule="auto"/>
        <w:ind w:left="1080"/>
        <w:jc w:val="both"/>
      </w:pPr>
      <w:r>
        <w:t>To design a web-based IPL auction management system with a structured database and clear user roles.</w:t>
      </w:r>
    </w:p>
    <w:p w14:paraId="1132B236" w14:textId="77777777" w:rsidR="004A7F77" w:rsidRDefault="00841806" w:rsidP="004A180C">
      <w:pPr>
        <w:pStyle w:val="ListNumber"/>
        <w:tabs>
          <w:tab w:val="clear" w:pos="360"/>
          <w:tab w:val="num" w:pos="1080"/>
        </w:tabs>
        <w:spacing w:line="360" w:lineRule="auto"/>
        <w:ind w:left="1080"/>
        <w:jc w:val="both"/>
      </w:pPr>
      <w:r>
        <w:lastRenderedPageBreak/>
        <w:t>To implement player search, filtering, sorting and performance-based ranking.</w:t>
      </w:r>
    </w:p>
    <w:p w14:paraId="60EB874C" w14:textId="77777777" w:rsidR="004A7F77" w:rsidRDefault="00841806" w:rsidP="004A180C">
      <w:pPr>
        <w:pStyle w:val="ListNumber"/>
        <w:tabs>
          <w:tab w:val="clear" w:pos="360"/>
          <w:tab w:val="num" w:pos="1080"/>
        </w:tabs>
        <w:spacing w:line="360" w:lineRule="auto"/>
        <w:ind w:left="1080"/>
        <w:jc w:val="both"/>
      </w:pPr>
      <w:r>
        <w:t>To implement secure team, player, budget and auction data management.</w:t>
      </w:r>
    </w:p>
    <w:p w14:paraId="46B26BF7" w14:textId="77777777" w:rsidR="004A7F77" w:rsidRDefault="00841806" w:rsidP="004A180C">
      <w:pPr>
        <w:pStyle w:val="ListNumber"/>
        <w:tabs>
          <w:tab w:val="clear" w:pos="360"/>
          <w:tab w:val="num" w:pos="1080"/>
        </w:tabs>
        <w:spacing w:line="360" w:lineRule="auto"/>
        <w:ind w:left="1080"/>
        <w:jc w:val="both"/>
      </w:pPr>
      <w:r>
        <w:t>To validate bids, prevent invalid purchases and maintain consistent squad and purse information.</w:t>
      </w:r>
    </w:p>
    <w:p w14:paraId="45E4B826" w14:textId="77777777" w:rsidR="004A7F77" w:rsidRDefault="00841806" w:rsidP="004A180C">
      <w:pPr>
        <w:pStyle w:val="ListNumber"/>
        <w:tabs>
          <w:tab w:val="clear" w:pos="360"/>
          <w:tab w:val="num" w:pos="1080"/>
        </w:tabs>
        <w:spacing w:line="360" w:lineRule="auto"/>
        <w:ind w:left="1080"/>
        <w:jc w:val="both"/>
      </w:pPr>
      <w:r>
        <w:t>To generate optimized squad recommendations, Playing XI suggestions, auction history and analytics reports.</w:t>
      </w:r>
    </w:p>
    <w:p w14:paraId="72796657" w14:textId="77777777" w:rsidR="004A7F77" w:rsidRDefault="00841806" w:rsidP="004A180C">
      <w:pPr>
        <w:pStyle w:val="ListNumber"/>
        <w:tabs>
          <w:tab w:val="clear" w:pos="360"/>
          <w:tab w:val="num" w:pos="1080"/>
        </w:tabs>
        <w:spacing w:line="360" w:lineRule="auto"/>
        <w:ind w:left="1080"/>
        <w:jc w:val="both"/>
      </w:pPr>
      <w:r>
        <w:t>To test optimization and auction operations using controlled IPL-style player datasets and simulated auction scenarios.</w:t>
      </w:r>
    </w:p>
    <w:p w14:paraId="3657FDF5"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1.6 Scope</w:t>
      </w:r>
    </w:p>
    <w:p w14:paraId="68B67EA3" w14:textId="77777777" w:rsidR="004A7F77" w:rsidRDefault="00841806" w:rsidP="004A180C">
      <w:pPr>
        <w:pStyle w:val="ListBullet"/>
        <w:numPr>
          <w:ilvl w:val="0"/>
          <w:numId w:val="11"/>
        </w:numPr>
        <w:spacing w:line="360" w:lineRule="auto"/>
        <w:jc w:val="both"/>
      </w:pPr>
      <w:r>
        <w:t>Includes player ID, name, role, nationality, base price, current bid and performance statistics.</w:t>
      </w:r>
    </w:p>
    <w:p w14:paraId="3C251CDD" w14:textId="77777777" w:rsidR="004A7F77" w:rsidRDefault="00841806" w:rsidP="004A180C">
      <w:pPr>
        <w:pStyle w:val="ListBullet"/>
        <w:numPr>
          <w:ilvl w:val="0"/>
          <w:numId w:val="11"/>
        </w:numPr>
        <w:spacing w:line="360" w:lineRule="auto"/>
        <w:jc w:val="both"/>
      </w:pPr>
      <w:r>
        <w:t>Includes Player Management, Auction Management, Team Optimization and Dashboard &amp; Analytics.</w:t>
      </w:r>
    </w:p>
    <w:p w14:paraId="76D12878" w14:textId="77777777" w:rsidR="004A7F77" w:rsidRDefault="00841806" w:rsidP="004A180C">
      <w:pPr>
        <w:pStyle w:val="ListBullet"/>
        <w:numPr>
          <w:ilvl w:val="0"/>
          <w:numId w:val="11"/>
        </w:numPr>
        <w:spacing w:line="360" w:lineRule="auto"/>
        <w:jc w:val="both"/>
      </w:pPr>
      <w:r>
        <w:t>Uses MySQL for normalized persistent storage of users, teams, players, auctions, bids, squads and analytics.</w:t>
      </w:r>
    </w:p>
    <w:p w14:paraId="510A69CC" w14:textId="77777777" w:rsidR="004A7F77" w:rsidRDefault="00841806" w:rsidP="004A180C">
      <w:pPr>
        <w:pStyle w:val="ListBullet"/>
        <w:numPr>
          <w:ilvl w:val="0"/>
          <w:numId w:val="11"/>
        </w:numPr>
        <w:spacing w:line="360" w:lineRule="auto"/>
        <w:jc w:val="both"/>
      </w:pPr>
      <w:r>
        <w:t>Large-scale commercial deployment, continuously changing real-world IPL feeds and advanced predictive analytics are outside the academic prototype scope.</w:t>
      </w:r>
    </w:p>
    <w:p w14:paraId="178987A9" w14:textId="77777777" w:rsidR="004A7F77" w:rsidRDefault="00841806" w:rsidP="004A180C">
      <w:pPr>
        <w:pStyle w:val="ListBullet"/>
        <w:numPr>
          <w:ilvl w:val="0"/>
          <w:numId w:val="11"/>
        </w:numPr>
        <w:spacing w:line="360" w:lineRule="auto"/>
        <w:jc w:val="both"/>
      </w:pPr>
      <w:r>
        <w:t>Assumes valid player data, authenticated users and configured auction rules and constraints.</w:t>
      </w:r>
    </w:p>
    <w:p w14:paraId="12261BFD"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1.7 Expected Engineering Outcome</w:t>
      </w:r>
    </w:p>
    <w:p w14:paraId="5B0C7839" w14:textId="77777777" w:rsidR="004A7F77" w:rsidRDefault="00841806" w:rsidP="00FD5E38">
      <w:pPr>
        <w:spacing w:line="360" w:lineRule="auto"/>
        <w:jc w:val="both"/>
      </w:pPr>
      <w:r>
        <w:t>The intended outcome is a working prototype that demonstrates DAA optimization through a real-time auction interface, valid budget-aware squad recommendations, Playing XI selection, team analytics and functional validation.</w:t>
      </w:r>
    </w:p>
    <w:p w14:paraId="086D0F35" w14:textId="77777777" w:rsidR="004A7F77" w:rsidRDefault="00841806" w:rsidP="00FD5E38">
      <w:pPr>
        <w:spacing w:line="360" w:lineRule="auto"/>
        <w:jc w:val="both"/>
      </w:pPr>
      <w:r>
        <w:br w:type="page"/>
      </w:r>
    </w:p>
    <w:p w14:paraId="5AED1854" w14:textId="77777777" w:rsidR="004A7F77" w:rsidRPr="00FD5E38" w:rsidRDefault="00841806" w:rsidP="00FD5E38">
      <w:pPr>
        <w:spacing w:line="360" w:lineRule="auto"/>
        <w:jc w:val="center"/>
        <w:rPr>
          <w:sz w:val="28"/>
          <w:szCs w:val="24"/>
        </w:rPr>
      </w:pPr>
      <w:r w:rsidRPr="00FD5E38">
        <w:rPr>
          <w:b/>
          <w:sz w:val="28"/>
          <w:szCs w:val="24"/>
        </w:rPr>
        <w:lastRenderedPageBreak/>
        <w:t>CHAPTER 2</w:t>
      </w:r>
    </w:p>
    <w:p w14:paraId="54CB3192" w14:textId="77777777" w:rsidR="004A7F77" w:rsidRPr="00FD5E38" w:rsidRDefault="00841806" w:rsidP="00FD5E38">
      <w:pPr>
        <w:spacing w:line="360" w:lineRule="auto"/>
        <w:jc w:val="center"/>
        <w:rPr>
          <w:sz w:val="28"/>
          <w:szCs w:val="24"/>
        </w:rPr>
      </w:pPr>
      <w:r w:rsidRPr="00FD5E38">
        <w:rPr>
          <w:b/>
          <w:sz w:val="28"/>
          <w:szCs w:val="24"/>
        </w:rPr>
        <w:t>LITERATURE REVIEW AND EXISTING SOLUTIONS</w:t>
      </w:r>
    </w:p>
    <w:p w14:paraId="12398CD4" w14:textId="77777777" w:rsidR="004A7F77" w:rsidRPr="00FD5E38" w:rsidRDefault="00841806" w:rsidP="00FD5E38">
      <w:pPr>
        <w:pStyle w:val="Heading1"/>
        <w:spacing w:before="0" w:line="360" w:lineRule="auto"/>
        <w:jc w:val="both"/>
        <w:rPr>
          <w:color w:val="auto"/>
        </w:rPr>
      </w:pPr>
      <w:r w:rsidRPr="00FD5E38">
        <w:rPr>
          <w:rFonts w:ascii="Times New Roman" w:hAnsi="Times New Roman"/>
          <w:color w:val="auto"/>
        </w:rPr>
        <w:t>2.1 Review Method</w:t>
      </w:r>
    </w:p>
    <w:p w14:paraId="44DC4BE0" w14:textId="77777777" w:rsidR="00FD5E38" w:rsidRDefault="00841806" w:rsidP="00FD5E38">
      <w:pPr>
        <w:spacing w:line="360" w:lineRule="auto"/>
        <w:jc w:val="both"/>
      </w:pPr>
      <w:r>
        <w:t>The review was organized around recent work in IPL player valuation, sports analytics, squad optimization, multi-objective optimization and auction strategy. These studies provide methods for measuring player value and constructing balanced squads.</w:t>
      </w:r>
    </w:p>
    <w:p w14:paraId="5257A651" w14:textId="77777777" w:rsidR="004A7F77" w:rsidRPr="00ED78D7" w:rsidRDefault="00841806" w:rsidP="00FD5E38">
      <w:pPr>
        <w:spacing w:line="360" w:lineRule="auto"/>
        <w:jc w:val="both"/>
        <w:rPr>
          <w:b/>
          <w:bCs/>
        </w:rPr>
      </w:pPr>
      <w:r w:rsidRPr="00ED78D7">
        <w:rPr>
          <w:b/>
          <w:bCs/>
        </w:rPr>
        <w:t>2.2 Review of Existing Work</w:t>
      </w:r>
    </w:p>
    <w:tbl>
      <w:tblPr>
        <w:tblStyle w:val="TableGrid"/>
        <w:tblW w:w="0" w:type="auto"/>
        <w:tblLook w:val="04A0" w:firstRow="1" w:lastRow="0" w:firstColumn="1" w:lastColumn="0" w:noHBand="0" w:noVBand="1"/>
      </w:tblPr>
      <w:tblGrid>
        <w:gridCol w:w="1969"/>
        <w:gridCol w:w="1971"/>
        <w:gridCol w:w="1971"/>
        <w:gridCol w:w="1971"/>
        <w:gridCol w:w="1972"/>
      </w:tblGrid>
      <w:tr w:rsidR="004A7F77" w14:paraId="330B4F96" w14:textId="77777777" w:rsidTr="00B42690">
        <w:tc>
          <w:tcPr>
            <w:tcW w:w="1973" w:type="dxa"/>
          </w:tcPr>
          <w:p w14:paraId="07945862" w14:textId="77777777" w:rsidR="00FC7BEC" w:rsidRDefault="00B80E72">
            <w:r>
              <w:t>Author &amp; Year</w:t>
            </w:r>
          </w:p>
        </w:tc>
        <w:tc>
          <w:tcPr>
            <w:tcW w:w="1973" w:type="dxa"/>
          </w:tcPr>
          <w:p w14:paraId="610F4ABE" w14:textId="77777777" w:rsidR="00FC7BEC" w:rsidRDefault="00B80E72">
            <w:r>
              <w:t>Title / Study</w:t>
            </w:r>
          </w:p>
        </w:tc>
        <w:tc>
          <w:tcPr>
            <w:tcW w:w="1973" w:type="dxa"/>
          </w:tcPr>
          <w:p w14:paraId="22B33C22" w14:textId="77777777" w:rsidR="00FC7BEC" w:rsidRDefault="00B80E72">
            <w:r>
              <w:t>Methodology</w:t>
            </w:r>
          </w:p>
        </w:tc>
        <w:tc>
          <w:tcPr>
            <w:tcW w:w="1973" w:type="dxa"/>
          </w:tcPr>
          <w:p w14:paraId="5116A769" w14:textId="77777777" w:rsidR="00FC7BEC" w:rsidRDefault="00B80E72">
            <w:r>
              <w:t>Advantages</w:t>
            </w:r>
          </w:p>
        </w:tc>
        <w:tc>
          <w:tcPr>
            <w:tcW w:w="1973" w:type="dxa"/>
          </w:tcPr>
          <w:p w14:paraId="6D2156C9" w14:textId="77777777" w:rsidR="00FC7BEC" w:rsidRDefault="00B80E72">
            <w:r>
              <w:t>Disadvantages</w:t>
            </w:r>
          </w:p>
        </w:tc>
      </w:tr>
      <w:tr w:rsidR="004A7F77" w14:paraId="05F0199C" w14:textId="77777777" w:rsidTr="00B42690">
        <w:tc>
          <w:tcPr>
            <w:tcW w:w="1973" w:type="dxa"/>
          </w:tcPr>
          <w:p w14:paraId="53F8FCFD" w14:textId="77777777" w:rsidR="00FC7BEC" w:rsidRDefault="00B80E72">
            <w:r>
              <w:t>Malhotra (2022)</w:t>
            </w:r>
          </w:p>
        </w:tc>
        <w:tc>
          <w:tcPr>
            <w:tcW w:w="1973" w:type="dxa"/>
          </w:tcPr>
          <w:p w14:paraId="120E6B67" w14:textId="77777777" w:rsidR="00FC7BEC" w:rsidRDefault="00B80E72">
            <w:r>
              <w:t>Predicting IPL Auction Prices and Player Value</w:t>
            </w:r>
          </w:p>
        </w:tc>
        <w:tc>
          <w:tcPr>
            <w:tcW w:w="1973" w:type="dxa"/>
          </w:tcPr>
          <w:p w14:paraId="4E3AFAB3" w14:textId="77777777" w:rsidR="00FC7BEC" w:rsidRDefault="00B80E72">
            <w:r>
              <w:t>Player valuation and data analysis</w:t>
            </w:r>
          </w:p>
        </w:tc>
        <w:tc>
          <w:tcPr>
            <w:tcW w:w="1973" w:type="dxa"/>
          </w:tcPr>
          <w:p w14:paraId="47B08C47" w14:textId="77777777" w:rsidR="00FC7BEC" w:rsidRDefault="00B80E72">
            <w:r>
              <w:t>Supports objective player valuation</w:t>
            </w:r>
          </w:p>
        </w:tc>
        <w:tc>
          <w:tcPr>
            <w:tcW w:w="1973" w:type="dxa"/>
          </w:tcPr>
          <w:p w14:paraId="5B02652B" w14:textId="77777777" w:rsidR="00FC7BEC" w:rsidRDefault="00B80E72">
            <w:r>
              <w:t>Does not directly optimize a complete squad</w:t>
            </w:r>
          </w:p>
        </w:tc>
      </w:tr>
      <w:tr w:rsidR="004A7F77" w14:paraId="75388BED" w14:textId="77777777" w:rsidTr="00B42690">
        <w:tc>
          <w:tcPr>
            <w:tcW w:w="1973" w:type="dxa"/>
          </w:tcPr>
          <w:p w14:paraId="67133A3B" w14:textId="77777777" w:rsidR="00FC7BEC" w:rsidRDefault="00B80E72">
            <w:r>
              <w:t>Verma et al. (2022)</w:t>
            </w:r>
          </w:p>
        </w:tc>
        <w:tc>
          <w:tcPr>
            <w:tcW w:w="1973" w:type="dxa"/>
          </w:tcPr>
          <w:p w14:paraId="67ADCAFD" w14:textId="77777777" w:rsidR="00FC7BEC" w:rsidRDefault="00B80E72">
            <w:r>
              <w:t>A Balanced Squad for Indian Premier League using Modified NSGA-II</w:t>
            </w:r>
          </w:p>
        </w:tc>
        <w:tc>
          <w:tcPr>
            <w:tcW w:w="1973" w:type="dxa"/>
          </w:tcPr>
          <w:p w14:paraId="115138C9" w14:textId="77777777" w:rsidR="00FC7BEC" w:rsidRDefault="00B80E72">
            <w:r>
              <w:t>Multi-objective evolutionary optimization</w:t>
            </w:r>
          </w:p>
        </w:tc>
        <w:tc>
          <w:tcPr>
            <w:tcW w:w="1973" w:type="dxa"/>
          </w:tcPr>
          <w:p w14:paraId="73FC2792" w14:textId="77777777" w:rsidR="00FC7BEC" w:rsidRDefault="00B80E72">
            <w:r>
              <w:t>Balances multiple squad objectives</w:t>
            </w:r>
          </w:p>
        </w:tc>
        <w:tc>
          <w:tcPr>
            <w:tcW w:w="1973" w:type="dxa"/>
          </w:tcPr>
          <w:p w14:paraId="2B8700DB" w14:textId="77777777" w:rsidR="00FC7BEC" w:rsidRDefault="00B80E72">
            <w:r>
              <w:t>Higher computational complexity</w:t>
            </w:r>
          </w:p>
        </w:tc>
      </w:tr>
      <w:tr w:rsidR="004A7F77" w14:paraId="1CD31313" w14:textId="77777777" w:rsidTr="00B42690">
        <w:tc>
          <w:tcPr>
            <w:tcW w:w="1973" w:type="dxa"/>
          </w:tcPr>
          <w:p w14:paraId="155CF00C" w14:textId="77777777" w:rsidR="00FC7BEC" w:rsidRDefault="00B80E72">
            <w:r>
              <w:t>Dey et al. (2024)</w:t>
            </w:r>
          </w:p>
        </w:tc>
        <w:tc>
          <w:tcPr>
            <w:tcW w:w="1973" w:type="dxa"/>
          </w:tcPr>
          <w:p w14:paraId="2971B408" w14:textId="77777777" w:rsidR="00FC7BEC" w:rsidRDefault="00B80E72">
            <w:r>
              <w:t>Optimising IPL Squad Composition</w:t>
            </w:r>
          </w:p>
        </w:tc>
        <w:tc>
          <w:tcPr>
            <w:tcW w:w="1973" w:type="dxa"/>
          </w:tcPr>
          <w:p w14:paraId="0A146F2D" w14:textId="77777777" w:rsidR="00FC7BEC" w:rsidRDefault="00B80E72">
            <w:r>
              <w:t>Mathematical optimization framework</w:t>
            </w:r>
          </w:p>
        </w:tc>
        <w:tc>
          <w:tcPr>
            <w:tcW w:w="1973" w:type="dxa"/>
          </w:tcPr>
          <w:p w14:paraId="4CF9C3C6" w14:textId="77777777" w:rsidR="00FC7BEC" w:rsidRDefault="00B80E72">
            <w:r>
              <w:t>Models budget and squad constraints</w:t>
            </w:r>
          </w:p>
        </w:tc>
        <w:tc>
          <w:tcPr>
            <w:tcW w:w="1973" w:type="dxa"/>
          </w:tcPr>
          <w:p w14:paraId="24D86623" w14:textId="77777777" w:rsidR="00FC7BEC" w:rsidRDefault="00B80E72">
            <w:r>
              <w:t>Depends on chosen performance metrics</w:t>
            </w:r>
          </w:p>
        </w:tc>
      </w:tr>
      <w:tr w:rsidR="004A7F77" w14:paraId="3A7AE3D3" w14:textId="77777777" w:rsidTr="00B42690">
        <w:tc>
          <w:tcPr>
            <w:tcW w:w="1973" w:type="dxa"/>
          </w:tcPr>
          <w:p w14:paraId="688F88E1" w14:textId="77777777" w:rsidR="00FC7BEC" w:rsidRDefault="00B80E72">
            <w:r>
              <w:t>Dave &amp; Patel (2025)</w:t>
            </w:r>
          </w:p>
        </w:tc>
        <w:tc>
          <w:tcPr>
            <w:tcW w:w="1973" w:type="dxa"/>
          </w:tcPr>
          <w:p w14:paraId="65831CCB" w14:textId="77777777" w:rsidR="00FC7BEC" w:rsidRDefault="00B80E72">
            <w:r>
              <w:t>Multi-Objective Optimization for IPL Team Selection</w:t>
            </w:r>
          </w:p>
        </w:tc>
        <w:tc>
          <w:tcPr>
            <w:tcW w:w="1973" w:type="dxa"/>
          </w:tcPr>
          <w:p w14:paraId="71F477A7" w14:textId="77777777" w:rsidR="00FC7BEC" w:rsidRDefault="00B80E72">
            <w:r>
              <w:t>Real-binary optimization</w:t>
            </w:r>
          </w:p>
        </w:tc>
        <w:tc>
          <w:tcPr>
            <w:tcW w:w="1973" w:type="dxa"/>
          </w:tcPr>
          <w:p w14:paraId="4A9F2EB0" w14:textId="77777777" w:rsidR="00FC7BEC" w:rsidRDefault="00B80E72">
            <w:r>
              <w:t>Supports balanced team construction</w:t>
            </w:r>
          </w:p>
        </w:tc>
        <w:tc>
          <w:tcPr>
            <w:tcW w:w="1973" w:type="dxa"/>
          </w:tcPr>
          <w:p w14:paraId="57CEFADD" w14:textId="77777777" w:rsidR="00FC7BEC" w:rsidRDefault="00B80E72">
            <w:r>
              <w:t>Sensitive to selected indicators</w:t>
            </w:r>
          </w:p>
        </w:tc>
      </w:tr>
      <w:tr w:rsidR="004A7F77" w14:paraId="117DFA2B" w14:textId="77777777" w:rsidTr="00B42690">
        <w:tc>
          <w:tcPr>
            <w:tcW w:w="1973" w:type="dxa"/>
          </w:tcPr>
          <w:p w14:paraId="1782F2F1" w14:textId="77777777" w:rsidR="00FC7BEC" w:rsidRDefault="00B80E72">
            <w:r>
              <w:t>Joglekar et al. (2025)</w:t>
            </w:r>
          </w:p>
        </w:tc>
        <w:tc>
          <w:tcPr>
            <w:tcW w:w="1973" w:type="dxa"/>
          </w:tcPr>
          <w:p w14:paraId="15AEC080" w14:textId="77777777" w:rsidR="00FC7BEC" w:rsidRDefault="00B80E72">
            <w:r>
              <w:t>Clustered Auction Strategies and Performance Outcomes</w:t>
            </w:r>
          </w:p>
        </w:tc>
        <w:tc>
          <w:tcPr>
            <w:tcW w:w="1973" w:type="dxa"/>
          </w:tcPr>
          <w:p w14:paraId="6C1BA3C6" w14:textId="77777777" w:rsidR="00FC7BEC" w:rsidRDefault="00B80E72">
            <w:r>
              <w:t>Clustering and sports analytics</w:t>
            </w:r>
          </w:p>
        </w:tc>
        <w:tc>
          <w:tcPr>
            <w:tcW w:w="1973" w:type="dxa"/>
          </w:tcPr>
          <w:p w14:paraId="7B66C263" w14:textId="77777777" w:rsidR="00FC7BEC" w:rsidRDefault="00B80E72">
            <w:r>
              <w:t>Provides auction strategy insights</w:t>
            </w:r>
          </w:p>
        </w:tc>
        <w:tc>
          <w:tcPr>
            <w:tcW w:w="1973" w:type="dxa"/>
          </w:tcPr>
          <w:p w14:paraId="303C39B1" w14:textId="77777777" w:rsidR="00FC7BEC" w:rsidRDefault="00B80E72">
            <w:r>
              <w:t>Focuses more on analysis than automated optimization</w:t>
            </w:r>
          </w:p>
        </w:tc>
      </w:tr>
    </w:tbl>
    <w:p w14:paraId="28F3064F" w14:textId="77777777" w:rsidR="00ED78D7" w:rsidRPr="00ED78D7" w:rsidRDefault="00ED78D7" w:rsidP="00FD5E38">
      <w:pPr>
        <w:pStyle w:val="Heading1"/>
        <w:spacing w:before="0" w:line="360" w:lineRule="auto"/>
        <w:jc w:val="both"/>
        <w:rPr>
          <w:rFonts w:ascii="Times New Roman" w:hAnsi="Times New Roman"/>
          <w:color w:val="auto"/>
        </w:rPr>
      </w:pPr>
    </w:p>
    <w:p w14:paraId="0E45D181" w14:textId="77777777" w:rsidR="00ED78D7" w:rsidRPr="00ED78D7" w:rsidRDefault="00841806" w:rsidP="00ED78D7">
      <w:pPr>
        <w:pStyle w:val="Heading1"/>
        <w:spacing w:before="0" w:line="360" w:lineRule="auto"/>
        <w:jc w:val="both"/>
        <w:rPr>
          <w:rFonts w:ascii="Times New Roman" w:hAnsi="Times New Roman"/>
          <w:color w:val="auto"/>
        </w:rPr>
      </w:pPr>
      <w:r w:rsidRPr="00ED78D7">
        <w:rPr>
          <w:rFonts w:ascii="Times New Roman" w:hAnsi="Times New Roman"/>
          <w:color w:val="auto"/>
        </w:rPr>
        <w:t>2.3 Comparative Analysis</w:t>
      </w:r>
    </w:p>
    <w:tbl>
      <w:tblPr>
        <w:tblStyle w:val="TableGrid"/>
        <w:tblW w:w="0" w:type="auto"/>
        <w:tblLook w:val="04A0" w:firstRow="1" w:lastRow="0" w:firstColumn="1" w:lastColumn="0" w:noHBand="0" w:noVBand="1"/>
      </w:tblPr>
      <w:tblGrid>
        <w:gridCol w:w="2464"/>
        <w:gridCol w:w="2463"/>
        <w:gridCol w:w="2464"/>
        <w:gridCol w:w="2463"/>
      </w:tblGrid>
      <w:tr w:rsidR="004A7F77" w14:paraId="79C2D90A" w14:textId="77777777" w:rsidTr="00B42690">
        <w:tc>
          <w:tcPr>
            <w:tcW w:w="2466" w:type="dxa"/>
          </w:tcPr>
          <w:p w14:paraId="2782FC4F" w14:textId="77777777" w:rsidR="00FC7BEC" w:rsidRDefault="00B80E72">
            <w:r>
              <w:t>Existing Approach</w:t>
            </w:r>
          </w:p>
        </w:tc>
        <w:tc>
          <w:tcPr>
            <w:tcW w:w="2466" w:type="dxa"/>
          </w:tcPr>
          <w:p w14:paraId="6716303F" w14:textId="77777777" w:rsidR="00FC7BEC" w:rsidRDefault="00B80E72">
            <w:r>
              <w:t>Advantages</w:t>
            </w:r>
          </w:p>
        </w:tc>
        <w:tc>
          <w:tcPr>
            <w:tcW w:w="2466" w:type="dxa"/>
          </w:tcPr>
          <w:p w14:paraId="5945E103" w14:textId="77777777" w:rsidR="00FC7BEC" w:rsidRDefault="00B80E72">
            <w:r>
              <w:t>Limitations</w:t>
            </w:r>
          </w:p>
        </w:tc>
        <w:tc>
          <w:tcPr>
            <w:tcW w:w="2466" w:type="dxa"/>
          </w:tcPr>
          <w:p w14:paraId="68D62128" w14:textId="77777777" w:rsidR="00FC7BEC" w:rsidRDefault="00B80E72">
            <w:r>
              <w:t>Relevance</w:t>
            </w:r>
          </w:p>
        </w:tc>
      </w:tr>
      <w:tr w:rsidR="004A7F77" w14:paraId="2FE42051" w14:textId="77777777" w:rsidTr="00B42690">
        <w:tc>
          <w:tcPr>
            <w:tcW w:w="2466" w:type="dxa"/>
          </w:tcPr>
          <w:p w14:paraId="430D48D9" w14:textId="77777777" w:rsidR="00FC7BEC" w:rsidRDefault="00B80E72">
            <w:r>
              <w:t>Manual selection</w:t>
            </w:r>
          </w:p>
        </w:tc>
        <w:tc>
          <w:tcPr>
            <w:tcW w:w="2466" w:type="dxa"/>
          </w:tcPr>
          <w:p w14:paraId="6FB07C2E" w14:textId="77777777" w:rsidR="00FC7BEC" w:rsidRDefault="00B80E72">
            <w:r>
              <w:t>Flexible human judgement</w:t>
            </w:r>
          </w:p>
        </w:tc>
        <w:tc>
          <w:tcPr>
            <w:tcW w:w="2466" w:type="dxa"/>
          </w:tcPr>
          <w:p w14:paraId="6098D843" w14:textId="77777777" w:rsidR="00FC7BEC" w:rsidRDefault="00B80E72">
            <w:r>
              <w:t>Slow and difficult for large player pools</w:t>
            </w:r>
          </w:p>
        </w:tc>
        <w:tc>
          <w:tcPr>
            <w:tcW w:w="2466" w:type="dxa"/>
          </w:tcPr>
          <w:p w14:paraId="62AD5D60" w14:textId="77777777" w:rsidR="00FC7BEC" w:rsidRDefault="00B80E72">
            <w:r>
              <w:t>Motivates algorithmic assistance</w:t>
            </w:r>
          </w:p>
        </w:tc>
      </w:tr>
      <w:tr w:rsidR="004A7F77" w14:paraId="66D86B35" w14:textId="77777777" w:rsidTr="00B42690">
        <w:tc>
          <w:tcPr>
            <w:tcW w:w="2466" w:type="dxa"/>
          </w:tcPr>
          <w:p w14:paraId="5DB8813D" w14:textId="77777777" w:rsidR="00FC7BEC" w:rsidRDefault="00B80E72">
            <w:r>
              <w:t>Spreadsheet selection</w:t>
            </w:r>
          </w:p>
        </w:tc>
        <w:tc>
          <w:tcPr>
            <w:tcW w:w="2466" w:type="dxa"/>
          </w:tcPr>
          <w:p w14:paraId="0A42FBBF" w14:textId="77777777" w:rsidR="00FC7BEC" w:rsidRDefault="00B80E72">
            <w:r>
              <w:t>Easy filtering and comparison</w:t>
            </w:r>
          </w:p>
        </w:tc>
        <w:tc>
          <w:tcPr>
            <w:tcW w:w="2466" w:type="dxa"/>
          </w:tcPr>
          <w:p w14:paraId="46C08828" w14:textId="77777777" w:rsidR="00FC7BEC" w:rsidRDefault="00B80E72">
            <w:r>
              <w:t>Limited optimization and real-time interaction</w:t>
            </w:r>
          </w:p>
        </w:tc>
        <w:tc>
          <w:tcPr>
            <w:tcW w:w="2466" w:type="dxa"/>
          </w:tcPr>
          <w:p w14:paraId="63344218" w14:textId="77777777" w:rsidR="00FC7BEC" w:rsidRDefault="00B80E72">
            <w:r>
              <w:t>Useful baseline</w:t>
            </w:r>
          </w:p>
        </w:tc>
      </w:tr>
      <w:tr w:rsidR="004A7F77" w14:paraId="0472C514" w14:textId="77777777" w:rsidTr="00B42690">
        <w:tc>
          <w:tcPr>
            <w:tcW w:w="2466" w:type="dxa"/>
          </w:tcPr>
          <w:p w14:paraId="1795BDF4" w14:textId="77777777" w:rsidR="00FC7BEC" w:rsidRDefault="00B80E72">
            <w:r>
              <w:t>Rule-based selection</w:t>
            </w:r>
          </w:p>
        </w:tc>
        <w:tc>
          <w:tcPr>
            <w:tcW w:w="2466" w:type="dxa"/>
          </w:tcPr>
          <w:p w14:paraId="66A4EA1E" w14:textId="77777777" w:rsidR="00FC7BEC" w:rsidRDefault="00B80E72">
            <w:r>
              <w:t>Fast and simple</w:t>
            </w:r>
          </w:p>
        </w:tc>
        <w:tc>
          <w:tcPr>
            <w:tcW w:w="2466" w:type="dxa"/>
          </w:tcPr>
          <w:p w14:paraId="5FB66EBE" w14:textId="77777777" w:rsidR="00FC7BEC" w:rsidRDefault="00B80E72">
            <w:r>
              <w:t>May miss better player combinations</w:t>
            </w:r>
          </w:p>
        </w:tc>
        <w:tc>
          <w:tcPr>
            <w:tcW w:w="2466" w:type="dxa"/>
          </w:tcPr>
          <w:p w14:paraId="74C353CD" w14:textId="77777777" w:rsidR="00FC7BEC" w:rsidRDefault="00B80E72">
            <w:r>
              <w:t>Baseline heuristic</w:t>
            </w:r>
          </w:p>
        </w:tc>
      </w:tr>
      <w:tr w:rsidR="004A7F77" w14:paraId="66C22C3F" w14:textId="77777777" w:rsidTr="00B42690">
        <w:tc>
          <w:tcPr>
            <w:tcW w:w="2466" w:type="dxa"/>
          </w:tcPr>
          <w:p w14:paraId="41FF4F6E" w14:textId="77777777" w:rsidR="00FC7BEC" w:rsidRDefault="00B80E72">
            <w:r>
              <w:t>Optimization-based system</w:t>
            </w:r>
          </w:p>
        </w:tc>
        <w:tc>
          <w:tcPr>
            <w:tcW w:w="2466" w:type="dxa"/>
          </w:tcPr>
          <w:p w14:paraId="7A970D84" w14:textId="77777777" w:rsidR="00FC7BEC" w:rsidRDefault="00B80E72">
            <w:r>
              <w:t>Systematic constrained selection</w:t>
            </w:r>
          </w:p>
        </w:tc>
        <w:tc>
          <w:tcPr>
            <w:tcW w:w="2466" w:type="dxa"/>
          </w:tcPr>
          <w:p w14:paraId="0FEE8A00" w14:textId="77777777" w:rsidR="00FC7BEC" w:rsidRDefault="00B80E72">
            <w:r>
              <w:t>Requires objective and constraints</w:t>
            </w:r>
          </w:p>
        </w:tc>
        <w:tc>
          <w:tcPr>
            <w:tcW w:w="2466" w:type="dxa"/>
          </w:tcPr>
          <w:p w14:paraId="4D30DE04" w14:textId="77777777" w:rsidR="00FC7BEC" w:rsidRDefault="00B80E72">
            <w:r>
              <w:t>Directly supports project</w:t>
            </w:r>
          </w:p>
        </w:tc>
      </w:tr>
    </w:tbl>
    <w:p w14:paraId="42286333" w14:textId="77777777" w:rsidR="00ED78D7" w:rsidRDefault="00ED78D7" w:rsidP="00FD5E38">
      <w:pPr>
        <w:pStyle w:val="Heading1"/>
        <w:spacing w:before="0" w:line="360" w:lineRule="auto"/>
        <w:jc w:val="both"/>
        <w:rPr>
          <w:rFonts w:ascii="Times New Roman" w:hAnsi="Times New Roman"/>
        </w:rPr>
      </w:pPr>
    </w:p>
    <w:p w14:paraId="22726E1A" w14:textId="77777777" w:rsidR="004A7F77" w:rsidRPr="00ED78D7" w:rsidRDefault="00841806" w:rsidP="00FD5E38">
      <w:pPr>
        <w:pStyle w:val="Heading1"/>
        <w:spacing w:before="0" w:line="360" w:lineRule="auto"/>
        <w:jc w:val="both"/>
        <w:rPr>
          <w:color w:val="auto"/>
        </w:rPr>
      </w:pPr>
      <w:r w:rsidRPr="00ED78D7">
        <w:rPr>
          <w:rFonts w:ascii="Times New Roman" w:hAnsi="Times New Roman"/>
          <w:color w:val="auto"/>
        </w:rPr>
        <w:t>2.4 Research / Engineering Gap</w:t>
      </w:r>
    </w:p>
    <w:p w14:paraId="1AF6955E" w14:textId="77777777" w:rsidR="004A7F77" w:rsidRDefault="00841806" w:rsidP="00FD5E38">
      <w:pPr>
        <w:spacing w:line="360" w:lineRule="auto"/>
        <w:jc w:val="both"/>
      </w:pPr>
      <w:r>
        <w:t>The project addresses a practical gap by integrating auction interaction, budget management and algorithmic squad optimization in one web application. Existing approaches often focus on valuation or analysis separately, while this project connects player value, auction decisions and constrained team selection.</w:t>
      </w:r>
    </w:p>
    <w:p w14:paraId="00CCFA4A" w14:textId="77777777" w:rsidR="004A7F77" w:rsidRPr="00ED78D7" w:rsidRDefault="00841806" w:rsidP="00FD5E38">
      <w:pPr>
        <w:pStyle w:val="Heading1"/>
        <w:spacing w:before="0" w:line="360" w:lineRule="auto"/>
        <w:jc w:val="both"/>
        <w:rPr>
          <w:color w:val="auto"/>
        </w:rPr>
      </w:pPr>
      <w:r w:rsidRPr="00ED78D7">
        <w:rPr>
          <w:rFonts w:ascii="Times New Roman" w:hAnsi="Times New Roman"/>
          <w:color w:val="auto"/>
        </w:rPr>
        <w:t>2.5 Proposed Contribution</w:t>
      </w:r>
    </w:p>
    <w:p w14:paraId="52AA92C4" w14:textId="77777777" w:rsidR="004A7F77" w:rsidRDefault="00841806" w:rsidP="00FD5E38">
      <w:pPr>
        <w:spacing w:line="360" w:lineRule="auto"/>
        <w:jc w:val="both"/>
      </w:pPr>
      <w:r>
        <w:t>The proposed system connects player statistics, auction bidding, budget tracking and DAA optimization in one platform. The optimization objective and constraints are made visible so that recommendations can be explained, tested and compared.</w:t>
      </w:r>
    </w:p>
    <w:p w14:paraId="74CD57A5" w14:textId="77777777" w:rsidR="004A7F77" w:rsidRDefault="00841806" w:rsidP="00FD5E38">
      <w:pPr>
        <w:spacing w:line="360" w:lineRule="auto"/>
        <w:jc w:val="both"/>
      </w:pPr>
      <w:r>
        <w:br w:type="page"/>
      </w:r>
    </w:p>
    <w:p w14:paraId="04A85692" w14:textId="77777777" w:rsidR="004A7F77" w:rsidRPr="00ED78D7" w:rsidRDefault="00841806" w:rsidP="00ED78D7">
      <w:pPr>
        <w:spacing w:line="360" w:lineRule="auto"/>
        <w:jc w:val="center"/>
        <w:rPr>
          <w:sz w:val="28"/>
          <w:szCs w:val="24"/>
        </w:rPr>
      </w:pPr>
      <w:r w:rsidRPr="00ED78D7">
        <w:rPr>
          <w:b/>
          <w:sz w:val="28"/>
          <w:szCs w:val="24"/>
        </w:rPr>
        <w:lastRenderedPageBreak/>
        <w:t>CHAPTER 3</w:t>
      </w:r>
    </w:p>
    <w:p w14:paraId="490DDBCE" w14:textId="77777777" w:rsidR="004A7F77" w:rsidRPr="00ED78D7" w:rsidRDefault="00841806" w:rsidP="00ED78D7">
      <w:pPr>
        <w:spacing w:line="360" w:lineRule="auto"/>
        <w:jc w:val="center"/>
        <w:rPr>
          <w:sz w:val="28"/>
          <w:szCs w:val="24"/>
        </w:rPr>
      </w:pPr>
      <w:r w:rsidRPr="00ED78D7">
        <w:rPr>
          <w:b/>
          <w:sz w:val="28"/>
          <w:szCs w:val="24"/>
        </w:rPr>
        <w:t>ENGINEERING DESIGN &amp; TRADE-OFFS, SUSTAINABILITY, ETHICS, SAFETY, RISK &amp; SECURITY</w:t>
      </w:r>
    </w:p>
    <w:p w14:paraId="33B65397" w14:textId="77777777" w:rsidR="004A7F77" w:rsidRPr="00ED78D7" w:rsidRDefault="00841806" w:rsidP="00585A21">
      <w:pPr>
        <w:pStyle w:val="Heading1"/>
        <w:spacing w:before="0" w:line="360" w:lineRule="auto"/>
        <w:jc w:val="both"/>
        <w:rPr>
          <w:color w:val="auto"/>
        </w:rPr>
      </w:pPr>
      <w:r w:rsidRPr="00ED78D7">
        <w:rPr>
          <w:rFonts w:ascii="Times New Roman" w:hAnsi="Times New Roman"/>
          <w:color w:val="auto"/>
        </w:rPr>
        <w:t>3.1 Requirements</w:t>
      </w:r>
    </w:p>
    <w:p w14:paraId="74B194F4" w14:textId="77777777" w:rsidR="004A7F77" w:rsidRPr="00ED78D7" w:rsidRDefault="00841806" w:rsidP="00585A21">
      <w:pPr>
        <w:pStyle w:val="Heading2"/>
        <w:spacing w:before="0" w:after="240" w:line="360" w:lineRule="auto"/>
        <w:jc w:val="both"/>
        <w:rPr>
          <w:color w:val="auto"/>
        </w:rPr>
      </w:pPr>
      <w:r w:rsidRPr="00ED78D7">
        <w:rPr>
          <w:rFonts w:ascii="Times New Roman" w:hAnsi="Times New Roman"/>
          <w:color w:val="auto"/>
        </w:rPr>
        <w:t>Stakeholder / User Requirements</w:t>
      </w:r>
    </w:p>
    <w:tbl>
      <w:tblPr>
        <w:tblStyle w:val="TableGrid"/>
        <w:tblW w:w="0" w:type="auto"/>
        <w:tblInd w:w="378" w:type="dxa"/>
        <w:tblLook w:val="04A0" w:firstRow="1" w:lastRow="0" w:firstColumn="1" w:lastColumn="0" w:noHBand="0" w:noVBand="1"/>
      </w:tblPr>
      <w:tblGrid>
        <w:gridCol w:w="4549"/>
        <w:gridCol w:w="4927"/>
      </w:tblGrid>
      <w:tr w:rsidR="004A7F77" w14:paraId="5101319B" w14:textId="77777777" w:rsidTr="009A0568">
        <w:tc>
          <w:tcPr>
            <w:tcW w:w="4554" w:type="dxa"/>
          </w:tcPr>
          <w:p w14:paraId="5BAC5152" w14:textId="77777777" w:rsidR="00FC7BEC" w:rsidRDefault="00B80E72">
            <w:r>
              <w:t>Stakeholder</w:t>
            </w:r>
          </w:p>
        </w:tc>
        <w:tc>
          <w:tcPr>
            <w:tcW w:w="4932" w:type="dxa"/>
          </w:tcPr>
          <w:p w14:paraId="7CB89A37" w14:textId="77777777" w:rsidR="00FC7BEC" w:rsidRDefault="00B80E72">
            <w:r>
              <w:t>Requirement</w:t>
            </w:r>
          </w:p>
        </w:tc>
      </w:tr>
      <w:tr w:rsidR="004A7F77" w14:paraId="5ECBAC27" w14:textId="77777777" w:rsidTr="009A0568">
        <w:tc>
          <w:tcPr>
            <w:tcW w:w="4554" w:type="dxa"/>
          </w:tcPr>
          <w:p w14:paraId="35D8EA71" w14:textId="77777777" w:rsidR="00FC7BEC" w:rsidRDefault="00B80E72">
            <w:r>
              <w:t>Admin</w:t>
            </w:r>
          </w:p>
        </w:tc>
        <w:tc>
          <w:tcPr>
            <w:tcW w:w="4932" w:type="dxa"/>
          </w:tcPr>
          <w:p w14:paraId="5DA6B070" w14:textId="77777777" w:rsidR="00FC7BEC" w:rsidRDefault="00B80E72">
            <w:r>
              <w:t>Manage players, teams, auction settings and reports.</w:t>
            </w:r>
          </w:p>
        </w:tc>
      </w:tr>
      <w:tr w:rsidR="004A7F77" w14:paraId="3BD8B595" w14:textId="77777777" w:rsidTr="009A0568">
        <w:tc>
          <w:tcPr>
            <w:tcW w:w="4554" w:type="dxa"/>
          </w:tcPr>
          <w:p w14:paraId="46982A7C" w14:textId="77777777" w:rsidR="00FC7BEC" w:rsidRDefault="00B80E72">
            <w:r>
              <w:t>Team Owner</w:t>
            </w:r>
          </w:p>
        </w:tc>
        <w:tc>
          <w:tcPr>
            <w:tcW w:w="4932" w:type="dxa"/>
          </w:tcPr>
          <w:p w14:paraId="56A2BA7A" w14:textId="77777777" w:rsidR="00FC7BEC" w:rsidRDefault="00B80E72">
            <w:r>
              <w:t>View players, participate in bidding, manage purse and squad.</w:t>
            </w:r>
          </w:p>
        </w:tc>
      </w:tr>
      <w:tr w:rsidR="004A7F77" w14:paraId="769DBC40" w14:textId="77777777" w:rsidTr="009A0568">
        <w:tc>
          <w:tcPr>
            <w:tcW w:w="4554" w:type="dxa"/>
          </w:tcPr>
          <w:p w14:paraId="03BAF81D" w14:textId="77777777" w:rsidR="00FC7BEC" w:rsidRDefault="00B80E72">
            <w:r>
              <w:t>Analyst</w:t>
            </w:r>
          </w:p>
        </w:tc>
        <w:tc>
          <w:tcPr>
            <w:tcW w:w="4932" w:type="dxa"/>
          </w:tcPr>
          <w:p w14:paraId="36CD21FD" w14:textId="77777777" w:rsidR="00FC7BEC" w:rsidRDefault="00B80E72">
            <w:r>
              <w:t>View player statistics, team comparison and analytics.</w:t>
            </w:r>
          </w:p>
        </w:tc>
      </w:tr>
      <w:tr w:rsidR="004A7F77" w14:paraId="7E3AF2EC" w14:textId="77777777" w:rsidTr="009A0568">
        <w:tc>
          <w:tcPr>
            <w:tcW w:w="4554" w:type="dxa"/>
          </w:tcPr>
          <w:p w14:paraId="1C4BDF2F" w14:textId="77777777" w:rsidR="00FC7BEC" w:rsidRDefault="00B80E72">
            <w:r>
              <w:t>Project Evaluator</w:t>
            </w:r>
          </w:p>
        </w:tc>
        <w:tc>
          <w:tcPr>
            <w:tcW w:w="4932" w:type="dxa"/>
          </w:tcPr>
          <w:p w14:paraId="25BDD256" w14:textId="77777777" w:rsidR="00FC7BEC" w:rsidRDefault="00B80E72">
            <w:r>
              <w:t>Verify DAA algorithms, complexity, constraints and testing evidence.</w:t>
            </w:r>
          </w:p>
        </w:tc>
      </w:tr>
      <w:tr w:rsidR="004A7F77" w14:paraId="45FE6056" w14:textId="77777777" w:rsidTr="009A0568">
        <w:tc>
          <w:tcPr>
            <w:tcW w:w="4554" w:type="dxa"/>
          </w:tcPr>
          <w:p w14:paraId="36864517" w14:textId="77777777" w:rsidR="00FC7BEC" w:rsidRDefault="00B80E72">
            <w:r>
              <w:t>System</w:t>
            </w:r>
          </w:p>
        </w:tc>
        <w:tc>
          <w:tcPr>
            <w:tcW w:w="4932" w:type="dxa"/>
          </w:tcPr>
          <w:p w14:paraId="581558D9" w14:textId="77777777" w:rsidR="00FC7BEC" w:rsidRDefault="00B80E72">
            <w:r>
              <w:t>Maintain consistent budget, auction and squad data.</w:t>
            </w:r>
          </w:p>
        </w:tc>
      </w:tr>
    </w:tbl>
    <w:p w14:paraId="4AC2A579" w14:textId="77777777" w:rsidR="004A7F77" w:rsidRPr="00ED78D7" w:rsidRDefault="00841806">
      <w:pPr>
        <w:pStyle w:val="Heading2"/>
        <w:spacing w:line="360" w:lineRule="auto"/>
        <w:jc w:val="both"/>
        <w:rPr>
          <w:color w:val="auto"/>
        </w:rPr>
      </w:pPr>
      <w:r w:rsidRPr="00ED78D7">
        <w:rPr>
          <w:rFonts w:ascii="Times New Roman" w:hAnsi="Times New Roman"/>
          <w:color w:val="auto"/>
        </w:rPr>
        <w:t>Functional &amp; Non-Functional Requirements</w:t>
      </w:r>
    </w:p>
    <w:tbl>
      <w:tblPr>
        <w:tblStyle w:val="TableGrid"/>
        <w:tblW w:w="0" w:type="auto"/>
        <w:tblInd w:w="378" w:type="dxa"/>
        <w:tblLook w:val="04A0" w:firstRow="1" w:lastRow="0" w:firstColumn="1" w:lastColumn="0" w:noHBand="0" w:noVBand="1"/>
      </w:tblPr>
      <w:tblGrid>
        <w:gridCol w:w="2907"/>
        <w:gridCol w:w="3284"/>
        <w:gridCol w:w="3285"/>
      </w:tblGrid>
      <w:tr w:rsidR="004A7F77" w14:paraId="01E8392D" w14:textId="77777777" w:rsidTr="009A0568">
        <w:tc>
          <w:tcPr>
            <w:tcW w:w="2910" w:type="dxa"/>
          </w:tcPr>
          <w:p w14:paraId="2852F1D1" w14:textId="77777777" w:rsidR="00FC7BEC" w:rsidRDefault="00B80E72">
            <w:r>
              <w:t>Requirement</w:t>
            </w:r>
          </w:p>
        </w:tc>
        <w:tc>
          <w:tcPr>
            <w:tcW w:w="3288" w:type="dxa"/>
          </w:tcPr>
          <w:p w14:paraId="1113B71F" w14:textId="77777777" w:rsidR="00FC7BEC" w:rsidRDefault="00B80E72">
            <w:r>
              <w:t>Type</w:t>
            </w:r>
          </w:p>
        </w:tc>
        <w:tc>
          <w:tcPr>
            <w:tcW w:w="3288" w:type="dxa"/>
          </w:tcPr>
          <w:p w14:paraId="3C64CBB8" w14:textId="77777777" w:rsidR="00FC7BEC" w:rsidRDefault="00B80E72">
            <w:r>
              <w:t>Measurable Target</w:t>
            </w:r>
          </w:p>
        </w:tc>
      </w:tr>
      <w:tr w:rsidR="004A7F77" w14:paraId="7A5D4848" w14:textId="77777777" w:rsidTr="009A0568">
        <w:tc>
          <w:tcPr>
            <w:tcW w:w="2910" w:type="dxa"/>
          </w:tcPr>
          <w:p w14:paraId="44E612F8" w14:textId="77777777" w:rsidR="00FC7BEC" w:rsidRDefault="00B80E72">
            <w:r>
              <w:t>Player management</w:t>
            </w:r>
          </w:p>
        </w:tc>
        <w:tc>
          <w:tcPr>
            <w:tcW w:w="3288" w:type="dxa"/>
          </w:tcPr>
          <w:p w14:paraId="49728099" w14:textId="77777777" w:rsidR="00FC7BEC" w:rsidRDefault="00B80E72">
            <w:r>
              <w:t>Functional</w:t>
            </w:r>
          </w:p>
        </w:tc>
        <w:tc>
          <w:tcPr>
            <w:tcW w:w="3288" w:type="dxa"/>
          </w:tcPr>
          <w:p w14:paraId="48BC4985" w14:textId="77777777" w:rsidR="00FC7BEC" w:rsidRDefault="00B80E72">
            <w:r>
              <w:t>Add/update/delete player records</w:t>
            </w:r>
          </w:p>
        </w:tc>
      </w:tr>
      <w:tr w:rsidR="004A7F77" w14:paraId="48FB1F43" w14:textId="77777777" w:rsidTr="009A0568">
        <w:tc>
          <w:tcPr>
            <w:tcW w:w="2910" w:type="dxa"/>
          </w:tcPr>
          <w:p w14:paraId="67AAF19B" w14:textId="77777777" w:rsidR="00FC7BEC" w:rsidRDefault="00B80E72">
            <w:r>
              <w:t>Auction bidding</w:t>
            </w:r>
          </w:p>
        </w:tc>
        <w:tc>
          <w:tcPr>
            <w:tcW w:w="3288" w:type="dxa"/>
          </w:tcPr>
          <w:p w14:paraId="2403C677" w14:textId="77777777" w:rsidR="00FC7BEC" w:rsidRDefault="00B80E72">
            <w:r>
              <w:t>Functional</w:t>
            </w:r>
          </w:p>
        </w:tc>
        <w:tc>
          <w:tcPr>
            <w:tcW w:w="3288" w:type="dxa"/>
          </w:tcPr>
          <w:p w14:paraId="3FE18013" w14:textId="77777777" w:rsidR="00FC7BEC" w:rsidRDefault="00B80E72">
            <w:r>
              <w:t>Validate bids and update purse</w:t>
            </w:r>
          </w:p>
        </w:tc>
      </w:tr>
      <w:tr w:rsidR="004A7F77" w14:paraId="123871E1" w14:textId="77777777" w:rsidTr="009A0568">
        <w:tc>
          <w:tcPr>
            <w:tcW w:w="2910" w:type="dxa"/>
          </w:tcPr>
          <w:p w14:paraId="64EB1651" w14:textId="77777777" w:rsidR="00FC7BEC" w:rsidRDefault="00B80E72">
            <w:r>
              <w:t>Optimization</w:t>
            </w:r>
          </w:p>
        </w:tc>
        <w:tc>
          <w:tcPr>
            <w:tcW w:w="3288" w:type="dxa"/>
          </w:tcPr>
          <w:p w14:paraId="29C41E7C" w14:textId="77777777" w:rsidR="00FC7BEC" w:rsidRDefault="00B80E72">
            <w:r>
              <w:t>Functional</w:t>
            </w:r>
          </w:p>
        </w:tc>
        <w:tc>
          <w:tcPr>
            <w:tcW w:w="3288" w:type="dxa"/>
          </w:tcPr>
          <w:p w14:paraId="63D23497" w14:textId="77777777" w:rsidR="00FC7BEC" w:rsidRDefault="00B80E72">
            <w:r>
              <w:t>Return a feasible high-value squad</w:t>
            </w:r>
          </w:p>
        </w:tc>
      </w:tr>
      <w:tr w:rsidR="004A7F77" w14:paraId="2E8A9A7B" w14:textId="77777777" w:rsidTr="009A0568">
        <w:tc>
          <w:tcPr>
            <w:tcW w:w="2910" w:type="dxa"/>
          </w:tcPr>
          <w:p w14:paraId="1A75833B" w14:textId="77777777" w:rsidR="00FC7BEC" w:rsidRDefault="00B80E72">
            <w:r>
              <w:t>Budget control</w:t>
            </w:r>
          </w:p>
        </w:tc>
        <w:tc>
          <w:tcPr>
            <w:tcW w:w="3288" w:type="dxa"/>
          </w:tcPr>
          <w:p w14:paraId="293834A5" w14:textId="77777777" w:rsidR="00FC7BEC" w:rsidRDefault="00B80E72">
            <w:r>
              <w:t>Functional</w:t>
            </w:r>
          </w:p>
        </w:tc>
        <w:tc>
          <w:tcPr>
            <w:tcW w:w="3288" w:type="dxa"/>
          </w:tcPr>
          <w:p w14:paraId="6C4858FC" w14:textId="77777777" w:rsidR="00FC7BEC" w:rsidRDefault="00B80E72">
            <w:r>
              <w:t>Never exceed available purse</w:t>
            </w:r>
          </w:p>
        </w:tc>
      </w:tr>
      <w:tr w:rsidR="004A7F77" w14:paraId="4D789ED1" w14:textId="77777777" w:rsidTr="009A0568">
        <w:tc>
          <w:tcPr>
            <w:tcW w:w="2910" w:type="dxa"/>
          </w:tcPr>
          <w:p w14:paraId="16553FEC" w14:textId="77777777" w:rsidR="00FC7BEC" w:rsidRDefault="00B80E72">
            <w:r>
              <w:t>Search and sorting</w:t>
            </w:r>
          </w:p>
        </w:tc>
        <w:tc>
          <w:tcPr>
            <w:tcW w:w="3288" w:type="dxa"/>
          </w:tcPr>
          <w:p w14:paraId="5F81EF0A" w14:textId="77777777" w:rsidR="00FC7BEC" w:rsidRDefault="00B80E72">
            <w:r>
              <w:t>Functional</w:t>
            </w:r>
          </w:p>
        </w:tc>
        <w:tc>
          <w:tcPr>
            <w:tcW w:w="3288" w:type="dxa"/>
          </w:tcPr>
          <w:p w14:paraId="16BC3637" w14:textId="77777777" w:rsidR="00FC7BEC" w:rsidRDefault="00B80E72">
            <w:r>
              <w:t>Return relevant ranked player results</w:t>
            </w:r>
          </w:p>
        </w:tc>
      </w:tr>
      <w:tr w:rsidR="004A7F77" w14:paraId="5165F6DC" w14:textId="77777777" w:rsidTr="009A0568">
        <w:tc>
          <w:tcPr>
            <w:tcW w:w="2910" w:type="dxa"/>
          </w:tcPr>
          <w:p w14:paraId="277192AA" w14:textId="77777777" w:rsidR="00FC7BEC" w:rsidRDefault="00B80E72">
            <w:r>
              <w:t>Usability</w:t>
            </w:r>
          </w:p>
        </w:tc>
        <w:tc>
          <w:tcPr>
            <w:tcW w:w="3288" w:type="dxa"/>
          </w:tcPr>
          <w:p w14:paraId="4B145C53" w14:textId="77777777" w:rsidR="00FC7BEC" w:rsidRDefault="00B80E72">
            <w:r>
              <w:t>Non-Functional</w:t>
            </w:r>
          </w:p>
        </w:tc>
        <w:tc>
          <w:tcPr>
            <w:tcW w:w="3288" w:type="dxa"/>
          </w:tcPr>
          <w:p w14:paraId="6726AA73" w14:textId="77777777" w:rsidR="00FC7BEC" w:rsidRDefault="00B80E72">
            <w:r>
              <w:t>Clear navigation and feedback</w:t>
            </w:r>
          </w:p>
        </w:tc>
      </w:tr>
      <w:tr w:rsidR="004A7F77" w14:paraId="6CF8B98F" w14:textId="77777777" w:rsidTr="009A0568">
        <w:tc>
          <w:tcPr>
            <w:tcW w:w="2910" w:type="dxa"/>
          </w:tcPr>
          <w:p w14:paraId="4FBC4424" w14:textId="77777777" w:rsidR="00FC7BEC" w:rsidRDefault="00B80E72">
            <w:r>
              <w:t>Security</w:t>
            </w:r>
          </w:p>
        </w:tc>
        <w:tc>
          <w:tcPr>
            <w:tcW w:w="3288" w:type="dxa"/>
          </w:tcPr>
          <w:p w14:paraId="048EFA57" w14:textId="77777777" w:rsidR="00FC7BEC" w:rsidRDefault="00B80E72">
            <w:r>
              <w:t>Non-Functional</w:t>
            </w:r>
          </w:p>
        </w:tc>
        <w:tc>
          <w:tcPr>
            <w:tcW w:w="3288" w:type="dxa"/>
          </w:tcPr>
          <w:p w14:paraId="7C26863C" w14:textId="77777777" w:rsidR="00FC7BEC" w:rsidRDefault="00B80E72">
            <w:r>
              <w:t>Authenticated role-based access</w:t>
            </w:r>
          </w:p>
        </w:tc>
      </w:tr>
    </w:tbl>
    <w:p w14:paraId="1CF39644" w14:textId="77777777" w:rsidR="004A7F77" w:rsidRDefault="004A7F77">
      <w:pPr>
        <w:spacing w:line="360" w:lineRule="auto"/>
        <w:jc w:val="both"/>
      </w:pPr>
    </w:p>
    <w:p w14:paraId="47D87729" w14:textId="77777777" w:rsidR="004A7F77" w:rsidRDefault="00841806">
      <w:pPr>
        <w:pStyle w:val="Heading1"/>
        <w:spacing w:line="360" w:lineRule="auto"/>
        <w:jc w:val="both"/>
        <w:rPr>
          <w:rFonts w:ascii="Times New Roman" w:hAnsi="Times New Roman"/>
          <w:color w:val="auto"/>
        </w:rPr>
      </w:pPr>
      <w:r w:rsidRPr="00ED78D7">
        <w:rPr>
          <w:rFonts w:ascii="Times New Roman" w:hAnsi="Times New Roman"/>
          <w:color w:val="auto"/>
        </w:rPr>
        <w:t>3.2 Constraints &amp; Applicable Standards</w:t>
      </w:r>
    </w:p>
    <w:tbl>
      <w:tblPr>
        <w:tblStyle w:val="TableGrid"/>
        <w:tblpPr w:leftFromText="180" w:rightFromText="180" w:vertAnchor="text" w:horzAnchor="margin" w:tblpX="468" w:tblpY="332"/>
        <w:tblW w:w="0" w:type="auto"/>
        <w:tblLook w:val="04A0" w:firstRow="1" w:lastRow="0" w:firstColumn="1" w:lastColumn="0" w:noHBand="0" w:noVBand="1"/>
      </w:tblPr>
      <w:tblGrid>
        <w:gridCol w:w="2820"/>
        <w:gridCol w:w="3288"/>
        <w:gridCol w:w="3288"/>
      </w:tblGrid>
      <w:tr w:rsidR="00585A21" w14:paraId="44288792" w14:textId="77777777" w:rsidTr="009A0568">
        <w:tc>
          <w:tcPr>
            <w:tcW w:w="2820" w:type="dxa"/>
          </w:tcPr>
          <w:p w14:paraId="56602C2C" w14:textId="77777777" w:rsidR="00FC7BEC" w:rsidRDefault="00B80E72">
            <w:r>
              <w:t>Standard / Code</w:t>
            </w:r>
          </w:p>
        </w:tc>
        <w:tc>
          <w:tcPr>
            <w:tcW w:w="3288" w:type="dxa"/>
          </w:tcPr>
          <w:p w14:paraId="428B6A60" w14:textId="77777777" w:rsidR="00FC7BEC" w:rsidRDefault="00B80E72">
            <w:r>
              <w:t>Requirement</w:t>
            </w:r>
          </w:p>
        </w:tc>
        <w:tc>
          <w:tcPr>
            <w:tcW w:w="3288" w:type="dxa"/>
          </w:tcPr>
          <w:p w14:paraId="797CCF45" w14:textId="77777777" w:rsidR="00FC7BEC" w:rsidRDefault="00B80E72">
            <w:r>
              <w:t>Application</w:t>
            </w:r>
          </w:p>
        </w:tc>
      </w:tr>
      <w:tr w:rsidR="00585A21" w14:paraId="0CDCFAF4" w14:textId="77777777" w:rsidTr="009A0568">
        <w:tc>
          <w:tcPr>
            <w:tcW w:w="2820" w:type="dxa"/>
          </w:tcPr>
          <w:p w14:paraId="61E5CF78" w14:textId="77777777" w:rsidR="00FC7BEC" w:rsidRDefault="00B80E72">
            <w:r>
              <w:t>ISO/IEC 25010</w:t>
            </w:r>
          </w:p>
        </w:tc>
        <w:tc>
          <w:tcPr>
            <w:tcW w:w="3288" w:type="dxa"/>
          </w:tcPr>
          <w:p w14:paraId="485509DB" w14:textId="77777777" w:rsidR="00FC7BEC" w:rsidRDefault="00B80E72">
            <w:r>
              <w:t>Software quality characteristics</w:t>
            </w:r>
          </w:p>
        </w:tc>
        <w:tc>
          <w:tcPr>
            <w:tcW w:w="3288" w:type="dxa"/>
          </w:tcPr>
          <w:p w14:paraId="0167F98B" w14:textId="77777777" w:rsidR="00FC7BEC" w:rsidRDefault="00B80E72">
            <w:r>
              <w:t>Usability, reliability, maintainability and performance</w:t>
            </w:r>
          </w:p>
        </w:tc>
      </w:tr>
      <w:tr w:rsidR="00585A21" w14:paraId="6A68CC3C" w14:textId="77777777" w:rsidTr="009A0568">
        <w:tc>
          <w:tcPr>
            <w:tcW w:w="2820" w:type="dxa"/>
          </w:tcPr>
          <w:p w14:paraId="149411A0" w14:textId="77777777" w:rsidR="00FC7BEC" w:rsidRDefault="00B80E72">
            <w:r>
              <w:t>ISO/IEC/IEEE 29148</w:t>
            </w:r>
          </w:p>
        </w:tc>
        <w:tc>
          <w:tcPr>
            <w:tcW w:w="3288" w:type="dxa"/>
          </w:tcPr>
          <w:p w14:paraId="0F74E1D6" w14:textId="77777777" w:rsidR="00FC7BEC" w:rsidRDefault="00B80E72">
            <w:r>
              <w:t>Requirements engineering practices</w:t>
            </w:r>
          </w:p>
        </w:tc>
        <w:tc>
          <w:tcPr>
            <w:tcW w:w="3288" w:type="dxa"/>
          </w:tcPr>
          <w:p w14:paraId="12087B24" w14:textId="77777777" w:rsidR="00FC7BEC" w:rsidRDefault="00B80E72">
            <w:r>
              <w:t>Functional and non-functional requirements</w:t>
            </w:r>
          </w:p>
        </w:tc>
      </w:tr>
      <w:tr w:rsidR="00585A21" w14:paraId="06512524" w14:textId="77777777" w:rsidTr="009A0568">
        <w:tc>
          <w:tcPr>
            <w:tcW w:w="2820" w:type="dxa"/>
          </w:tcPr>
          <w:p w14:paraId="51700C2D" w14:textId="77777777" w:rsidR="00FC7BEC" w:rsidRDefault="00B80E72">
            <w:r>
              <w:lastRenderedPageBreak/>
              <w:t>REST</w:t>
            </w:r>
          </w:p>
        </w:tc>
        <w:tc>
          <w:tcPr>
            <w:tcW w:w="3288" w:type="dxa"/>
          </w:tcPr>
          <w:p w14:paraId="528FEB92" w14:textId="77777777" w:rsidR="00FC7BEC" w:rsidRDefault="00B80E72">
            <w:r>
              <w:t>API design principles</w:t>
            </w:r>
          </w:p>
        </w:tc>
        <w:tc>
          <w:tcPr>
            <w:tcW w:w="3288" w:type="dxa"/>
          </w:tcPr>
          <w:p w14:paraId="764D15FB" w14:textId="77777777" w:rsidR="00FC7BEC" w:rsidRDefault="00B80E72">
            <w:r>
              <w:t>Communication between frontend and Flask backend</w:t>
            </w:r>
          </w:p>
        </w:tc>
      </w:tr>
      <w:tr w:rsidR="00585A21" w14:paraId="0B84EF52" w14:textId="77777777" w:rsidTr="009A0568">
        <w:tc>
          <w:tcPr>
            <w:tcW w:w="2820" w:type="dxa"/>
          </w:tcPr>
          <w:p w14:paraId="720A795E" w14:textId="77777777" w:rsidR="00FC7BEC" w:rsidRDefault="00B80E72">
            <w:r>
              <w:t>Academic integrity</w:t>
            </w:r>
          </w:p>
        </w:tc>
        <w:tc>
          <w:tcPr>
            <w:tcW w:w="3288" w:type="dxa"/>
          </w:tcPr>
          <w:p w14:paraId="16DEFA32" w14:textId="77777777" w:rsidR="00FC7BEC" w:rsidRDefault="00B80E72">
            <w:r>
              <w:t>Acknowledge sources and tools</w:t>
            </w:r>
          </w:p>
        </w:tc>
        <w:tc>
          <w:tcPr>
            <w:tcW w:w="3288" w:type="dxa"/>
          </w:tcPr>
          <w:p w14:paraId="03310B23" w14:textId="77777777" w:rsidR="00FC7BEC" w:rsidRDefault="00B80E72">
            <w:r>
              <w:t>References, dataset and AI-assisted resources disclosed</w:t>
            </w:r>
          </w:p>
        </w:tc>
      </w:tr>
    </w:tbl>
    <w:p w14:paraId="05DDD9B6" w14:textId="77777777" w:rsidR="00585A21" w:rsidRDefault="00585A21" w:rsidP="00ED78D7">
      <w:pPr>
        <w:pStyle w:val="Heading1"/>
        <w:spacing w:before="0" w:after="240" w:line="360" w:lineRule="auto"/>
        <w:jc w:val="both"/>
        <w:rPr>
          <w:rFonts w:ascii="Times New Roman" w:hAnsi="Times New Roman"/>
          <w:color w:val="auto"/>
        </w:rPr>
      </w:pPr>
    </w:p>
    <w:p w14:paraId="2AF5D913" w14:textId="77777777" w:rsidR="004A7F77" w:rsidRPr="00ED78D7" w:rsidRDefault="00841806" w:rsidP="00ED78D7">
      <w:pPr>
        <w:pStyle w:val="Heading1"/>
        <w:spacing w:before="0" w:after="240" w:line="360" w:lineRule="auto"/>
        <w:jc w:val="both"/>
        <w:rPr>
          <w:color w:val="auto"/>
        </w:rPr>
      </w:pPr>
      <w:r w:rsidRPr="00ED78D7">
        <w:rPr>
          <w:rFonts w:ascii="Times New Roman" w:hAnsi="Times New Roman"/>
          <w:color w:val="auto"/>
        </w:rPr>
        <w:t>3.3 Design Specifications</w:t>
      </w:r>
    </w:p>
    <w:tbl>
      <w:tblPr>
        <w:tblStyle w:val="TableGrid"/>
        <w:tblW w:w="0" w:type="auto"/>
        <w:tblInd w:w="378" w:type="dxa"/>
        <w:tblLook w:val="04A0" w:firstRow="1" w:lastRow="0" w:firstColumn="1" w:lastColumn="0" w:noHBand="0" w:noVBand="1"/>
      </w:tblPr>
      <w:tblGrid>
        <w:gridCol w:w="2086"/>
        <w:gridCol w:w="2466"/>
        <w:gridCol w:w="2462"/>
        <w:gridCol w:w="2462"/>
      </w:tblGrid>
      <w:tr w:rsidR="004A7F77" w14:paraId="693D3049" w14:textId="77777777" w:rsidTr="00FE4EBC">
        <w:tc>
          <w:tcPr>
            <w:tcW w:w="2088" w:type="dxa"/>
          </w:tcPr>
          <w:p w14:paraId="349580CD" w14:textId="77777777" w:rsidR="00FC7BEC" w:rsidRDefault="00B80E72">
            <w:r>
              <w:t>Parameter</w:t>
            </w:r>
          </w:p>
        </w:tc>
        <w:tc>
          <w:tcPr>
            <w:tcW w:w="2466" w:type="dxa"/>
          </w:tcPr>
          <w:p w14:paraId="667B15AE" w14:textId="77777777" w:rsidR="00FC7BEC" w:rsidRDefault="00B80E72">
            <w:r>
              <w:t>Target / Requirement</w:t>
            </w:r>
          </w:p>
        </w:tc>
        <w:tc>
          <w:tcPr>
            <w:tcW w:w="2466" w:type="dxa"/>
          </w:tcPr>
          <w:p w14:paraId="1AFBB2EB" w14:textId="77777777" w:rsidR="00FC7BEC" w:rsidRDefault="00B80E72">
            <w:r>
              <w:t>Unit</w:t>
            </w:r>
          </w:p>
        </w:tc>
        <w:tc>
          <w:tcPr>
            <w:tcW w:w="2466" w:type="dxa"/>
          </w:tcPr>
          <w:p w14:paraId="450B9AC4" w14:textId="77777777" w:rsidR="00FC7BEC" w:rsidRDefault="00B80E72">
            <w:r>
              <w:t>Priority</w:t>
            </w:r>
          </w:p>
        </w:tc>
      </w:tr>
      <w:tr w:rsidR="004A7F77" w14:paraId="7D4F9787" w14:textId="77777777" w:rsidTr="00FE4EBC">
        <w:tc>
          <w:tcPr>
            <w:tcW w:w="2088" w:type="dxa"/>
          </w:tcPr>
          <w:p w14:paraId="6B724D9D" w14:textId="77777777" w:rsidR="00FC7BEC" w:rsidRDefault="00B80E72">
            <w:r>
              <w:t>Team Purse</w:t>
            </w:r>
          </w:p>
        </w:tc>
        <w:tc>
          <w:tcPr>
            <w:tcW w:w="2466" w:type="dxa"/>
          </w:tcPr>
          <w:p w14:paraId="1B186BDC" w14:textId="77777777" w:rsidR="00FC7BEC" w:rsidRDefault="00B80E72">
            <w:r>
              <w:t>Configurable auction budget</w:t>
            </w:r>
          </w:p>
        </w:tc>
        <w:tc>
          <w:tcPr>
            <w:tcW w:w="2466" w:type="dxa"/>
          </w:tcPr>
          <w:p w14:paraId="12EE9916" w14:textId="77777777" w:rsidR="00FC7BEC" w:rsidRDefault="00B80E72">
            <w:r>
              <w:t>₹</w:t>
            </w:r>
          </w:p>
        </w:tc>
        <w:tc>
          <w:tcPr>
            <w:tcW w:w="2466" w:type="dxa"/>
          </w:tcPr>
          <w:p w14:paraId="6673A360" w14:textId="77777777" w:rsidR="00FC7BEC" w:rsidRDefault="00B80E72">
            <w:r>
              <w:t>High</w:t>
            </w:r>
          </w:p>
        </w:tc>
      </w:tr>
      <w:tr w:rsidR="004A7F77" w14:paraId="737DD0BD" w14:textId="77777777" w:rsidTr="00FE4EBC">
        <w:tc>
          <w:tcPr>
            <w:tcW w:w="2088" w:type="dxa"/>
          </w:tcPr>
          <w:p w14:paraId="71750755" w14:textId="77777777" w:rsidR="00FC7BEC" w:rsidRDefault="00B80E72">
            <w:r>
              <w:t>Player Cost</w:t>
            </w:r>
          </w:p>
        </w:tc>
        <w:tc>
          <w:tcPr>
            <w:tcW w:w="2466" w:type="dxa"/>
          </w:tcPr>
          <w:p w14:paraId="31A73A4C" w14:textId="77777777" w:rsidR="00FC7BEC" w:rsidRDefault="00B80E72">
            <w:r>
              <w:t>Base/current bid price</w:t>
            </w:r>
          </w:p>
        </w:tc>
        <w:tc>
          <w:tcPr>
            <w:tcW w:w="2466" w:type="dxa"/>
          </w:tcPr>
          <w:p w14:paraId="7774372B" w14:textId="77777777" w:rsidR="00FC7BEC" w:rsidRDefault="00B80E72">
            <w:r>
              <w:t>₹ Cr</w:t>
            </w:r>
          </w:p>
        </w:tc>
        <w:tc>
          <w:tcPr>
            <w:tcW w:w="2466" w:type="dxa"/>
          </w:tcPr>
          <w:p w14:paraId="40756A5A" w14:textId="77777777" w:rsidR="00FC7BEC" w:rsidRDefault="00B80E72">
            <w:r>
              <w:t>High</w:t>
            </w:r>
          </w:p>
        </w:tc>
      </w:tr>
      <w:tr w:rsidR="004A7F77" w14:paraId="470D7A0C" w14:textId="77777777" w:rsidTr="00FE4EBC">
        <w:tc>
          <w:tcPr>
            <w:tcW w:w="2088" w:type="dxa"/>
          </w:tcPr>
          <w:p w14:paraId="3CBDDEE4" w14:textId="77777777" w:rsidR="00FC7BEC" w:rsidRDefault="00B80E72">
            <w:r>
              <w:t>Performance Score</w:t>
            </w:r>
          </w:p>
        </w:tc>
        <w:tc>
          <w:tcPr>
            <w:tcW w:w="2466" w:type="dxa"/>
          </w:tcPr>
          <w:p w14:paraId="5B1CB0F6" w14:textId="77777777" w:rsidR="00FC7BEC" w:rsidRDefault="00B80E72">
            <w:r>
              <w:t>Normalized player value</w:t>
            </w:r>
          </w:p>
        </w:tc>
        <w:tc>
          <w:tcPr>
            <w:tcW w:w="2466" w:type="dxa"/>
          </w:tcPr>
          <w:p w14:paraId="76BDA8ED" w14:textId="77777777" w:rsidR="00FC7BEC" w:rsidRDefault="00B80E72">
            <w:r>
              <w:t>Score</w:t>
            </w:r>
          </w:p>
        </w:tc>
        <w:tc>
          <w:tcPr>
            <w:tcW w:w="2466" w:type="dxa"/>
          </w:tcPr>
          <w:p w14:paraId="65068AF3" w14:textId="77777777" w:rsidR="00FC7BEC" w:rsidRDefault="00B80E72">
            <w:r>
              <w:t>High</w:t>
            </w:r>
          </w:p>
        </w:tc>
      </w:tr>
      <w:tr w:rsidR="004A7F77" w14:paraId="2AAD75C9" w14:textId="77777777" w:rsidTr="00FE4EBC">
        <w:tc>
          <w:tcPr>
            <w:tcW w:w="2088" w:type="dxa"/>
          </w:tcPr>
          <w:p w14:paraId="6B0FFC2B" w14:textId="77777777" w:rsidR="00FC7BEC" w:rsidRDefault="00B80E72">
            <w:r>
              <w:t>Squad Size</w:t>
            </w:r>
          </w:p>
        </w:tc>
        <w:tc>
          <w:tcPr>
            <w:tcW w:w="2466" w:type="dxa"/>
          </w:tcPr>
          <w:p w14:paraId="5F49E758" w14:textId="77777777" w:rsidR="00FC7BEC" w:rsidRDefault="00B80E72">
            <w:r>
              <w:t>Configured maximum</w:t>
            </w:r>
          </w:p>
        </w:tc>
        <w:tc>
          <w:tcPr>
            <w:tcW w:w="2466" w:type="dxa"/>
          </w:tcPr>
          <w:p w14:paraId="313D0033" w14:textId="77777777" w:rsidR="00FC7BEC" w:rsidRDefault="00B80E72">
            <w:r>
              <w:t>Players</w:t>
            </w:r>
          </w:p>
        </w:tc>
        <w:tc>
          <w:tcPr>
            <w:tcW w:w="2466" w:type="dxa"/>
          </w:tcPr>
          <w:p w14:paraId="0C3D6738" w14:textId="77777777" w:rsidR="00FC7BEC" w:rsidRDefault="00B80E72">
            <w:r>
              <w:t>High</w:t>
            </w:r>
          </w:p>
        </w:tc>
      </w:tr>
      <w:tr w:rsidR="004A7F77" w14:paraId="534ACFB2" w14:textId="77777777" w:rsidTr="00FE4EBC">
        <w:tc>
          <w:tcPr>
            <w:tcW w:w="2088" w:type="dxa"/>
          </w:tcPr>
          <w:p w14:paraId="5B8C5A76" w14:textId="77777777" w:rsidR="00FC7BEC" w:rsidRDefault="00B80E72">
            <w:r>
              <w:t>Player Role</w:t>
            </w:r>
          </w:p>
        </w:tc>
        <w:tc>
          <w:tcPr>
            <w:tcW w:w="2466" w:type="dxa"/>
          </w:tcPr>
          <w:p w14:paraId="327754C8" w14:textId="77777777" w:rsidR="00FC7BEC" w:rsidRDefault="00B80E72">
            <w:r>
              <w:t>Batter/Bowler/All-Rounder/Wicketkeeper</w:t>
            </w:r>
          </w:p>
        </w:tc>
        <w:tc>
          <w:tcPr>
            <w:tcW w:w="2466" w:type="dxa"/>
          </w:tcPr>
          <w:p w14:paraId="26FC566C" w14:textId="77777777" w:rsidR="00FC7BEC" w:rsidRDefault="00B80E72">
            <w:r>
              <w:t>Category</w:t>
            </w:r>
          </w:p>
        </w:tc>
        <w:tc>
          <w:tcPr>
            <w:tcW w:w="2466" w:type="dxa"/>
          </w:tcPr>
          <w:p w14:paraId="398C37F0" w14:textId="77777777" w:rsidR="00FC7BEC" w:rsidRDefault="00B80E72">
            <w:r>
              <w:t>High</w:t>
            </w:r>
          </w:p>
        </w:tc>
      </w:tr>
      <w:tr w:rsidR="004A7F77" w14:paraId="13547D8E" w14:textId="77777777" w:rsidTr="00FE4EBC">
        <w:tc>
          <w:tcPr>
            <w:tcW w:w="2088" w:type="dxa"/>
          </w:tcPr>
          <w:p w14:paraId="780ED3E0" w14:textId="77777777" w:rsidR="00FC7BEC" w:rsidRDefault="00B80E72">
            <w:r>
              <w:t>Nationality</w:t>
            </w:r>
          </w:p>
        </w:tc>
        <w:tc>
          <w:tcPr>
            <w:tcW w:w="2466" w:type="dxa"/>
          </w:tcPr>
          <w:p w14:paraId="6BE32E03" w14:textId="77777777" w:rsidR="00FC7BEC" w:rsidRDefault="00B80E72">
            <w:r>
              <w:t>Indian / Overseas</w:t>
            </w:r>
          </w:p>
        </w:tc>
        <w:tc>
          <w:tcPr>
            <w:tcW w:w="2466" w:type="dxa"/>
          </w:tcPr>
          <w:p w14:paraId="056909D4" w14:textId="77777777" w:rsidR="00FC7BEC" w:rsidRDefault="00B80E72">
            <w:r>
              <w:t>Category</w:t>
            </w:r>
          </w:p>
        </w:tc>
        <w:tc>
          <w:tcPr>
            <w:tcW w:w="2466" w:type="dxa"/>
          </w:tcPr>
          <w:p w14:paraId="29AAAA50" w14:textId="77777777" w:rsidR="00FC7BEC" w:rsidRDefault="00B80E72">
            <w:r>
              <w:t>Medium</w:t>
            </w:r>
          </w:p>
        </w:tc>
      </w:tr>
      <w:tr w:rsidR="004A7F77" w14:paraId="3D2BC229" w14:textId="77777777" w:rsidTr="00FE4EBC">
        <w:tc>
          <w:tcPr>
            <w:tcW w:w="2088" w:type="dxa"/>
          </w:tcPr>
          <w:p w14:paraId="2B6176CC" w14:textId="77777777" w:rsidR="00FC7BEC" w:rsidRDefault="00B80E72">
            <w:r>
              <w:t>Optimization</w:t>
            </w:r>
          </w:p>
        </w:tc>
        <w:tc>
          <w:tcPr>
            <w:tcW w:w="2466" w:type="dxa"/>
          </w:tcPr>
          <w:p w14:paraId="55172B27" w14:textId="77777777" w:rsidR="00FC7BEC" w:rsidRDefault="00B80E72">
            <w:r>
              <w:t>Maximize score within constraints</w:t>
            </w:r>
          </w:p>
        </w:tc>
        <w:tc>
          <w:tcPr>
            <w:tcW w:w="2466" w:type="dxa"/>
          </w:tcPr>
          <w:p w14:paraId="74DF5619" w14:textId="77777777" w:rsidR="00FC7BEC" w:rsidRDefault="00B80E72">
            <w:r>
              <w:t>Objective</w:t>
            </w:r>
          </w:p>
        </w:tc>
        <w:tc>
          <w:tcPr>
            <w:tcW w:w="2466" w:type="dxa"/>
          </w:tcPr>
          <w:p w14:paraId="36F7029B" w14:textId="77777777" w:rsidR="00FC7BEC" w:rsidRDefault="00B80E72">
            <w:r>
              <w:t>High</w:t>
            </w:r>
          </w:p>
        </w:tc>
      </w:tr>
    </w:tbl>
    <w:p w14:paraId="52C46E2B" w14:textId="77777777" w:rsidR="004A7F77" w:rsidRPr="00ED78D7" w:rsidRDefault="00841806">
      <w:pPr>
        <w:pStyle w:val="Heading1"/>
        <w:spacing w:line="360" w:lineRule="auto"/>
        <w:jc w:val="both"/>
        <w:rPr>
          <w:color w:val="auto"/>
        </w:rPr>
      </w:pPr>
      <w:r w:rsidRPr="00ED78D7">
        <w:rPr>
          <w:rFonts w:ascii="Times New Roman" w:hAnsi="Times New Roman"/>
          <w:color w:val="auto"/>
        </w:rPr>
        <w:t>3.4 Alternative Solutions &amp; Evaluation</w:t>
      </w:r>
    </w:p>
    <w:p w14:paraId="54C34834" w14:textId="77777777" w:rsidR="004A7F77" w:rsidRDefault="00841806">
      <w:pPr>
        <w:spacing w:line="360" w:lineRule="auto"/>
        <w:jc w:val="both"/>
      </w:pPr>
      <w:r w:rsidRPr="00C11295">
        <w:rPr>
          <w:b/>
          <w:bCs/>
        </w:rPr>
        <w:t>Alternative 1:</w:t>
      </w:r>
      <w:r>
        <w:t xml:space="preserve"> Manual notebook/contact list. Simple and inexpensive, but searching and updating become difficult as records grow.</w:t>
      </w:r>
    </w:p>
    <w:p w14:paraId="62B5D1E6" w14:textId="77777777" w:rsidR="004A7F77" w:rsidRDefault="00841806">
      <w:pPr>
        <w:spacing w:line="360" w:lineRule="auto"/>
        <w:jc w:val="both"/>
      </w:pPr>
      <w:r w:rsidRPr="00C11295">
        <w:rPr>
          <w:b/>
          <w:bCs/>
        </w:rPr>
        <w:t>Alternative 2:</w:t>
      </w:r>
      <w:r>
        <w:t xml:space="preserve"> Database-backed application. Strong query and concurrency features, but more infrastructure is required.</w:t>
      </w:r>
    </w:p>
    <w:p w14:paraId="74424AAE" w14:textId="77777777" w:rsidR="004A7F77" w:rsidRDefault="00841806">
      <w:pPr>
        <w:spacing w:line="360" w:lineRule="auto"/>
        <w:jc w:val="both"/>
      </w:pPr>
      <w:r w:rsidRPr="00C11295">
        <w:rPr>
          <w:b/>
          <w:bCs/>
        </w:rPr>
        <w:t>Alternative 3:</w:t>
      </w:r>
      <w:r>
        <w:t xml:space="preserve"> Proposed file-based C++ system. Low infrastructure, persistent storage, and direct demonstration of OOP and file handling.</w:t>
      </w:r>
    </w:p>
    <w:tbl>
      <w:tblPr>
        <w:tblStyle w:val="TableGrid"/>
        <w:tblW w:w="0" w:type="auto"/>
        <w:tblInd w:w="198" w:type="dxa"/>
        <w:tblLook w:val="04A0" w:firstRow="1" w:lastRow="0" w:firstColumn="1" w:lastColumn="0" w:noHBand="0" w:noVBand="1"/>
      </w:tblPr>
      <w:tblGrid>
        <w:gridCol w:w="1773"/>
        <w:gridCol w:w="1970"/>
        <w:gridCol w:w="1971"/>
        <w:gridCol w:w="1971"/>
        <w:gridCol w:w="1971"/>
      </w:tblGrid>
      <w:tr w:rsidR="004A7F77" w14:paraId="2602F82E" w14:textId="77777777" w:rsidTr="00FE4EBC">
        <w:tc>
          <w:tcPr>
            <w:tcW w:w="1775" w:type="dxa"/>
          </w:tcPr>
          <w:p w14:paraId="2E37E528" w14:textId="77777777" w:rsidR="00FC7BEC" w:rsidRDefault="00B80E72">
            <w:r>
              <w:t>Criterion</w:t>
            </w:r>
          </w:p>
        </w:tc>
        <w:tc>
          <w:tcPr>
            <w:tcW w:w="1973" w:type="dxa"/>
          </w:tcPr>
          <w:p w14:paraId="315EF165" w14:textId="77777777" w:rsidR="00FC7BEC" w:rsidRDefault="00B80E72">
            <w:r>
              <w:t>Weight</w:t>
            </w:r>
          </w:p>
        </w:tc>
        <w:tc>
          <w:tcPr>
            <w:tcW w:w="1973" w:type="dxa"/>
          </w:tcPr>
          <w:p w14:paraId="225F7C92" w14:textId="77777777" w:rsidR="00FC7BEC" w:rsidRDefault="00B80E72">
            <w:r>
              <w:t>Manual</w:t>
            </w:r>
          </w:p>
        </w:tc>
        <w:tc>
          <w:tcPr>
            <w:tcW w:w="1973" w:type="dxa"/>
          </w:tcPr>
          <w:p w14:paraId="443AAE74" w14:textId="77777777" w:rsidR="00FC7BEC" w:rsidRDefault="00B80E72">
            <w:r>
              <w:t>Rule-Based</w:t>
            </w:r>
          </w:p>
        </w:tc>
        <w:tc>
          <w:tcPr>
            <w:tcW w:w="1973" w:type="dxa"/>
          </w:tcPr>
          <w:p w14:paraId="1A436193" w14:textId="77777777" w:rsidR="00FC7BEC" w:rsidRDefault="00B80E72">
            <w:r>
              <w:t>Proposed</w:t>
            </w:r>
          </w:p>
        </w:tc>
      </w:tr>
      <w:tr w:rsidR="004A7F77" w14:paraId="4BBC0DFC" w14:textId="77777777" w:rsidTr="00FE4EBC">
        <w:tc>
          <w:tcPr>
            <w:tcW w:w="1775" w:type="dxa"/>
          </w:tcPr>
          <w:p w14:paraId="5AF7C3E4" w14:textId="77777777" w:rsidR="00FC7BEC" w:rsidRDefault="00B80E72">
            <w:r>
              <w:t>Selection quality</w:t>
            </w:r>
          </w:p>
        </w:tc>
        <w:tc>
          <w:tcPr>
            <w:tcW w:w="1973" w:type="dxa"/>
          </w:tcPr>
          <w:p w14:paraId="6E22F118" w14:textId="77777777" w:rsidR="00FC7BEC" w:rsidRDefault="00B80E72">
            <w:r>
              <w:t>25%</w:t>
            </w:r>
          </w:p>
        </w:tc>
        <w:tc>
          <w:tcPr>
            <w:tcW w:w="1973" w:type="dxa"/>
          </w:tcPr>
          <w:p w14:paraId="4D881BCE" w14:textId="77777777" w:rsidR="00FC7BEC" w:rsidRDefault="00B80E72">
            <w:r>
              <w:t>Medium</w:t>
            </w:r>
          </w:p>
        </w:tc>
        <w:tc>
          <w:tcPr>
            <w:tcW w:w="1973" w:type="dxa"/>
          </w:tcPr>
          <w:p w14:paraId="799F91DD" w14:textId="77777777" w:rsidR="00FC7BEC" w:rsidRDefault="00B80E72">
            <w:r>
              <w:t>Medium</w:t>
            </w:r>
          </w:p>
        </w:tc>
        <w:tc>
          <w:tcPr>
            <w:tcW w:w="1973" w:type="dxa"/>
          </w:tcPr>
          <w:p w14:paraId="79ABB7EE" w14:textId="77777777" w:rsidR="00FC7BEC" w:rsidRDefault="00B80E72">
            <w:r>
              <w:t>High</w:t>
            </w:r>
          </w:p>
        </w:tc>
      </w:tr>
      <w:tr w:rsidR="004A7F77" w14:paraId="55A12434" w14:textId="77777777" w:rsidTr="00FE4EBC">
        <w:tc>
          <w:tcPr>
            <w:tcW w:w="1775" w:type="dxa"/>
          </w:tcPr>
          <w:p w14:paraId="08716560" w14:textId="77777777" w:rsidR="00FC7BEC" w:rsidRDefault="00B80E72">
            <w:r>
              <w:t>Budget handling</w:t>
            </w:r>
          </w:p>
        </w:tc>
        <w:tc>
          <w:tcPr>
            <w:tcW w:w="1973" w:type="dxa"/>
          </w:tcPr>
          <w:p w14:paraId="014ACBC7" w14:textId="77777777" w:rsidR="00FC7BEC" w:rsidRDefault="00B80E72">
            <w:r>
              <w:t>20%</w:t>
            </w:r>
          </w:p>
        </w:tc>
        <w:tc>
          <w:tcPr>
            <w:tcW w:w="1973" w:type="dxa"/>
          </w:tcPr>
          <w:p w14:paraId="2D7831BD" w14:textId="77777777" w:rsidR="00FC7BEC" w:rsidRDefault="00B80E72">
            <w:r>
              <w:t>Low</w:t>
            </w:r>
          </w:p>
        </w:tc>
        <w:tc>
          <w:tcPr>
            <w:tcW w:w="1973" w:type="dxa"/>
          </w:tcPr>
          <w:p w14:paraId="7718EC16" w14:textId="77777777" w:rsidR="00FC7BEC" w:rsidRDefault="00B80E72">
            <w:r>
              <w:t>High</w:t>
            </w:r>
          </w:p>
        </w:tc>
        <w:tc>
          <w:tcPr>
            <w:tcW w:w="1973" w:type="dxa"/>
          </w:tcPr>
          <w:p w14:paraId="1225F7D3" w14:textId="77777777" w:rsidR="00FC7BEC" w:rsidRDefault="00B80E72">
            <w:r>
              <w:t>High</w:t>
            </w:r>
          </w:p>
        </w:tc>
      </w:tr>
      <w:tr w:rsidR="004A7F77" w14:paraId="1654500B" w14:textId="77777777" w:rsidTr="00FE4EBC">
        <w:tc>
          <w:tcPr>
            <w:tcW w:w="1775" w:type="dxa"/>
          </w:tcPr>
          <w:p w14:paraId="21F6D4D4" w14:textId="77777777" w:rsidR="00FC7BEC" w:rsidRDefault="00B80E72">
            <w:r>
              <w:t>Speed</w:t>
            </w:r>
          </w:p>
        </w:tc>
        <w:tc>
          <w:tcPr>
            <w:tcW w:w="1973" w:type="dxa"/>
          </w:tcPr>
          <w:p w14:paraId="154F9F1C" w14:textId="77777777" w:rsidR="00FC7BEC" w:rsidRDefault="00B80E72">
            <w:r>
              <w:t>15%</w:t>
            </w:r>
          </w:p>
        </w:tc>
        <w:tc>
          <w:tcPr>
            <w:tcW w:w="1973" w:type="dxa"/>
          </w:tcPr>
          <w:p w14:paraId="2A97C3B3" w14:textId="77777777" w:rsidR="00FC7BEC" w:rsidRDefault="00B80E72">
            <w:r>
              <w:t>Medium</w:t>
            </w:r>
          </w:p>
        </w:tc>
        <w:tc>
          <w:tcPr>
            <w:tcW w:w="1973" w:type="dxa"/>
          </w:tcPr>
          <w:p w14:paraId="1B3B6B4B" w14:textId="77777777" w:rsidR="00FC7BEC" w:rsidRDefault="00B80E72">
            <w:r>
              <w:t>High</w:t>
            </w:r>
          </w:p>
        </w:tc>
        <w:tc>
          <w:tcPr>
            <w:tcW w:w="1973" w:type="dxa"/>
          </w:tcPr>
          <w:p w14:paraId="518FD7BD" w14:textId="77777777" w:rsidR="00FC7BEC" w:rsidRDefault="00B80E72">
            <w:r>
              <w:t>High</w:t>
            </w:r>
          </w:p>
        </w:tc>
      </w:tr>
      <w:tr w:rsidR="004A7F77" w14:paraId="48E3955A" w14:textId="77777777" w:rsidTr="00FE4EBC">
        <w:tc>
          <w:tcPr>
            <w:tcW w:w="1775" w:type="dxa"/>
          </w:tcPr>
          <w:p w14:paraId="3B8F7C6E" w14:textId="77777777" w:rsidR="00FC7BEC" w:rsidRDefault="00B80E72">
            <w:r>
              <w:t>Constraint handling</w:t>
            </w:r>
          </w:p>
        </w:tc>
        <w:tc>
          <w:tcPr>
            <w:tcW w:w="1973" w:type="dxa"/>
          </w:tcPr>
          <w:p w14:paraId="0AA557EA" w14:textId="77777777" w:rsidR="00FC7BEC" w:rsidRDefault="00B80E72">
            <w:r>
              <w:t>20%</w:t>
            </w:r>
          </w:p>
        </w:tc>
        <w:tc>
          <w:tcPr>
            <w:tcW w:w="1973" w:type="dxa"/>
          </w:tcPr>
          <w:p w14:paraId="042A5838" w14:textId="77777777" w:rsidR="00FC7BEC" w:rsidRDefault="00B80E72">
            <w:r>
              <w:t>Low</w:t>
            </w:r>
          </w:p>
        </w:tc>
        <w:tc>
          <w:tcPr>
            <w:tcW w:w="1973" w:type="dxa"/>
          </w:tcPr>
          <w:p w14:paraId="67871643" w14:textId="77777777" w:rsidR="00FC7BEC" w:rsidRDefault="00B80E72">
            <w:r>
              <w:t>Medium</w:t>
            </w:r>
          </w:p>
        </w:tc>
        <w:tc>
          <w:tcPr>
            <w:tcW w:w="1973" w:type="dxa"/>
          </w:tcPr>
          <w:p w14:paraId="446DF1D7" w14:textId="77777777" w:rsidR="00FC7BEC" w:rsidRDefault="00B80E72">
            <w:r>
              <w:t>High</w:t>
            </w:r>
          </w:p>
        </w:tc>
      </w:tr>
      <w:tr w:rsidR="004A7F77" w14:paraId="1C8C1A43" w14:textId="77777777" w:rsidTr="00FE4EBC">
        <w:tc>
          <w:tcPr>
            <w:tcW w:w="1775" w:type="dxa"/>
          </w:tcPr>
          <w:p w14:paraId="5DE58C23" w14:textId="77777777" w:rsidR="00FC7BEC" w:rsidRDefault="00B80E72">
            <w:r>
              <w:t>DAA relevance</w:t>
            </w:r>
          </w:p>
        </w:tc>
        <w:tc>
          <w:tcPr>
            <w:tcW w:w="1973" w:type="dxa"/>
          </w:tcPr>
          <w:p w14:paraId="4A3E10E0" w14:textId="77777777" w:rsidR="00FC7BEC" w:rsidRDefault="00B80E72">
            <w:r>
              <w:t>20%</w:t>
            </w:r>
          </w:p>
        </w:tc>
        <w:tc>
          <w:tcPr>
            <w:tcW w:w="1973" w:type="dxa"/>
          </w:tcPr>
          <w:p w14:paraId="4A1A4C5F" w14:textId="77777777" w:rsidR="00FC7BEC" w:rsidRDefault="00B80E72">
            <w:r>
              <w:t>Low</w:t>
            </w:r>
          </w:p>
        </w:tc>
        <w:tc>
          <w:tcPr>
            <w:tcW w:w="1973" w:type="dxa"/>
          </w:tcPr>
          <w:p w14:paraId="6DF0C109" w14:textId="77777777" w:rsidR="00FC7BEC" w:rsidRDefault="00B80E72">
            <w:r>
              <w:t>Medium</w:t>
            </w:r>
          </w:p>
        </w:tc>
        <w:tc>
          <w:tcPr>
            <w:tcW w:w="1973" w:type="dxa"/>
          </w:tcPr>
          <w:p w14:paraId="482A5F05" w14:textId="77777777" w:rsidR="00FC7BEC" w:rsidRDefault="00B80E72">
            <w:r>
              <w:t>High</w:t>
            </w:r>
          </w:p>
        </w:tc>
      </w:tr>
      <w:tr w:rsidR="004A7F77" w14:paraId="2D7D2F95" w14:textId="77777777" w:rsidTr="00FE4EBC">
        <w:tc>
          <w:tcPr>
            <w:tcW w:w="1775" w:type="dxa"/>
          </w:tcPr>
          <w:p w14:paraId="45D82ED7" w14:textId="77777777" w:rsidR="00FC7BEC" w:rsidRDefault="00B80E72">
            <w:r>
              <w:t>Overall suitability</w:t>
            </w:r>
          </w:p>
        </w:tc>
        <w:tc>
          <w:tcPr>
            <w:tcW w:w="1973" w:type="dxa"/>
          </w:tcPr>
          <w:p w14:paraId="1189D848" w14:textId="77777777" w:rsidR="00FC7BEC" w:rsidRDefault="00B80E72">
            <w:r>
              <w:t>100%</w:t>
            </w:r>
          </w:p>
        </w:tc>
        <w:tc>
          <w:tcPr>
            <w:tcW w:w="1973" w:type="dxa"/>
          </w:tcPr>
          <w:p w14:paraId="703B0464" w14:textId="77777777" w:rsidR="00FC7BEC" w:rsidRDefault="00B80E72">
            <w:r>
              <w:t>Medium-Low</w:t>
            </w:r>
          </w:p>
        </w:tc>
        <w:tc>
          <w:tcPr>
            <w:tcW w:w="1973" w:type="dxa"/>
          </w:tcPr>
          <w:p w14:paraId="2324600C" w14:textId="77777777" w:rsidR="00FC7BEC" w:rsidRDefault="00B80E72">
            <w:r>
              <w:t>Medium</w:t>
            </w:r>
          </w:p>
        </w:tc>
        <w:tc>
          <w:tcPr>
            <w:tcW w:w="1973" w:type="dxa"/>
          </w:tcPr>
          <w:p w14:paraId="45857F9B" w14:textId="77777777" w:rsidR="00FC7BEC" w:rsidRDefault="00B80E72">
            <w:r>
              <w:t>High</w:t>
            </w:r>
          </w:p>
        </w:tc>
      </w:tr>
    </w:tbl>
    <w:p w14:paraId="36972B8A" w14:textId="77777777" w:rsidR="004A7F77" w:rsidRDefault="004A7F77">
      <w:pPr>
        <w:spacing w:line="360" w:lineRule="auto"/>
        <w:jc w:val="both"/>
      </w:pPr>
    </w:p>
    <w:p w14:paraId="606E20C0" w14:textId="7798394E" w:rsidR="004A7F77" w:rsidRPr="00ED78D7" w:rsidRDefault="00841806">
      <w:pPr>
        <w:pStyle w:val="Heading1"/>
        <w:spacing w:line="360" w:lineRule="auto"/>
        <w:jc w:val="both"/>
        <w:rPr>
          <w:color w:val="auto"/>
        </w:rPr>
      </w:pPr>
      <w:r w:rsidRPr="00ED78D7">
        <w:rPr>
          <w:rFonts w:ascii="Times New Roman" w:hAnsi="Times New Roman"/>
          <w:color w:val="auto"/>
        </w:rPr>
        <w:lastRenderedPageBreak/>
        <w:t>3.5 Selected Design &amp; Detailed Design</w:t>
      </w:r>
    </w:p>
    <w:p w14:paraId="7BEB5ADC" w14:textId="38D1E17C" w:rsidR="004A7F77" w:rsidRDefault="000C191C" w:rsidP="000C191C">
      <w:pPr>
        <w:spacing w:line="360" w:lineRule="auto"/>
        <w:jc w:val="center"/>
        <w:rPr>
          <w:noProof/>
        </w:rPr>
      </w:pPr>
      <w:r>
        <w:rPr>
          <w:noProof/>
        </w:rPr>
        <w:drawing>
          <wp:anchor distT="0" distB="0" distL="114300" distR="114300" simplePos="0" relativeHeight="251655168" behindDoc="1" locked="0" layoutInCell="1" allowOverlap="1" wp14:anchorId="39709457" wp14:editId="184C0E6B">
            <wp:simplePos x="0" y="0"/>
            <wp:positionH relativeFrom="margin">
              <wp:align>center</wp:align>
            </wp:positionH>
            <wp:positionV relativeFrom="paragraph">
              <wp:posOffset>262890</wp:posOffset>
            </wp:positionV>
            <wp:extent cx="4328160" cy="2194560"/>
            <wp:effectExtent l="0" t="0" r="0" b="0"/>
            <wp:wrapTopAndBottom/>
            <wp:docPr id="22178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268" t="12010" r="3922" b="17402"/>
                    <a:stretch>
                      <a:fillRect/>
                    </a:stretch>
                  </pic:blipFill>
                  <pic:spPr bwMode="auto">
                    <a:xfrm>
                      <a:off x="0" y="0"/>
                      <a:ext cx="4328160" cy="2194560"/>
                    </a:xfrm>
                    <a:prstGeom prst="rect">
                      <a:avLst/>
                    </a:prstGeom>
                    <a:noFill/>
                    <a:ln>
                      <a:noFill/>
                    </a:ln>
                    <a:extLst>
                      <a:ext uri="{53640926-AAD7-44D8-BBD7-CCE9431645EC}">
                        <a14:shadowObscured xmlns:a14="http://schemas.microsoft.com/office/drawing/2010/main"/>
                      </a:ext>
                    </a:extLst>
                  </pic:spPr>
                </pic:pic>
              </a:graphicData>
            </a:graphic>
          </wp:anchor>
        </w:drawing>
      </w:r>
    </w:p>
    <w:p w14:paraId="004385CA" w14:textId="582C7999" w:rsidR="004A7F77" w:rsidRPr="000C191C" w:rsidRDefault="000C191C" w:rsidP="000C191C">
      <w:pPr>
        <w:spacing w:line="360" w:lineRule="auto"/>
        <w:jc w:val="center"/>
        <w:rPr>
          <w:b/>
          <w:sz w:val="20"/>
        </w:rPr>
      </w:pPr>
      <w:r>
        <w:rPr>
          <w:noProof/>
        </w:rPr>
        <w:drawing>
          <wp:anchor distT="0" distB="0" distL="114300" distR="114300" simplePos="0" relativeHeight="251657216" behindDoc="0" locked="0" layoutInCell="1" allowOverlap="1" wp14:anchorId="4AB9AFAC" wp14:editId="6B947E8C">
            <wp:simplePos x="0" y="0"/>
            <wp:positionH relativeFrom="column">
              <wp:posOffset>480060</wp:posOffset>
            </wp:positionH>
            <wp:positionV relativeFrom="paragraph">
              <wp:posOffset>2418080</wp:posOffset>
            </wp:positionV>
            <wp:extent cx="5341620" cy="2926080"/>
            <wp:effectExtent l="0" t="0" r="0" b="7620"/>
            <wp:wrapTopAndBottom/>
            <wp:docPr id="474122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442" t="17974" r="4016" b="2484"/>
                    <a:stretch>
                      <a:fillRect/>
                    </a:stretch>
                  </pic:blipFill>
                  <pic:spPr bwMode="auto">
                    <a:xfrm>
                      <a:off x="0" y="0"/>
                      <a:ext cx="5341620" cy="2926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25CB" w:rsidRPr="00B525CB">
        <w:rPr>
          <w:b/>
          <w:bCs/>
          <w:sz w:val="20"/>
        </w:rPr>
        <w:t>Figure 3.1 – Team Selection &amp; Optimization Architecture</w:t>
      </w:r>
    </w:p>
    <w:p w14:paraId="21980813" w14:textId="3E9C1C24" w:rsidR="004A7F77" w:rsidRPr="000C191C" w:rsidRDefault="000C191C" w:rsidP="000C191C">
      <w:pPr>
        <w:spacing w:line="360" w:lineRule="auto"/>
        <w:jc w:val="center"/>
        <w:rPr>
          <w:b/>
          <w:sz w:val="20"/>
        </w:rPr>
      </w:pPr>
      <w:r>
        <w:rPr>
          <w:noProof/>
        </w:rPr>
        <w:drawing>
          <wp:anchor distT="0" distB="0" distL="114300" distR="114300" simplePos="0" relativeHeight="251658240" behindDoc="0" locked="0" layoutInCell="1" allowOverlap="1" wp14:anchorId="6A28AC01" wp14:editId="5042917B">
            <wp:simplePos x="0" y="0"/>
            <wp:positionH relativeFrom="column">
              <wp:posOffset>899160</wp:posOffset>
            </wp:positionH>
            <wp:positionV relativeFrom="page">
              <wp:posOffset>6972300</wp:posOffset>
            </wp:positionV>
            <wp:extent cx="4899660" cy="2194560"/>
            <wp:effectExtent l="0" t="0" r="0" b="0"/>
            <wp:wrapTopAndBottom/>
            <wp:docPr id="702149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1" t="15728" r="848" b="25752"/>
                    <a:stretch>
                      <a:fillRect/>
                    </a:stretch>
                  </pic:blipFill>
                  <pic:spPr bwMode="auto">
                    <a:xfrm>
                      <a:off x="0" y="0"/>
                      <a:ext cx="4899660" cy="21945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525CB" w:rsidRPr="00B525CB">
        <w:rPr>
          <w:b/>
          <w:bCs/>
          <w:sz w:val="20"/>
        </w:rPr>
        <w:t>Figure 3.2 – 0/1 Knapsack Optimization Flow</w:t>
      </w:r>
    </w:p>
    <w:p w14:paraId="0495100D" w14:textId="77777777" w:rsidR="00936D1D" w:rsidRDefault="00B525CB" w:rsidP="00936D1D">
      <w:pPr>
        <w:spacing w:line="360" w:lineRule="auto"/>
        <w:jc w:val="center"/>
        <w:rPr>
          <w:b/>
          <w:sz w:val="20"/>
        </w:rPr>
      </w:pPr>
      <w:r w:rsidRPr="00B525CB">
        <w:rPr>
          <w:b/>
          <w:bCs/>
          <w:sz w:val="20"/>
        </w:rPr>
        <w:t>Figure 3.3 – Greedy-Based Player Selection Flow</w:t>
      </w:r>
    </w:p>
    <w:p w14:paraId="19CE7765" w14:textId="65956A35" w:rsidR="00B525CB" w:rsidRPr="00936D1D" w:rsidRDefault="00936D1D" w:rsidP="00936D1D">
      <w:pPr>
        <w:spacing w:line="360" w:lineRule="auto"/>
        <w:jc w:val="center"/>
        <w:rPr>
          <w:b/>
          <w:sz w:val="20"/>
        </w:rPr>
      </w:pPr>
      <w:r>
        <w:rPr>
          <w:noProof/>
        </w:rPr>
        <w:lastRenderedPageBreak/>
        <w:drawing>
          <wp:anchor distT="0" distB="0" distL="114300" distR="114300" simplePos="0" relativeHeight="251661312" behindDoc="0" locked="0" layoutInCell="1" allowOverlap="1" wp14:anchorId="48F8DADC" wp14:editId="6600419B">
            <wp:simplePos x="0" y="0"/>
            <wp:positionH relativeFrom="column">
              <wp:posOffset>1013460</wp:posOffset>
            </wp:positionH>
            <wp:positionV relativeFrom="paragraph">
              <wp:posOffset>0</wp:posOffset>
            </wp:positionV>
            <wp:extent cx="4503420" cy="1546860"/>
            <wp:effectExtent l="0" t="0" r="0" b="0"/>
            <wp:wrapTopAndBottom/>
            <wp:docPr id="1711651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12728" b="13454"/>
                    <a:stretch>
                      <a:fillRect/>
                    </a:stretch>
                  </pic:blipFill>
                  <pic:spPr bwMode="auto">
                    <a:xfrm>
                      <a:off x="0" y="0"/>
                      <a:ext cx="4503420" cy="1546860"/>
                    </a:xfrm>
                    <a:prstGeom prst="rect">
                      <a:avLst/>
                    </a:prstGeom>
                    <a:noFill/>
                    <a:ln>
                      <a:noFill/>
                    </a:ln>
                    <a:extLst>
                      <a:ext uri="{53640926-AAD7-44D8-BBD7-CCE9431645EC}">
                        <a14:shadowObscured xmlns:a14="http://schemas.microsoft.com/office/drawing/2010/main"/>
                      </a:ext>
                    </a:extLst>
                  </pic:spPr>
                </pic:pic>
              </a:graphicData>
            </a:graphic>
          </wp:anchor>
        </w:drawing>
      </w:r>
      <w:r w:rsidR="00B525CB" w:rsidRPr="00B525CB">
        <w:rPr>
          <w:b/>
          <w:bCs/>
          <w:sz w:val="20"/>
        </w:rPr>
        <w:t>Figure 3.4 – Optimized Team Selection Process</w:t>
      </w:r>
    </w:p>
    <w:p w14:paraId="52A0900A" w14:textId="6BEA626A" w:rsidR="004A7F77" w:rsidRDefault="00841806">
      <w:pPr>
        <w:spacing w:line="360" w:lineRule="auto"/>
        <w:jc w:val="both"/>
      </w:pPr>
      <w:r>
        <w:t>The web-based layered design is selected because it supports real-time interaction while making the DAA concepts visible. The architecture separates the interface, backend services, auction processing, optimization engine, database and analytics.</w:t>
      </w:r>
    </w:p>
    <w:tbl>
      <w:tblPr>
        <w:tblStyle w:val="TableGrid"/>
        <w:tblW w:w="0" w:type="auto"/>
        <w:tblInd w:w="378" w:type="dxa"/>
        <w:tblLook w:val="04A0" w:firstRow="1" w:lastRow="0" w:firstColumn="1" w:lastColumn="0" w:noHBand="0" w:noVBand="1"/>
      </w:tblPr>
      <w:tblGrid>
        <w:gridCol w:w="4549"/>
        <w:gridCol w:w="4927"/>
      </w:tblGrid>
      <w:tr w:rsidR="004A7F77" w14:paraId="2D8A1F58" w14:textId="77777777" w:rsidTr="00FE4EBC">
        <w:tc>
          <w:tcPr>
            <w:tcW w:w="4554" w:type="dxa"/>
          </w:tcPr>
          <w:p w14:paraId="74C2A725" w14:textId="77777777" w:rsidR="00FC7BEC" w:rsidRDefault="00B80E72">
            <w:r>
              <w:t>Layer</w:t>
            </w:r>
          </w:p>
        </w:tc>
        <w:tc>
          <w:tcPr>
            <w:tcW w:w="4932" w:type="dxa"/>
          </w:tcPr>
          <w:p w14:paraId="6A933CA3" w14:textId="77777777" w:rsidR="00FC7BEC" w:rsidRDefault="00B80E72">
            <w:r>
              <w:t>Main Responsibility</w:t>
            </w:r>
          </w:p>
        </w:tc>
      </w:tr>
      <w:tr w:rsidR="004A7F77" w14:paraId="122FEC21" w14:textId="77777777" w:rsidTr="00FE4EBC">
        <w:tc>
          <w:tcPr>
            <w:tcW w:w="4554" w:type="dxa"/>
          </w:tcPr>
          <w:p w14:paraId="26E13C8D" w14:textId="77777777" w:rsidR="00FC7BEC" w:rsidRDefault="00B80E72">
            <w:r>
              <w:t>User / Web Interface</w:t>
            </w:r>
          </w:p>
        </w:tc>
        <w:tc>
          <w:tcPr>
            <w:tcW w:w="4932" w:type="dxa"/>
          </w:tcPr>
          <w:p w14:paraId="29DCAEF0" w14:textId="77777777" w:rsidR="00FC7BEC" w:rsidRDefault="00B80E72">
            <w:r>
              <w:t>Authentication, dashboards, auction screens and reports.</w:t>
            </w:r>
          </w:p>
        </w:tc>
      </w:tr>
      <w:tr w:rsidR="004A7F77" w14:paraId="355B5DF2" w14:textId="77777777" w:rsidTr="00FE4EBC">
        <w:tc>
          <w:tcPr>
            <w:tcW w:w="4554" w:type="dxa"/>
          </w:tcPr>
          <w:p w14:paraId="538277A4" w14:textId="77777777" w:rsidR="00FC7BEC" w:rsidRDefault="00B80E72">
            <w:r>
              <w:t>Flask API Layer</w:t>
            </w:r>
          </w:p>
        </w:tc>
        <w:tc>
          <w:tcPr>
            <w:tcW w:w="4932" w:type="dxa"/>
          </w:tcPr>
          <w:p w14:paraId="4F34BD9F" w14:textId="77777777" w:rsidR="00FC7BEC" w:rsidRDefault="00B80E72">
            <w:r>
              <w:t>Routes requests, validates input and manages sessions.</w:t>
            </w:r>
          </w:p>
        </w:tc>
      </w:tr>
      <w:tr w:rsidR="004A7F77" w14:paraId="18C2F07B" w14:textId="77777777" w:rsidTr="00FE4EBC">
        <w:tc>
          <w:tcPr>
            <w:tcW w:w="4554" w:type="dxa"/>
          </w:tcPr>
          <w:p w14:paraId="0D2FD6F2" w14:textId="77777777" w:rsidR="00FC7BEC" w:rsidRDefault="00B80E72">
            <w:r>
              <w:t>Auction Service</w:t>
            </w:r>
          </w:p>
        </w:tc>
        <w:tc>
          <w:tcPr>
            <w:tcW w:w="4932" w:type="dxa"/>
          </w:tcPr>
          <w:p w14:paraId="7F55C712" w14:textId="77777777" w:rsidR="00FC7BEC" w:rsidRDefault="00B80E72">
            <w:r>
              <w:t>Processes bids, purse updates and auction state.</w:t>
            </w:r>
          </w:p>
        </w:tc>
      </w:tr>
      <w:tr w:rsidR="004A7F77" w14:paraId="489C0034" w14:textId="77777777" w:rsidTr="00FE4EBC">
        <w:tc>
          <w:tcPr>
            <w:tcW w:w="4554" w:type="dxa"/>
          </w:tcPr>
          <w:p w14:paraId="09906ABD" w14:textId="77777777" w:rsidR="00FC7BEC" w:rsidRDefault="00B80E72">
            <w:r>
              <w:t>Optimization Engine</w:t>
            </w:r>
          </w:p>
        </w:tc>
        <w:tc>
          <w:tcPr>
            <w:tcW w:w="4932" w:type="dxa"/>
          </w:tcPr>
          <w:p w14:paraId="045B9627" w14:textId="77777777" w:rsidR="00FC7BEC" w:rsidRDefault="00B80E72">
            <w:r>
              <w:t>Runs 0/1 Knapsack and Greedy team-selection algorithms.</w:t>
            </w:r>
          </w:p>
        </w:tc>
      </w:tr>
      <w:tr w:rsidR="004A7F77" w14:paraId="3831DA46" w14:textId="77777777" w:rsidTr="00FE4EBC">
        <w:tc>
          <w:tcPr>
            <w:tcW w:w="4554" w:type="dxa"/>
          </w:tcPr>
          <w:p w14:paraId="23C0A0E9" w14:textId="77777777" w:rsidR="00FC7BEC" w:rsidRDefault="00B80E72">
            <w:r>
              <w:t>Constraint Validation</w:t>
            </w:r>
          </w:p>
        </w:tc>
        <w:tc>
          <w:tcPr>
            <w:tcW w:w="4932" w:type="dxa"/>
          </w:tcPr>
          <w:p w14:paraId="2FE9D234" w14:textId="77777777" w:rsidR="00FC7BEC" w:rsidRDefault="00B80E72">
            <w:r>
              <w:t>Checks budget, squad size, roles and configured rules.</w:t>
            </w:r>
          </w:p>
        </w:tc>
      </w:tr>
      <w:tr w:rsidR="004A7F77" w14:paraId="756875E5" w14:textId="77777777" w:rsidTr="00FE4EBC">
        <w:tc>
          <w:tcPr>
            <w:tcW w:w="4554" w:type="dxa"/>
          </w:tcPr>
          <w:p w14:paraId="6B8F90E9" w14:textId="77777777" w:rsidR="00FC7BEC" w:rsidRDefault="00B80E72">
            <w:r>
              <w:t>MySQL Database</w:t>
            </w:r>
          </w:p>
        </w:tc>
        <w:tc>
          <w:tcPr>
            <w:tcW w:w="4932" w:type="dxa"/>
          </w:tcPr>
          <w:p w14:paraId="7DB7208B" w14:textId="77777777" w:rsidR="00FC7BEC" w:rsidRDefault="00B80E72">
            <w:r>
              <w:t>Stores users, players, teams, bids, squads and analytics.</w:t>
            </w:r>
          </w:p>
        </w:tc>
      </w:tr>
      <w:tr w:rsidR="004A7F77" w14:paraId="72FAA819" w14:textId="77777777" w:rsidTr="00FE4EBC">
        <w:tc>
          <w:tcPr>
            <w:tcW w:w="4554" w:type="dxa"/>
          </w:tcPr>
          <w:p w14:paraId="437FC6B4" w14:textId="77777777" w:rsidR="00FC7BEC" w:rsidRDefault="00B80E72">
            <w:r>
              <w:t>Analytics Layer</w:t>
            </w:r>
          </w:p>
        </w:tc>
        <w:tc>
          <w:tcPr>
            <w:tcW w:w="4932" w:type="dxa"/>
          </w:tcPr>
          <w:p w14:paraId="17F6D29E" w14:textId="77777777" w:rsidR="00FC7BEC" w:rsidRDefault="00B80E72">
            <w:r>
              <w:t>Generates rankings, budget and performance insights.</w:t>
            </w:r>
          </w:p>
        </w:tc>
      </w:tr>
    </w:tbl>
    <w:p w14:paraId="150FC9D6" w14:textId="77777777" w:rsidR="007D40F1" w:rsidRPr="00FE4EBC" w:rsidRDefault="00841806" w:rsidP="007D40F1">
      <w:pPr>
        <w:pStyle w:val="Heading1"/>
        <w:spacing w:line="360" w:lineRule="auto"/>
        <w:jc w:val="both"/>
        <w:rPr>
          <w:rFonts w:ascii="Times New Roman" w:hAnsi="Times New Roman"/>
          <w:color w:val="auto"/>
        </w:rPr>
      </w:pPr>
      <w:r w:rsidRPr="00FE4EBC">
        <w:rPr>
          <w:rFonts w:ascii="Times New Roman" w:hAnsi="Times New Roman"/>
          <w:color w:val="auto"/>
        </w:rPr>
        <w:t>3.6 Trade-off Analysis</w:t>
      </w:r>
    </w:p>
    <w:tbl>
      <w:tblPr>
        <w:tblStyle w:val="TableGrid"/>
        <w:tblW w:w="0" w:type="auto"/>
        <w:tblInd w:w="288" w:type="dxa"/>
        <w:tblLook w:val="04A0" w:firstRow="1" w:lastRow="0" w:firstColumn="1" w:lastColumn="0" w:noHBand="0" w:noVBand="1"/>
      </w:tblPr>
      <w:tblGrid>
        <w:gridCol w:w="1655"/>
        <w:gridCol w:w="1931"/>
        <w:gridCol w:w="1941"/>
        <w:gridCol w:w="2105"/>
        <w:gridCol w:w="1934"/>
      </w:tblGrid>
      <w:tr w:rsidR="004A7F77" w14:paraId="625D969B" w14:textId="77777777" w:rsidTr="00200350">
        <w:tc>
          <w:tcPr>
            <w:tcW w:w="1694" w:type="dxa"/>
          </w:tcPr>
          <w:p w14:paraId="19BEC8DF" w14:textId="77777777" w:rsidR="00FC7BEC" w:rsidRDefault="00B80E72">
            <w:r>
              <w:t>Design Decision</w:t>
            </w:r>
          </w:p>
        </w:tc>
        <w:tc>
          <w:tcPr>
            <w:tcW w:w="1982" w:type="dxa"/>
          </w:tcPr>
          <w:p w14:paraId="472CDA58" w14:textId="77777777" w:rsidR="00FC7BEC" w:rsidRDefault="00B80E72">
            <w:r>
              <w:t>Alternative</w:t>
            </w:r>
          </w:p>
        </w:tc>
        <w:tc>
          <w:tcPr>
            <w:tcW w:w="1982" w:type="dxa"/>
          </w:tcPr>
          <w:p w14:paraId="1EC138D0" w14:textId="77777777" w:rsidR="00FC7BEC" w:rsidRDefault="00B80E72">
            <w:r>
              <w:t>Benefit</w:t>
            </w:r>
          </w:p>
        </w:tc>
        <w:tc>
          <w:tcPr>
            <w:tcW w:w="2152" w:type="dxa"/>
          </w:tcPr>
          <w:p w14:paraId="75AD4B0B" w14:textId="77777777" w:rsidR="00FC7BEC" w:rsidRDefault="00B80E72">
            <w:r>
              <w:t>Disadvantage</w:t>
            </w:r>
          </w:p>
        </w:tc>
        <w:tc>
          <w:tcPr>
            <w:tcW w:w="1982" w:type="dxa"/>
          </w:tcPr>
          <w:p w14:paraId="1424C9C7" w14:textId="77777777" w:rsidR="00FC7BEC" w:rsidRDefault="00B80E72">
            <w:r>
              <w:t>Final Decision</w:t>
            </w:r>
          </w:p>
        </w:tc>
      </w:tr>
      <w:tr w:rsidR="004A7F77" w14:paraId="52E01DC2" w14:textId="77777777" w:rsidTr="00200350">
        <w:tc>
          <w:tcPr>
            <w:tcW w:w="1694" w:type="dxa"/>
          </w:tcPr>
          <w:p w14:paraId="3B67A4CE" w14:textId="77777777" w:rsidR="00FC7BEC" w:rsidRDefault="00B80E72">
            <w:r>
              <w:t>0/1 Knapsack</w:t>
            </w:r>
          </w:p>
        </w:tc>
        <w:tc>
          <w:tcPr>
            <w:tcW w:w="1982" w:type="dxa"/>
          </w:tcPr>
          <w:p w14:paraId="122A4D47" w14:textId="77777777" w:rsidR="00FC7BEC" w:rsidRDefault="00B80E72">
            <w:r>
              <w:t>Exhaustive search</w:t>
            </w:r>
          </w:p>
        </w:tc>
        <w:tc>
          <w:tcPr>
            <w:tcW w:w="1982" w:type="dxa"/>
          </w:tcPr>
          <w:p w14:paraId="7BE3597B" w14:textId="77777777" w:rsidR="00FC7BEC" w:rsidRDefault="00B80E72">
            <w:r>
              <w:t>Exact optimization for defined budget model</w:t>
            </w:r>
          </w:p>
        </w:tc>
        <w:tc>
          <w:tcPr>
            <w:tcW w:w="2152" w:type="dxa"/>
          </w:tcPr>
          <w:p w14:paraId="5BECC8D4" w14:textId="77777777" w:rsidR="00FC7BEC" w:rsidRDefault="00B80E72">
            <w:r>
              <w:t>Depends on budget discretization</w:t>
            </w:r>
          </w:p>
        </w:tc>
        <w:tc>
          <w:tcPr>
            <w:tcW w:w="1982" w:type="dxa"/>
          </w:tcPr>
          <w:p w14:paraId="25E164AE" w14:textId="77777777" w:rsidR="00FC7BEC" w:rsidRDefault="00B80E72">
            <w:r>
              <w:t>Selected</w:t>
            </w:r>
          </w:p>
        </w:tc>
      </w:tr>
      <w:tr w:rsidR="004A7F77" w14:paraId="33C00A2C" w14:textId="77777777" w:rsidTr="00200350">
        <w:tc>
          <w:tcPr>
            <w:tcW w:w="1694" w:type="dxa"/>
          </w:tcPr>
          <w:p w14:paraId="7AE27E4E" w14:textId="77777777" w:rsidR="00FC7BEC" w:rsidRDefault="00B80E72">
            <w:r>
              <w:t>Greedy</w:t>
            </w:r>
          </w:p>
        </w:tc>
        <w:tc>
          <w:tcPr>
            <w:tcW w:w="1982" w:type="dxa"/>
          </w:tcPr>
          <w:p w14:paraId="5E146694" w14:textId="77777777" w:rsidR="00FC7BEC" w:rsidRDefault="00B80E72">
            <w:r>
              <w:t>DP only</w:t>
            </w:r>
          </w:p>
        </w:tc>
        <w:tc>
          <w:tcPr>
            <w:tcW w:w="1982" w:type="dxa"/>
          </w:tcPr>
          <w:p w14:paraId="4FB01980" w14:textId="77777777" w:rsidR="00FC7BEC" w:rsidRDefault="00B80E72">
            <w:r>
              <w:t>Very fast heuristic</w:t>
            </w:r>
          </w:p>
        </w:tc>
        <w:tc>
          <w:tcPr>
            <w:tcW w:w="2152" w:type="dxa"/>
          </w:tcPr>
          <w:p w14:paraId="31CF2642" w14:textId="77777777" w:rsidR="00FC7BEC" w:rsidRDefault="00B80E72">
            <w:r>
              <w:t>Not always globally optimal</w:t>
            </w:r>
          </w:p>
        </w:tc>
        <w:tc>
          <w:tcPr>
            <w:tcW w:w="1982" w:type="dxa"/>
          </w:tcPr>
          <w:p w14:paraId="72FB74E2" w14:textId="77777777" w:rsidR="00FC7BEC" w:rsidRDefault="00B80E72">
            <w:r>
              <w:t>Use for comparison</w:t>
            </w:r>
          </w:p>
        </w:tc>
      </w:tr>
      <w:tr w:rsidR="004A7F77" w14:paraId="117B7215" w14:textId="77777777" w:rsidTr="00200350">
        <w:tc>
          <w:tcPr>
            <w:tcW w:w="1694" w:type="dxa"/>
          </w:tcPr>
          <w:p w14:paraId="69530E6D" w14:textId="77777777" w:rsidR="00FC7BEC" w:rsidRDefault="00B80E72">
            <w:r>
              <w:t>MySQL</w:t>
            </w:r>
          </w:p>
        </w:tc>
        <w:tc>
          <w:tcPr>
            <w:tcW w:w="1982" w:type="dxa"/>
          </w:tcPr>
          <w:p w14:paraId="325D60A3" w14:textId="77777777" w:rsidR="00FC7BEC" w:rsidRDefault="00B80E72">
            <w:r>
              <w:t>Flat files</w:t>
            </w:r>
          </w:p>
        </w:tc>
        <w:tc>
          <w:tcPr>
            <w:tcW w:w="1982" w:type="dxa"/>
          </w:tcPr>
          <w:p w14:paraId="43511C6A" w14:textId="77777777" w:rsidR="00FC7BEC" w:rsidRDefault="00B80E72">
            <w:r>
              <w:t>Structured queries and persistence</w:t>
            </w:r>
          </w:p>
        </w:tc>
        <w:tc>
          <w:tcPr>
            <w:tcW w:w="2152" w:type="dxa"/>
          </w:tcPr>
          <w:p w14:paraId="19BBE820" w14:textId="77777777" w:rsidR="00FC7BEC" w:rsidRDefault="00B80E72">
            <w:r>
              <w:t>Requires DB setup</w:t>
            </w:r>
          </w:p>
        </w:tc>
        <w:tc>
          <w:tcPr>
            <w:tcW w:w="1982" w:type="dxa"/>
          </w:tcPr>
          <w:p w14:paraId="58C4D064" w14:textId="77777777" w:rsidR="00FC7BEC" w:rsidRDefault="00B80E72">
            <w:r>
              <w:t>Selected</w:t>
            </w:r>
          </w:p>
        </w:tc>
      </w:tr>
    </w:tbl>
    <w:p w14:paraId="47D45CBB" w14:textId="77777777" w:rsidR="007D40F1" w:rsidRPr="00200350" w:rsidRDefault="00841806" w:rsidP="00200350">
      <w:pPr>
        <w:pStyle w:val="Heading1"/>
        <w:spacing w:line="360" w:lineRule="auto"/>
        <w:jc w:val="both"/>
        <w:rPr>
          <w:rFonts w:ascii="Times New Roman" w:hAnsi="Times New Roman"/>
          <w:color w:val="auto"/>
        </w:rPr>
      </w:pPr>
      <w:r w:rsidRPr="007D40F1">
        <w:rPr>
          <w:rFonts w:ascii="Times New Roman" w:hAnsi="Times New Roman"/>
          <w:color w:val="auto"/>
        </w:rPr>
        <w:t>3.7 Sustainability, Ethics, Safety, Risk &amp; Security</w:t>
      </w:r>
    </w:p>
    <w:tbl>
      <w:tblPr>
        <w:tblStyle w:val="TableGrid"/>
        <w:tblW w:w="0" w:type="auto"/>
        <w:tblInd w:w="288" w:type="dxa"/>
        <w:tblLook w:val="04A0" w:firstRow="1" w:lastRow="0" w:firstColumn="1" w:lastColumn="0" w:noHBand="0" w:noVBand="1"/>
      </w:tblPr>
      <w:tblGrid>
        <w:gridCol w:w="2175"/>
        <w:gridCol w:w="2463"/>
        <w:gridCol w:w="2466"/>
        <w:gridCol w:w="2462"/>
      </w:tblGrid>
      <w:tr w:rsidR="004A7F77" w14:paraId="6E1D4B00" w14:textId="77777777" w:rsidTr="00200350">
        <w:tc>
          <w:tcPr>
            <w:tcW w:w="2178" w:type="dxa"/>
          </w:tcPr>
          <w:p w14:paraId="38F64840" w14:textId="77777777" w:rsidR="00FC7BEC" w:rsidRDefault="00B80E72">
            <w:r>
              <w:t>Domain</w:t>
            </w:r>
          </w:p>
        </w:tc>
        <w:tc>
          <w:tcPr>
            <w:tcW w:w="2466" w:type="dxa"/>
          </w:tcPr>
          <w:p w14:paraId="5B3EA2AE" w14:textId="77777777" w:rsidR="00FC7BEC" w:rsidRDefault="00B80E72">
            <w:r>
              <w:t>Consideration</w:t>
            </w:r>
          </w:p>
        </w:tc>
        <w:tc>
          <w:tcPr>
            <w:tcW w:w="2466" w:type="dxa"/>
          </w:tcPr>
          <w:p w14:paraId="0CF3C87A" w14:textId="77777777" w:rsidR="00FC7BEC" w:rsidRDefault="00B80E72">
            <w:r>
              <w:t>Evidence</w:t>
            </w:r>
          </w:p>
        </w:tc>
        <w:tc>
          <w:tcPr>
            <w:tcW w:w="2466" w:type="dxa"/>
          </w:tcPr>
          <w:p w14:paraId="7F5EACEF" w14:textId="77777777" w:rsidR="00FC7BEC" w:rsidRDefault="00B80E72">
            <w:r>
              <w:t>Impact</w:t>
            </w:r>
          </w:p>
        </w:tc>
      </w:tr>
      <w:tr w:rsidR="004A7F77" w14:paraId="4399141B" w14:textId="77777777" w:rsidTr="00200350">
        <w:tc>
          <w:tcPr>
            <w:tcW w:w="2178" w:type="dxa"/>
          </w:tcPr>
          <w:p w14:paraId="74D33AB4" w14:textId="77777777" w:rsidR="00FC7BEC" w:rsidRDefault="00B80E72">
            <w:r>
              <w:lastRenderedPageBreak/>
              <w:t>Sustainability</w:t>
            </w:r>
          </w:p>
        </w:tc>
        <w:tc>
          <w:tcPr>
            <w:tcW w:w="2466" w:type="dxa"/>
          </w:tcPr>
          <w:p w14:paraId="66800765" w14:textId="77777777" w:rsidR="00FC7BEC" w:rsidRDefault="00B80E72">
            <w:r>
              <w:t>Use efficient software resources</w:t>
            </w:r>
          </w:p>
        </w:tc>
        <w:tc>
          <w:tcPr>
            <w:tcW w:w="2466" w:type="dxa"/>
          </w:tcPr>
          <w:p w14:paraId="58A89F35" w14:textId="77777777" w:rsidR="00FC7BEC" w:rsidRDefault="00B80E72">
            <w:r>
              <w:t>Software-only prototype</w:t>
            </w:r>
          </w:p>
        </w:tc>
        <w:tc>
          <w:tcPr>
            <w:tcW w:w="2466" w:type="dxa"/>
          </w:tcPr>
          <w:p w14:paraId="57F09536" w14:textId="77777777" w:rsidR="00FC7BEC" w:rsidRDefault="00B80E72">
            <w:r>
              <w:t>Low infrastructure requirement</w:t>
            </w:r>
          </w:p>
        </w:tc>
      </w:tr>
      <w:tr w:rsidR="004A7F77" w14:paraId="54F57701" w14:textId="77777777" w:rsidTr="00200350">
        <w:tc>
          <w:tcPr>
            <w:tcW w:w="2178" w:type="dxa"/>
          </w:tcPr>
          <w:p w14:paraId="62A52154" w14:textId="77777777" w:rsidR="00FC7BEC" w:rsidRDefault="00B80E72">
            <w:r>
              <w:t>Ethics</w:t>
            </w:r>
          </w:p>
        </w:tc>
        <w:tc>
          <w:tcPr>
            <w:tcW w:w="2466" w:type="dxa"/>
          </w:tcPr>
          <w:p w14:paraId="73FC8554" w14:textId="77777777" w:rsidR="00FC7BEC" w:rsidRDefault="00B80E72">
            <w:r>
              <w:t>Use responsible player data</w:t>
            </w:r>
          </w:p>
        </w:tc>
        <w:tc>
          <w:tcPr>
            <w:tcW w:w="2466" w:type="dxa"/>
          </w:tcPr>
          <w:p w14:paraId="3993E459" w14:textId="77777777" w:rsidR="00FC7BEC" w:rsidRDefault="00B80E72">
            <w:r>
              <w:t>Acknowledged/public or synthetic data</w:t>
            </w:r>
          </w:p>
        </w:tc>
        <w:tc>
          <w:tcPr>
            <w:tcW w:w="2466" w:type="dxa"/>
          </w:tcPr>
          <w:p w14:paraId="79ABF57B" w14:textId="77777777" w:rsidR="00FC7BEC" w:rsidRDefault="00B80E72">
            <w:r>
              <w:t>Reduces data concerns</w:t>
            </w:r>
          </w:p>
        </w:tc>
      </w:tr>
      <w:tr w:rsidR="004A7F77" w14:paraId="5D3DC101" w14:textId="77777777" w:rsidTr="00200350">
        <w:tc>
          <w:tcPr>
            <w:tcW w:w="2178" w:type="dxa"/>
          </w:tcPr>
          <w:p w14:paraId="67E33D00" w14:textId="77777777" w:rsidR="00FC7BEC" w:rsidRDefault="00B80E72">
            <w:r>
              <w:t>Security</w:t>
            </w:r>
          </w:p>
        </w:tc>
        <w:tc>
          <w:tcPr>
            <w:tcW w:w="2466" w:type="dxa"/>
          </w:tcPr>
          <w:p w14:paraId="13A80876" w14:textId="77777777" w:rsidR="00FC7BEC" w:rsidRDefault="00B80E72">
            <w:r>
              <w:t>Protect users and auction data</w:t>
            </w:r>
          </w:p>
        </w:tc>
        <w:tc>
          <w:tcPr>
            <w:tcW w:w="2466" w:type="dxa"/>
          </w:tcPr>
          <w:p w14:paraId="30595A14" w14:textId="77777777" w:rsidR="00FC7BEC" w:rsidRDefault="00B80E72">
            <w:r>
              <w:t>Hashing, sessions, role-based access</w:t>
            </w:r>
          </w:p>
        </w:tc>
        <w:tc>
          <w:tcPr>
            <w:tcW w:w="2466" w:type="dxa"/>
          </w:tcPr>
          <w:p w14:paraId="6EE1887B" w14:textId="77777777" w:rsidR="00FC7BEC" w:rsidRDefault="00B80E72">
            <w:r>
              <w:t>Improved protection</w:t>
            </w:r>
          </w:p>
        </w:tc>
      </w:tr>
      <w:tr w:rsidR="004A7F77" w14:paraId="3CB11FD9" w14:textId="77777777" w:rsidTr="00200350">
        <w:tc>
          <w:tcPr>
            <w:tcW w:w="2178" w:type="dxa"/>
          </w:tcPr>
          <w:p w14:paraId="252239FA" w14:textId="77777777" w:rsidR="00FC7BEC" w:rsidRDefault="00B80E72">
            <w:r>
              <w:t>Data Integrity</w:t>
            </w:r>
          </w:p>
        </w:tc>
        <w:tc>
          <w:tcPr>
            <w:tcW w:w="2466" w:type="dxa"/>
          </w:tcPr>
          <w:p w14:paraId="2D16F3E7" w14:textId="77777777" w:rsidR="00FC7BEC" w:rsidRDefault="00B80E72">
            <w:r>
              <w:t>Prevent invalid transactions</w:t>
            </w:r>
          </w:p>
        </w:tc>
        <w:tc>
          <w:tcPr>
            <w:tcW w:w="2466" w:type="dxa"/>
          </w:tcPr>
          <w:p w14:paraId="6497B4B7" w14:textId="77777777" w:rsidR="00FC7BEC" w:rsidRDefault="00B80E72">
            <w:r>
              <w:t>Server-side validation and transactions</w:t>
            </w:r>
          </w:p>
        </w:tc>
        <w:tc>
          <w:tcPr>
            <w:tcW w:w="2466" w:type="dxa"/>
          </w:tcPr>
          <w:p w14:paraId="2AFCBB7B" w14:textId="77777777" w:rsidR="00FC7BEC" w:rsidRDefault="00B80E72">
            <w:r>
              <w:t>Consistent results</w:t>
            </w:r>
          </w:p>
        </w:tc>
      </w:tr>
    </w:tbl>
    <w:p w14:paraId="721F8A37" w14:textId="77777777" w:rsidR="004A7F77" w:rsidRPr="00200350" w:rsidRDefault="00841806">
      <w:pPr>
        <w:pStyle w:val="Heading2"/>
        <w:spacing w:line="360" w:lineRule="auto"/>
        <w:jc w:val="both"/>
        <w:rPr>
          <w:color w:val="auto"/>
        </w:rPr>
      </w:pPr>
      <w:r w:rsidRPr="00200350">
        <w:rPr>
          <w:rFonts w:ascii="Times New Roman" w:hAnsi="Times New Roman"/>
          <w:color w:val="auto"/>
        </w:rPr>
        <w:t>Risk Register</w:t>
      </w:r>
    </w:p>
    <w:tbl>
      <w:tblPr>
        <w:tblStyle w:val="TableGrid"/>
        <w:tblW w:w="0" w:type="auto"/>
        <w:tblInd w:w="265" w:type="dxa"/>
        <w:tblLook w:val="04A0" w:firstRow="1" w:lastRow="0" w:firstColumn="1" w:lastColumn="0" w:noHBand="0" w:noVBand="1"/>
      </w:tblPr>
      <w:tblGrid>
        <w:gridCol w:w="1545"/>
        <w:gridCol w:w="1617"/>
        <w:gridCol w:w="1595"/>
        <w:gridCol w:w="1590"/>
        <w:gridCol w:w="1643"/>
        <w:gridCol w:w="1599"/>
      </w:tblGrid>
      <w:tr w:rsidR="004A7F77" w14:paraId="5DA85A7D" w14:textId="77777777" w:rsidTr="00AE47B9">
        <w:tc>
          <w:tcPr>
            <w:tcW w:w="1546" w:type="dxa"/>
          </w:tcPr>
          <w:p w14:paraId="3F065DA3" w14:textId="77777777" w:rsidR="00FC7BEC" w:rsidRDefault="00B80E72">
            <w:r>
              <w:t>Risk</w:t>
            </w:r>
          </w:p>
        </w:tc>
        <w:tc>
          <w:tcPr>
            <w:tcW w:w="1618" w:type="dxa"/>
          </w:tcPr>
          <w:p w14:paraId="72430137" w14:textId="77777777" w:rsidR="00FC7BEC" w:rsidRDefault="00B80E72">
            <w:r>
              <w:t>Likelihood</w:t>
            </w:r>
          </w:p>
        </w:tc>
        <w:tc>
          <w:tcPr>
            <w:tcW w:w="1597" w:type="dxa"/>
          </w:tcPr>
          <w:p w14:paraId="0F92945E" w14:textId="77777777" w:rsidR="00FC7BEC" w:rsidRDefault="00B80E72">
            <w:r>
              <w:t>Severity</w:t>
            </w:r>
          </w:p>
        </w:tc>
        <w:tc>
          <w:tcPr>
            <w:tcW w:w="1594" w:type="dxa"/>
          </w:tcPr>
          <w:p w14:paraId="05529785" w14:textId="77777777" w:rsidR="00FC7BEC" w:rsidRDefault="00B80E72">
            <w:r>
              <w:t>Level</w:t>
            </w:r>
          </w:p>
        </w:tc>
        <w:tc>
          <w:tcPr>
            <w:tcW w:w="1633" w:type="dxa"/>
          </w:tcPr>
          <w:p w14:paraId="4C8B73BA" w14:textId="77777777" w:rsidR="00FC7BEC" w:rsidRDefault="00B80E72">
            <w:r>
              <w:t>Mitigation</w:t>
            </w:r>
          </w:p>
        </w:tc>
        <w:tc>
          <w:tcPr>
            <w:tcW w:w="1601" w:type="dxa"/>
          </w:tcPr>
          <w:p w14:paraId="1CE37912" w14:textId="77777777" w:rsidR="00FC7BEC" w:rsidRDefault="00B80E72">
            <w:r>
              <w:t>Residual</w:t>
            </w:r>
          </w:p>
        </w:tc>
      </w:tr>
      <w:tr w:rsidR="004A7F77" w14:paraId="15682646" w14:textId="77777777" w:rsidTr="00AE47B9">
        <w:tc>
          <w:tcPr>
            <w:tcW w:w="1546" w:type="dxa"/>
          </w:tcPr>
          <w:p w14:paraId="1EA45B08" w14:textId="77777777" w:rsidR="00FC7BEC" w:rsidRDefault="00B80E72">
            <w:r>
              <w:t>Invalid bid</w:t>
            </w:r>
          </w:p>
        </w:tc>
        <w:tc>
          <w:tcPr>
            <w:tcW w:w="1618" w:type="dxa"/>
          </w:tcPr>
          <w:p w14:paraId="224511C8" w14:textId="77777777" w:rsidR="00FC7BEC" w:rsidRDefault="00B80E72">
            <w:r>
              <w:t>Medium</w:t>
            </w:r>
          </w:p>
        </w:tc>
        <w:tc>
          <w:tcPr>
            <w:tcW w:w="1597" w:type="dxa"/>
          </w:tcPr>
          <w:p w14:paraId="4EC7F142" w14:textId="77777777" w:rsidR="00FC7BEC" w:rsidRDefault="00B80E72">
            <w:r>
              <w:t>High</w:t>
            </w:r>
          </w:p>
        </w:tc>
        <w:tc>
          <w:tcPr>
            <w:tcW w:w="1594" w:type="dxa"/>
          </w:tcPr>
          <w:p w14:paraId="677F5561" w14:textId="77777777" w:rsidR="00FC7BEC" w:rsidRDefault="00B80E72">
            <w:r>
              <w:t>High</w:t>
            </w:r>
          </w:p>
        </w:tc>
        <w:tc>
          <w:tcPr>
            <w:tcW w:w="1633" w:type="dxa"/>
          </w:tcPr>
          <w:p w14:paraId="1AFB535E" w14:textId="77777777" w:rsidR="00FC7BEC" w:rsidRDefault="00B80E72">
            <w:r>
              <w:t>Server-side bid and budget validation</w:t>
            </w:r>
          </w:p>
        </w:tc>
        <w:tc>
          <w:tcPr>
            <w:tcW w:w="1601" w:type="dxa"/>
          </w:tcPr>
          <w:p w14:paraId="36B9EA8E" w14:textId="77777777" w:rsidR="00FC7BEC" w:rsidRDefault="00B80E72">
            <w:r>
              <w:t>Low</w:t>
            </w:r>
          </w:p>
        </w:tc>
      </w:tr>
      <w:tr w:rsidR="004A7F77" w14:paraId="14D603D5" w14:textId="77777777" w:rsidTr="00AE47B9">
        <w:tc>
          <w:tcPr>
            <w:tcW w:w="1546" w:type="dxa"/>
          </w:tcPr>
          <w:p w14:paraId="5791195B" w14:textId="77777777" w:rsidR="00FC7BEC" w:rsidRDefault="00B80E72">
            <w:r>
              <w:t>Budget inconsistency</w:t>
            </w:r>
          </w:p>
        </w:tc>
        <w:tc>
          <w:tcPr>
            <w:tcW w:w="1618" w:type="dxa"/>
          </w:tcPr>
          <w:p w14:paraId="74868E4C" w14:textId="77777777" w:rsidR="00FC7BEC" w:rsidRDefault="00B80E72">
            <w:r>
              <w:t>Medium</w:t>
            </w:r>
          </w:p>
        </w:tc>
        <w:tc>
          <w:tcPr>
            <w:tcW w:w="1597" w:type="dxa"/>
          </w:tcPr>
          <w:p w14:paraId="690DFC6F" w14:textId="77777777" w:rsidR="00FC7BEC" w:rsidRDefault="00B80E72">
            <w:r>
              <w:t>High</w:t>
            </w:r>
          </w:p>
        </w:tc>
        <w:tc>
          <w:tcPr>
            <w:tcW w:w="1594" w:type="dxa"/>
          </w:tcPr>
          <w:p w14:paraId="589A0DDB" w14:textId="77777777" w:rsidR="00FC7BEC" w:rsidRDefault="00B80E72">
            <w:r>
              <w:t>High</w:t>
            </w:r>
          </w:p>
        </w:tc>
        <w:tc>
          <w:tcPr>
            <w:tcW w:w="1633" w:type="dxa"/>
          </w:tcPr>
          <w:p w14:paraId="29127B1A" w14:textId="77777777" w:rsidR="00FC7BEC" w:rsidRDefault="00B80E72">
            <w:r>
              <w:t>Atomic database updates</w:t>
            </w:r>
          </w:p>
        </w:tc>
        <w:tc>
          <w:tcPr>
            <w:tcW w:w="1601" w:type="dxa"/>
          </w:tcPr>
          <w:p w14:paraId="4509678A" w14:textId="77777777" w:rsidR="00FC7BEC" w:rsidRDefault="00B80E72">
            <w:r>
              <w:t>Low</w:t>
            </w:r>
          </w:p>
        </w:tc>
      </w:tr>
      <w:tr w:rsidR="004A7F77" w14:paraId="79009D44" w14:textId="77777777" w:rsidTr="00AE47B9">
        <w:tc>
          <w:tcPr>
            <w:tcW w:w="1546" w:type="dxa"/>
          </w:tcPr>
          <w:p w14:paraId="715DCF07" w14:textId="77777777" w:rsidR="00FC7BEC" w:rsidRDefault="00B80E72">
            <w:r>
              <w:t>Incorrect optimization</w:t>
            </w:r>
          </w:p>
        </w:tc>
        <w:tc>
          <w:tcPr>
            <w:tcW w:w="1618" w:type="dxa"/>
          </w:tcPr>
          <w:p w14:paraId="36DC38C7" w14:textId="77777777" w:rsidR="00FC7BEC" w:rsidRDefault="00B80E72">
            <w:r>
              <w:t>Medium</w:t>
            </w:r>
          </w:p>
        </w:tc>
        <w:tc>
          <w:tcPr>
            <w:tcW w:w="1597" w:type="dxa"/>
          </w:tcPr>
          <w:p w14:paraId="397B003D" w14:textId="77777777" w:rsidR="00FC7BEC" w:rsidRDefault="00B80E72">
            <w:r>
              <w:t>High</w:t>
            </w:r>
          </w:p>
        </w:tc>
        <w:tc>
          <w:tcPr>
            <w:tcW w:w="1594" w:type="dxa"/>
          </w:tcPr>
          <w:p w14:paraId="3EC4E4C0" w14:textId="77777777" w:rsidR="00FC7BEC" w:rsidRDefault="00B80E72">
            <w:r>
              <w:t>High</w:t>
            </w:r>
          </w:p>
        </w:tc>
        <w:tc>
          <w:tcPr>
            <w:tcW w:w="1633" w:type="dxa"/>
          </w:tcPr>
          <w:p w14:paraId="22886342" w14:textId="77777777" w:rsidR="00FC7BEC" w:rsidRDefault="00B80E72">
            <w:r>
              <w:t>Known test cases and constraint checks</w:t>
            </w:r>
          </w:p>
        </w:tc>
        <w:tc>
          <w:tcPr>
            <w:tcW w:w="1601" w:type="dxa"/>
          </w:tcPr>
          <w:p w14:paraId="655495B8" w14:textId="77777777" w:rsidR="00FC7BEC" w:rsidRDefault="00B80E72">
            <w:r>
              <w:t>Low-Medium</w:t>
            </w:r>
          </w:p>
        </w:tc>
      </w:tr>
      <w:tr w:rsidR="004A7F77" w14:paraId="655673FC" w14:textId="77777777" w:rsidTr="00AE47B9">
        <w:tc>
          <w:tcPr>
            <w:tcW w:w="1546" w:type="dxa"/>
          </w:tcPr>
          <w:p w14:paraId="279E2959" w14:textId="77777777" w:rsidR="00FC7BEC" w:rsidRDefault="00B80E72">
            <w:r>
              <w:t>Unauthorized access</w:t>
            </w:r>
          </w:p>
        </w:tc>
        <w:tc>
          <w:tcPr>
            <w:tcW w:w="1618" w:type="dxa"/>
          </w:tcPr>
          <w:p w14:paraId="79A507AE" w14:textId="77777777" w:rsidR="00FC7BEC" w:rsidRDefault="00B80E72">
            <w:r>
              <w:t>Low-Medium</w:t>
            </w:r>
          </w:p>
        </w:tc>
        <w:tc>
          <w:tcPr>
            <w:tcW w:w="1597" w:type="dxa"/>
          </w:tcPr>
          <w:p w14:paraId="4B24A1EF" w14:textId="77777777" w:rsidR="00FC7BEC" w:rsidRDefault="00B80E72">
            <w:r>
              <w:t>High</w:t>
            </w:r>
          </w:p>
        </w:tc>
        <w:tc>
          <w:tcPr>
            <w:tcW w:w="1594" w:type="dxa"/>
          </w:tcPr>
          <w:p w14:paraId="57653440" w14:textId="77777777" w:rsidR="00FC7BEC" w:rsidRDefault="00B80E72">
            <w:r>
              <w:t>High</w:t>
            </w:r>
          </w:p>
        </w:tc>
        <w:tc>
          <w:tcPr>
            <w:tcW w:w="1633" w:type="dxa"/>
          </w:tcPr>
          <w:p w14:paraId="609260B4" w14:textId="77777777" w:rsidR="00FC7BEC" w:rsidRDefault="00B80E72">
            <w:r>
              <w:t>Authentication and role authorization</w:t>
            </w:r>
          </w:p>
        </w:tc>
        <w:tc>
          <w:tcPr>
            <w:tcW w:w="1601" w:type="dxa"/>
          </w:tcPr>
          <w:p w14:paraId="6A94B0FB" w14:textId="77777777" w:rsidR="00FC7BEC" w:rsidRDefault="00B80E72">
            <w:r>
              <w:t>Low</w:t>
            </w:r>
          </w:p>
        </w:tc>
      </w:tr>
    </w:tbl>
    <w:p w14:paraId="40AC6C7A" w14:textId="77777777" w:rsidR="004A7F77" w:rsidRDefault="004A7F77" w:rsidP="001C327E">
      <w:pPr>
        <w:spacing w:line="360" w:lineRule="auto"/>
      </w:pPr>
    </w:p>
    <w:p w14:paraId="337CD369" w14:textId="77777777" w:rsidR="00936D1D" w:rsidRDefault="00936D1D" w:rsidP="001C327E">
      <w:pPr>
        <w:spacing w:line="360" w:lineRule="auto"/>
      </w:pPr>
    </w:p>
    <w:p w14:paraId="3541B84C" w14:textId="77777777" w:rsidR="00936D1D" w:rsidRDefault="00936D1D" w:rsidP="001C327E">
      <w:pPr>
        <w:spacing w:line="360" w:lineRule="auto"/>
      </w:pPr>
    </w:p>
    <w:p w14:paraId="26FBEA84" w14:textId="77777777" w:rsidR="00936D1D" w:rsidRDefault="00936D1D" w:rsidP="001C327E">
      <w:pPr>
        <w:spacing w:line="360" w:lineRule="auto"/>
      </w:pPr>
    </w:p>
    <w:p w14:paraId="777082D8" w14:textId="77777777" w:rsidR="00936D1D" w:rsidRDefault="00936D1D" w:rsidP="001C327E">
      <w:pPr>
        <w:spacing w:line="360" w:lineRule="auto"/>
      </w:pPr>
    </w:p>
    <w:p w14:paraId="09538DED" w14:textId="77777777" w:rsidR="00936D1D" w:rsidRDefault="00936D1D" w:rsidP="001C327E">
      <w:pPr>
        <w:spacing w:line="360" w:lineRule="auto"/>
      </w:pPr>
    </w:p>
    <w:p w14:paraId="583BAC4E" w14:textId="77777777" w:rsidR="00936D1D" w:rsidRDefault="00936D1D" w:rsidP="001C327E">
      <w:pPr>
        <w:spacing w:line="360" w:lineRule="auto"/>
      </w:pPr>
    </w:p>
    <w:p w14:paraId="442F7167" w14:textId="77777777" w:rsidR="00936D1D" w:rsidRDefault="00936D1D" w:rsidP="001C327E">
      <w:pPr>
        <w:spacing w:line="360" w:lineRule="auto"/>
      </w:pPr>
    </w:p>
    <w:p w14:paraId="05759870" w14:textId="77777777" w:rsidR="00936D1D" w:rsidRDefault="00936D1D" w:rsidP="001C327E">
      <w:pPr>
        <w:spacing w:line="360" w:lineRule="auto"/>
      </w:pPr>
    </w:p>
    <w:p w14:paraId="5789C342" w14:textId="77777777" w:rsidR="00936D1D" w:rsidRDefault="00936D1D" w:rsidP="001C327E">
      <w:pPr>
        <w:spacing w:line="360" w:lineRule="auto"/>
      </w:pPr>
    </w:p>
    <w:p w14:paraId="3F2AECC5" w14:textId="77777777" w:rsidR="00936D1D" w:rsidRDefault="00936D1D" w:rsidP="001C327E">
      <w:pPr>
        <w:spacing w:line="360" w:lineRule="auto"/>
      </w:pPr>
    </w:p>
    <w:p w14:paraId="31CA6DAC" w14:textId="77777777" w:rsidR="004A7F77" w:rsidRPr="001C327E" w:rsidRDefault="00841806" w:rsidP="001C327E">
      <w:pPr>
        <w:spacing w:line="360" w:lineRule="auto"/>
        <w:jc w:val="center"/>
        <w:rPr>
          <w:sz w:val="28"/>
          <w:szCs w:val="24"/>
        </w:rPr>
      </w:pPr>
      <w:r w:rsidRPr="001C327E">
        <w:rPr>
          <w:b/>
          <w:sz w:val="28"/>
          <w:szCs w:val="24"/>
        </w:rPr>
        <w:lastRenderedPageBreak/>
        <w:t>CHAPTER 4</w:t>
      </w:r>
    </w:p>
    <w:p w14:paraId="3DDE21CC" w14:textId="77777777" w:rsidR="004A7F77" w:rsidRDefault="00841806" w:rsidP="001C327E">
      <w:pPr>
        <w:spacing w:line="360" w:lineRule="auto"/>
        <w:jc w:val="center"/>
      </w:pPr>
      <w:r w:rsidRPr="001C327E">
        <w:rPr>
          <w:b/>
          <w:sz w:val="28"/>
          <w:szCs w:val="24"/>
        </w:rPr>
        <w:t>IMPLEMENTATION, TESTING &amp; RESULTS, PROJECT MANAGEMENT</w:t>
      </w:r>
    </w:p>
    <w:p w14:paraId="0DC35F70" w14:textId="77777777" w:rsidR="004A7F77" w:rsidRPr="00C54C40" w:rsidRDefault="00841806">
      <w:pPr>
        <w:pStyle w:val="Heading1"/>
        <w:spacing w:line="360" w:lineRule="auto"/>
        <w:jc w:val="both"/>
        <w:rPr>
          <w:color w:val="auto"/>
        </w:rPr>
      </w:pPr>
      <w:r w:rsidRPr="00C54C40">
        <w:rPr>
          <w:rFonts w:ascii="Times New Roman" w:hAnsi="Times New Roman"/>
          <w:color w:val="auto"/>
        </w:rPr>
        <w:t>4.1 Development Approach &amp; Resources</w:t>
      </w:r>
    </w:p>
    <w:p w14:paraId="1B30F460" w14:textId="77777777" w:rsidR="004A7F77" w:rsidRDefault="00841806">
      <w:pPr>
        <w:spacing w:line="360" w:lineRule="auto"/>
        <w:jc w:val="both"/>
      </w:pPr>
      <w:r>
        <w:t>The project follows an incremental development approach. Requirements and auction constraints are defined first, followed by database design and interface implementation. Auction operations are then integrated with the optimization engine, followed by algorithm testing, system testing and analytics validation.</w:t>
      </w:r>
    </w:p>
    <w:tbl>
      <w:tblPr>
        <w:tblStyle w:val="TableGrid"/>
        <w:tblW w:w="0" w:type="auto"/>
        <w:tblInd w:w="378" w:type="dxa"/>
        <w:tblLook w:val="04A0" w:firstRow="1" w:lastRow="0" w:firstColumn="1" w:lastColumn="0" w:noHBand="0" w:noVBand="1"/>
      </w:tblPr>
      <w:tblGrid>
        <w:gridCol w:w="4550"/>
        <w:gridCol w:w="4926"/>
      </w:tblGrid>
      <w:tr w:rsidR="004A7F77" w14:paraId="122BEA3A" w14:textId="77777777" w:rsidTr="00A817F6">
        <w:tc>
          <w:tcPr>
            <w:tcW w:w="4554" w:type="dxa"/>
          </w:tcPr>
          <w:p w14:paraId="401BD28E" w14:textId="77777777" w:rsidR="00FC7BEC" w:rsidRDefault="00B80E72">
            <w:r>
              <w:t>Resource</w:t>
            </w:r>
          </w:p>
        </w:tc>
        <w:tc>
          <w:tcPr>
            <w:tcW w:w="4932" w:type="dxa"/>
          </w:tcPr>
          <w:p w14:paraId="06695699" w14:textId="77777777" w:rsidR="00FC7BEC" w:rsidRDefault="00B80E72">
            <w:r>
              <w:t>Purpose</w:t>
            </w:r>
          </w:p>
        </w:tc>
      </w:tr>
      <w:tr w:rsidR="004A7F77" w14:paraId="7013FD1A" w14:textId="77777777" w:rsidTr="00A817F6">
        <w:tc>
          <w:tcPr>
            <w:tcW w:w="4554" w:type="dxa"/>
          </w:tcPr>
          <w:p w14:paraId="39C560DA" w14:textId="77777777" w:rsidR="00FC7BEC" w:rsidRDefault="00B80E72">
            <w:r>
              <w:t>HTML/CSS/JavaScript</w:t>
            </w:r>
          </w:p>
        </w:tc>
        <w:tc>
          <w:tcPr>
            <w:tcW w:w="4932" w:type="dxa"/>
          </w:tcPr>
          <w:p w14:paraId="6421645C" w14:textId="77777777" w:rsidR="00FC7BEC" w:rsidRDefault="00B80E72">
            <w:r>
              <w:t>Responsive user interface</w:t>
            </w:r>
          </w:p>
        </w:tc>
      </w:tr>
      <w:tr w:rsidR="004A7F77" w14:paraId="1136D7BA" w14:textId="77777777" w:rsidTr="00A817F6">
        <w:tc>
          <w:tcPr>
            <w:tcW w:w="4554" w:type="dxa"/>
          </w:tcPr>
          <w:p w14:paraId="49E1CCED" w14:textId="77777777" w:rsidR="00FC7BEC" w:rsidRDefault="00B80E72">
            <w:r>
              <w:t>Bootstrap 5</w:t>
            </w:r>
          </w:p>
        </w:tc>
        <w:tc>
          <w:tcPr>
            <w:tcW w:w="4932" w:type="dxa"/>
          </w:tcPr>
          <w:p w14:paraId="767F6AF3" w14:textId="77777777" w:rsidR="00FC7BEC" w:rsidRDefault="00B80E72">
            <w:r>
              <w:t>UI components and responsive layout</w:t>
            </w:r>
          </w:p>
        </w:tc>
      </w:tr>
      <w:tr w:rsidR="004A7F77" w14:paraId="0D5AFDC5" w14:textId="77777777" w:rsidTr="00A817F6">
        <w:tc>
          <w:tcPr>
            <w:tcW w:w="4554" w:type="dxa"/>
          </w:tcPr>
          <w:p w14:paraId="7FFEC053" w14:textId="77777777" w:rsidR="00FC7BEC" w:rsidRDefault="00B80E72">
            <w:r>
              <w:t>Python Flask</w:t>
            </w:r>
          </w:p>
        </w:tc>
        <w:tc>
          <w:tcPr>
            <w:tcW w:w="4932" w:type="dxa"/>
          </w:tcPr>
          <w:p w14:paraId="6B253479" w14:textId="77777777" w:rsidR="00FC7BEC" w:rsidRDefault="00B80E72">
            <w:r>
              <w:t>Backend and REST APIs</w:t>
            </w:r>
          </w:p>
        </w:tc>
      </w:tr>
      <w:tr w:rsidR="004A7F77" w14:paraId="3272B5BC" w14:textId="77777777" w:rsidTr="00A817F6">
        <w:tc>
          <w:tcPr>
            <w:tcW w:w="4554" w:type="dxa"/>
          </w:tcPr>
          <w:p w14:paraId="76C6331F" w14:textId="77777777" w:rsidR="00FC7BEC" w:rsidRDefault="00B80E72">
            <w:r>
              <w:t>MySQL</w:t>
            </w:r>
          </w:p>
        </w:tc>
        <w:tc>
          <w:tcPr>
            <w:tcW w:w="4932" w:type="dxa"/>
          </w:tcPr>
          <w:p w14:paraId="2CA4342F" w14:textId="77777777" w:rsidR="00FC7BEC" w:rsidRDefault="00B80E72">
            <w:r>
              <w:t>Persistent relational storage</w:t>
            </w:r>
          </w:p>
        </w:tc>
      </w:tr>
      <w:tr w:rsidR="004A7F77" w14:paraId="43EFC456" w14:textId="77777777" w:rsidTr="00A817F6">
        <w:tc>
          <w:tcPr>
            <w:tcW w:w="4554" w:type="dxa"/>
          </w:tcPr>
          <w:p w14:paraId="75B2ABC9" w14:textId="77777777" w:rsidR="00FC7BEC" w:rsidRDefault="00B80E72">
            <w:r>
              <w:t>Chart.js</w:t>
            </w:r>
          </w:p>
        </w:tc>
        <w:tc>
          <w:tcPr>
            <w:tcW w:w="4932" w:type="dxa"/>
          </w:tcPr>
          <w:p w14:paraId="62752A97" w14:textId="77777777" w:rsidR="00FC7BEC" w:rsidRDefault="00B80E72">
            <w:r>
              <w:t>Analytics visualization</w:t>
            </w:r>
          </w:p>
        </w:tc>
      </w:tr>
      <w:tr w:rsidR="004A7F77" w14:paraId="2464EFC3" w14:textId="77777777" w:rsidTr="00A817F6">
        <w:tc>
          <w:tcPr>
            <w:tcW w:w="4554" w:type="dxa"/>
          </w:tcPr>
          <w:p w14:paraId="604BFD25" w14:textId="77777777" w:rsidR="00FC7BEC" w:rsidRDefault="00B80E72">
            <w:r>
              <w:t>VS Code</w:t>
            </w:r>
          </w:p>
        </w:tc>
        <w:tc>
          <w:tcPr>
            <w:tcW w:w="4932" w:type="dxa"/>
          </w:tcPr>
          <w:p w14:paraId="5E3B4F7A" w14:textId="77777777" w:rsidR="00FC7BEC" w:rsidRDefault="00B80E72">
            <w:r>
              <w:t>Development and debugging</w:t>
            </w:r>
          </w:p>
        </w:tc>
      </w:tr>
    </w:tbl>
    <w:p w14:paraId="4F4EC9A8" w14:textId="77777777" w:rsidR="004A7F77" w:rsidRDefault="004A7F77">
      <w:pPr>
        <w:spacing w:line="360" w:lineRule="auto"/>
        <w:jc w:val="both"/>
      </w:pPr>
    </w:p>
    <w:p w14:paraId="1C9B0641" w14:textId="77777777" w:rsidR="004A7F77" w:rsidRPr="00C54C40" w:rsidRDefault="00841806">
      <w:pPr>
        <w:pStyle w:val="Heading1"/>
        <w:spacing w:line="360" w:lineRule="auto"/>
        <w:jc w:val="both"/>
        <w:rPr>
          <w:color w:val="auto"/>
        </w:rPr>
      </w:pPr>
      <w:r w:rsidRPr="00C54C40">
        <w:rPr>
          <w:rFonts w:ascii="Times New Roman" w:hAnsi="Times New Roman"/>
          <w:color w:val="auto"/>
        </w:rPr>
        <w:t>4.2 Software Implementation &amp; Modern Tools Used</w:t>
      </w:r>
    </w:p>
    <w:p w14:paraId="024BA563" w14:textId="231122E5" w:rsidR="004A7F77" w:rsidRDefault="003F7778">
      <w:pPr>
        <w:spacing w:line="360" w:lineRule="auto"/>
        <w:jc w:val="center"/>
      </w:pPr>
      <w:r w:rsidRPr="003F7778">
        <w:rPr>
          <w:noProof/>
        </w:rPr>
        <w:drawing>
          <wp:inline distT="0" distB="0" distL="0" distR="0" wp14:anchorId="63746D0D" wp14:editId="75895B59">
            <wp:extent cx="6263640" cy="3412490"/>
            <wp:effectExtent l="0" t="0" r="3810" b="0"/>
            <wp:docPr id="6503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96607" name=""/>
                    <pic:cNvPicPr/>
                  </pic:nvPicPr>
                  <pic:blipFill>
                    <a:blip r:embed="rId13"/>
                    <a:stretch>
                      <a:fillRect/>
                    </a:stretch>
                  </pic:blipFill>
                  <pic:spPr>
                    <a:xfrm>
                      <a:off x="0" y="0"/>
                      <a:ext cx="6263640" cy="3412490"/>
                    </a:xfrm>
                    <a:prstGeom prst="rect">
                      <a:avLst/>
                    </a:prstGeom>
                  </pic:spPr>
                </pic:pic>
              </a:graphicData>
            </a:graphic>
          </wp:inline>
        </w:drawing>
      </w:r>
    </w:p>
    <w:p w14:paraId="2B147C2A" w14:textId="77777777" w:rsidR="004A7F77" w:rsidRPr="0051029C" w:rsidRDefault="00841806">
      <w:pPr>
        <w:spacing w:line="360" w:lineRule="auto"/>
        <w:jc w:val="center"/>
      </w:pPr>
      <w:r w:rsidRPr="0051029C">
        <w:rPr>
          <w:b/>
          <w:sz w:val="20"/>
        </w:rPr>
        <w:t>Figure 4.1 – Web Application Dashboard</w:t>
      </w:r>
    </w:p>
    <w:tbl>
      <w:tblPr>
        <w:tblStyle w:val="TableGrid"/>
        <w:tblW w:w="0" w:type="auto"/>
        <w:tblLook w:val="04A0" w:firstRow="1" w:lastRow="0" w:firstColumn="1" w:lastColumn="0" w:noHBand="0" w:noVBand="1"/>
      </w:tblPr>
      <w:tblGrid>
        <w:gridCol w:w="2910"/>
        <w:gridCol w:w="3288"/>
        <w:gridCol w:w="3288"/>
      </w:tblGrid>
      <w:tr w:rsidR="004A7F77" w14:paraId="7ED411DE" w14:textId="77777777" w:rsidTr="00A30BA4">
        <w:tc>
          <w:tcPr>
            <w:tcW w:w="2910" w:type="dxa"/>
          </w:tcPr>
          <w:p w14:paraId="4BEC2FC0" w14:textId="77777777" w:rsidR="00FC7BEC" w:rsidRDefault="00B80E72">
            <w:r>
              <w:lastRenderedPageBreak/>
              <w:t>Tool / Software</w:t>
            </w:r>
          </w:p>
        </w:tc>
        <w:tc>
          <w:tcPr>
            <w:tcW w:w="3288" w:type="dxa"/>
          </w:tcPr>
          <w:p w14:paraId="3EF0B716" w14:textId="77777777" w:rsidR="00FC7BEC" w:rsidRDefault="00B80E72">
            <w:r>
              <w:t>Purpose</w:t>
            </w:r>
          </w:p>
        </w:tc>
        <w:tc>
          <w:tcPr>
            <w:tcW w:w="3288" w:type="dxa"/>
          </w:tcPr>
          <w:p w14:paraId="33AC94C5" w14:textId="77777777" w:rsidR="00FC7BEC" w:rsidRDefault="00B80E72">
            <w:r>
              <w:t>Stage</w:t>
            </w:r>
          </w:p>
        </w:tc>
      </w:tr>
      <w:tr w:rsidR="004A7F77" w14:paraId="57BF3242" w14:textId="77777777" w:rsidTr="00A30BA4">
        <w:tc>
          <w:tcPr>
            <w:tcW w:w="2910" w:type="dxa"/>
          </w:tcPr>
          <w:p w14:paraId="28BE7CB8" w14:textId="77777777" w:rsidR="00FC7BEC" w:rsidRDefault="00B80E72">
            <w:r>
              <w:t>Python Flask</w:t>
            </w:r>
          </w:p>
        </w:tc>
        <w:tc>
          <w:tcPr>
            <w:tcW w:w="3288" w:type="dxa"/>
          </w:tcPr>
          <w:p w14:paraId="2EC3571E" w14:textId="77777777" w:rsidR="00FC7BEC" w:rsidRDefault="00B80E72">
            <w:r>
              <w:t>Backend and REST API</w:t>
            </w:r>
          </w:p>
        </w:tc>
        <w:tc>
          <w:tcPr>
            <w:tcW w:w="3288" w:type="dxa"/>
          </w:tcPr>
          <w:p w14:paraId="16F1DD30" w14:textId="77777777" w:rsidR="00FC7BEC" w:rsidRDefault="00B80E72">
            <w:r>
              <w:t>Implementation</w:t>
            </w:r>
          </w:p>
        </w:tc>
      </w:tr>
      <w:tr w:rsidR="004A7F77" w14:paraId="5192BC23" w14:textId="77777777" w:rsidTr="00A30BA4">
        <w:tc>
          <w:tcPr>
            <w:tcW w:w="2910" w:type="dxa"/>
          </w:tcPr>
          <w:p w14:paraId="5CF7F42D" w14:textId="77777777" w:rsidR="00FC7BEC" w:rsidRDefault="00B80E72">
            <w:r>
              <w:t>MySQL</w:t>
            </w:r>
          </w:p>
        </w:tc>
        <w:tc>
          <w:tcPr>
            <w:tcW w:w="3288" w:type="dxa"/>
          </w:tcPr>
          <w:p w14:paraId="2F5F5943" w14:textId="77777777" w:rsidR="00FC7BEC" w:rsidRDefault="00B80E72">
            <w:r>
              <w:t>Database management</w:t>
            </w:r>
          </w:p>
        </w:tc>
        <w:tc>
          <w:tcPr>
            <w:tcW w:w="3288" w:type="dxa"/>
          </w:tcPr>
          <w:p w14:paraId="77F01CEE" w14:textId="77777777" w:rsidR="00FC7BEC" w:rsidRDefault="00B80E72">
            <w:r>
              <w:t>Design/Implementation</w:t>
            </w:r>
          </w:p>
        </w:tc>
      </w:tr>
      <w:tr w:rsidR="004A7F77" w14:paraId="40B67511" w14:textId="77777777" w:rsidTr="00A30BA4">
        <w:tc>
          <w:tcPr>
            <w:tcW w:w="2910" w:type="dxa"/>
          </w:tcPr>
          <w:p w14:paraId="0548774A" w14:textId="77777777" w:rsidR="00FC7BEC" w:rsidRDefault="00B80E72">
            <w:r>
              <w:t>Bootstrap 5</w:t>
            </w:r>
          </w:p>
        </w:tc>
        <w:tc>
          <w:tcPr>
            <w:tcW w:w="3288" w:type="dxa"/>
          </w:tcPr>
          <w:p w14:paraId="48150CED" w14:textId="77777777" w:rsidR="00FC7BEC" w:rsidRDefault="00B80E72">
            <w:r>
              <w:t>Responsive UI</w:t>
            </w:r>
          </w:p>
        </w:tc>
        <w:tc>
          <w:tcPr>
            <w:tcW w:w="3288" w:type="dxa"/>
          </w:tcPr>
          <w:p w14:paraId="6A9DBF08" w14:textId="77777777" w:rsidR="00FC7BEC" w:rsidRDefault="00B80E72">
            <w:r>
              <w:t>Frontend</w:t>
            </w:r>
          </w:p>
        </w:tc>
      </w:tr>
      <w:tr w:rsidR="004A7F77" w14:paraId="72371DD4" w14:textId="77777777" w:rsidTr="00A30BA4">
        <w:tc>
          <w:tcPr>
            <w:tcW w:w="2910" w:type="dxa"/>
          </w:tcPr>
          <w:p w14:paraId="32B5DAE1" w14:textId="77777777" w:rsidR="00FC7BEC" w:rsidRDefault="00B80E72">
            <w:r>
              <w:t>Chart.js</w:t>
            </w:r>
          </w:p>
        </w:tc>
        <w:tc>
          <w:tcPr>
            <w:tcW w:w="3288" w:type="dxa"/>
          </w:tcPr>
          <w:p w14:paraId="059AAB14" w14:textId="77777777" w:rsidR="00FC7BEC" w:rsidRDefault="00B80E72">
            <w:r>
              <w:t>Analytics charts</w:t>
            </w:r>
          </w:p>
        </w:tc>
        <w:tc>
          <w:tcPr>
            <w:tcW w:w="3288" w:type="dxa"/>
          </w:tcPr>
          <w:p w14:paraId="19A1E0BB" w14:textId="77777777" w:rsidR="00FC7BEC" w:rsidRDefault="00B80E72">
            <w:r>
              <w:t>Frontend/Analytics</w:t>
            </w:r>
          </w:p>
        </w:tc>
      </w:tr>
      <w:tr w:rsidR="004A7F77" w14:paraId="39815915" w14:textId="77777777" w:rsidTr="00A30BA4">
        <w:tc>
          <w:tcPr>
            <w:tcW w:w="2910" w:type="dxa"/>
          </w:tcPr>
          <w:p w14:paraId="47803B30" w14:textId="77777777" w:rsidR="00FC7BEC" w:rsidRDefault="00B80E72">
            <w:r>
              <w:t>Optimization Algorithms</w:t>
            </w:r>
          </w:p>
        </w:tc>
        <w:tc>
          <w:tcPr>
            <w:tcW w:w="3288" w:type="dxa"/>
          </w:tcPr>
          <w:p w14:paraId="1D6B6CF1" w14:textId="77777777" w:rsidR="00FC7BEC" w:rsidRDefault="00B80E72">
            <w:r>
              <w:t>Team selection</w:t>
            </w:r>
          </w:p>
        </w:tc>
        <w:tc>
          <w:tcPr>
            <w:tcW w:w="3288" w:type="dxa"/>
          </w:tcPr>
          <w:p w14:paraId="3D3F1E7C" w14:textId="77777777" w:rsidR="00FC7BEC" w:rsidRDefault="00B80E72">
            <w:r>
              <w:t>DAA Implementation</w:t>
            </w:r>
          </w:p>
        </w:tc>
      </w:tr>
      <w:tr w:rsidR="004A7F77" w14:paraId="65210DAF" w14:textId="77777777" w:rsidTr="00A30BA4">
        <w:tc>
          <w:tcPr>
            <w:tcW w:w="2910" w:type="dxa"/>
          </w:tcPr>
          <w:p w14:paraId="324352E5" w14:textId="77777777" w:rsidR="00FC7BEC" w:rsidRDefault="00B80E72">
            <w:r>
              <w:t>VS Code</w:t>
            </w:r>
          </w:p>
        </w:tc>
        <w:tc>
          <w:tcPr>
            <w:tcW w:w="3288" w:type="dxa"/>
          </w:tcPr>
          <w:p w14:paraId="5BCFF3FB" w14:textId="77777777" w:rsidR="00FC7BEC" w:rsidRDefault="00B80E72">
            <w:r>
              <w:t>Coding and debugging</w:t>
            </w:r>
          </w:p>
        </w:tc>
        <w:tc>
          <w:tcPr>
            <w:tcW w:w="3288" w:type="dxa"/>
          </w:tcPr>
          <w:p w14:paraId="53CFC763" w14:textId="77777777" w:rsidR="00FC7BEC" w:rsidRDefault="00B80E72">
            <w:r>
              <w:t>All stages</w:t>
            </w:r>
          </w:p>
        </w:tc>
      </w:tr>
    </w:tbl>
    <w:p w14:paraId="4016E1EB" w14:textId="77777777" w:rsidR="004A7F77" w:rsidRPr="009D0908" w:rsidRDefault="00841806">
      <w:pPr>
        <w:pStyle w:val="Heading2"/>
        <w:spacing w:line="360" w:lineRule="auto"/>
        <w:jc w:val="both"/>
        <w:rPr>
          <w:color w:val="auto"/>
        </w:rPr>
      </w:pPr>
      <w:r w:rsidRPr="009D0908">
        <w:rPr>
          <w:rFonts w:ascii="Times New Roman" w:hAnsi="Times New Roman"/>
          <w:color w:val="auto"/>
        </w:rPr>
        <w:t>4.2.1 Data Model and File Format</w:t>
      </w:r>
    </w:p>
    <w:p w14:paraId="48E5CB10" w14:textId="77777777" w:rsidR="004A7F77" w:rsidRDefault="00841806">
      <w:pPr>
        <w:spacing w:line="360" w:lineRule="auto"/>
        <w:jc w:val="both"/>
      </w:pPr>
      <w:r>
        <w:t>Each player record contains PlayerID, Name, Role, Nationality, BasePrice and performance indicators such as runs, wickets, strike rate and economy. These values are used to derive a performance/value score for optimization.</w:t>
      </w:r>
    </w:p>
    <w:p w14:paraId="56F88365" w14:textId="53871FE0" w:rsidR="003F7778" w:rsidRDefault="00841806">
      <w:pPr>
        <w:spacing w:line="360" w:lineRule="auto"/>
        <w:jc w:val="both"/>
      </w:pPr>
      <w:r>
        <w:t>Example: P001 | Player Name | All-Rounder | Indian | 8.00 Cr | Performance Score 88 | Runs 420 | Wickets 12</w:t>
      </w:r>
    </w:p>
    <w:p w14:paraId="0C3DF3DE" w14:textId="24D8C4A6" w:rsidR="00DC208E" w:rsidRDefault="00841806" w:rsidP="003C35A5">
      <w:pPr>
        <w:pStyle w:val="Heading2"/>
        <w:spacing w:line="360" w:lineRule="auto"/>
        <w:jc w:val="both"/>
        <w:rPr>
          <w:rFonts w:ascii="Times New Roman" w:hAnsi="Times New Roman"/>
          <w:color w:val="auto"/>
        </w:rPr>
      </w:pPr>
      <w:r w:rsidRPr="009D0908">
        <w:rPr>
          <w:rFonts w:ascii="Times New Roman" w:hAnsi="Times New Roman"/>
          <w:color w:val="auto"/>
        </w:rPr>
        <w:t>4.2.2 Module Implementation</w:t>
      </w:r>
    </w:p>
    <w:p w14:paraId="3BE2E3A4" w14:textId="77777777" w:rsidR="00982D4F" w:rsidRPr="00982D4F" w:rsidRDefault="00982D4F" w:rsidP="00982D4F"/>
    <w:tbl>
      <w:tblPr>
        <w:tblStyle w:val="TableGrid"/>
        <w:tblW w:w="0" w:type="auto"/>
        <w:tblInd w:w="355" w:type="dxa"/>
        <w:tblLook w:val="04A0" w:firstRow="1" w:lastRow="0" w:firstColumn="1" w:lastColumn="0" w:noHBand="0" w:noVBand="1"/>
      </w:tblPr>
      <w:tblGrid>
        <w:gridCol w:w="1665"/>
        <w:gridCol w:w="2463"/>
        <w:gridCol w:w="2463"/>
        <w:gridCol w:w="2463"/>
      </w:tblGrid>
      <w:tr w:rsidR="003C35A5" w:rsidRPr="003C35A5" w14:paraId="2FDA6311" w14:textId="77777777" w:rsidTr="00982D4F">
        <w:tc>
          <w:tcPr>
            <w:tcW w:w="1665" w:type="dxa"/>
          </w:tcPr>
          <w:p w14:paraId="3FC14A24" w14:textId="77777777" w:rsidR="00FC7BEC" w:rsidRDefault="00B80E72">
            <w:r>
              <w:t>Module</w:t>
            </w:r>
          </w:p>
        </w:tc>
        <w:tc>
          <w:tcPr>
            <w:tcW w:w="2463" w:type="dxa"/>
          </w:tcPr>
          <w:p w14:paraId="75460D48" w14:textId="5D50C887" w:rsidR="00FC7BEC" w:rsidRDefault="00B80E72">
            <w:r>
              <w:t>Input</w:t>
            </w:r>
          </w:p>
        </w:tc>
        <w:tc>
          <w:tcPr>
            <w:tcW w:w="2463" w:type="dxa"/>
          </w:tcPr>
          <w:p w14:paraId="1B788AEE" w14:textId="77777777" w:rsidR="00FC7BEC" w:rsidRDefault="00B80E72">
            <w:r>
              <w:t>Processing</w:t>
            </w:r>
          </w:p>
        </w:tc>
        <w:tc>
          <w:tcPr>
            <w:tcW w:w="2463" w:type="dxa"/>
          </w:tcPr>
          <w:p w14:paraId="7A768507" w14:textId="77777777" w:rsidR="00FC7BEC" w:rsidRDefault="00B80E72">
            <w:r>
              <w:t>Output</w:t>
            </w:r>
          </w:p>
        </w:tc>
      </w:tr>
      <w:tr w:rsidR="003C35A5" w:rsidRPr="003C35A5" w14:paraId="5FCD3FEC" w14:textId="77777777" w:rsidTr="00982D4F">
        <w:tc>
          <w:tcPr>
            <w:tcW w:w="1665" w:type="dxa"/>
          </w:tcPr>
          <w:p w14:paraId="68175106" w14:textId="77777777" w:rsidR="00FC7BEC" w:rsidRDefault="00B80E72">
            <w:r>
              <w:t>Player Management</w:t>
            </w:r>
          </w:p>
        </w:tc>
        <w:tc>
          <w:tcPr>
            <w:tcW w:w="2463" w:type="dxa"/>
          </w:tcPr>
          <w:p w14:paraId="618C48D1" w14:textId="6D6D0952" w:rsidR="00FC7BEC" w:rsidRDefault="00B80E72">
            <w:r>
              <w:t>Player details and statistics</w:t>
            </w:r>
          </w:p>
        </w:tc>
        <w:tc>
          <w:tcPr>
            <w:tcW w:w="2463" w:type="dxa"/>
          </w:tcPr>
          <w:p w14:paraId="5DD25A82" w14:textId="77777777" w:rsidR="00FC7BEC" w:rsidRDefault="00B80E72">
            <w:r>
              <w:t>Store, validate, search and rank players</w:t>
            </w:r>
          </w:p>
        </w:tc>
        <w:tc>
          <w:tcPr>
            <w:tcW w:w="2463" w:type="dxa"/>
          </w:tcPr>
          <w:p w14:paraId="69E70C3C" w14:textId="77777777" w:rsidR="00FC7BEC" w:rsidRDefault="00B80E72">
            <w:r>
              <w:t>Player information</w:t>
            </w:r>
          </w:p>
        </w:tc>
      </w:tr>
      <w:tr w:rsidR="003C35A5" w:rsidRPr="003C35A5" w14:paraId="1D8D5391" w14:textId="77777777" w:rsidTr="00982D4F">
        <w:tc>
          <w:tcPr>
            <w:tcW w:w="1665" w:type="dxa"/>
          </w:tcPr>
          <w:p w14:paraId="601A30AD" w14:textId="2157C8EC" w:rsidR="00FC7BEC" w:rsidRDefault="00B80E72">
            <w:r>
              <w:t>Auction Management</w:t>
            </w:r>
          </w:p>
        </w:tc>
        <w:tc>
          <w:tcPr>
            <w:tcW w:w="2463" w:type="dxa"/>
          </w:tcPr>
          <w:p w14:paraId="67CA44EC" w14:textId="39D9FDE1" w:rsidR="00FC7BEC" w:rsidRDefault="00B80E72">
            <w:r>
              <w:t>Player, bid and team data</w:t>
            </w:r>
          </w:p>
        </w:tc>
        <w:tc>
          <w:tcPr>
            <w:tcW w:w="2463" w:type="dxa"/>
          </w:tcPr>
          <w:p w14:paraId="55C2F709" w14:textId="77777777" w:rsidR="00FC7BEC" w:rsidRDefault="00B80E72">
            <w:r>
              <w:t>Validate bids and update purse</w:t>
            </w:r>
          </w:p>
        </w:tc>
        <w:tc>
          <w:tcPr>
            <w:tcW w:w="2463" w:type="dxa"/>
          </w:tcPr>
          <w:p w14:paraId="338C044A" w14:textId="77777777" w:rsidR="00FC7BEC" w:rsidRDefault="00B80E72">
            <w:r>
              <w:t>Auction result and bid history</w:t>
            </w:r>
          </w:p>
        </w:tc>
      </w:tr>
      <w:tr w:rsidR="003C35A5" w:rsidRPr="003C35A5" w14:paraId="3A7E36B3" w14:textId="77777777" w:rsidTr="00982D4F">
        <w:tc>
          <w:tcPr>
            <w:tcW w:w="1665" w:type="dxa"/>
          </w:tcPr>
          <w:p w14:paraId="51CB9C7E" w14:textId="2900608A" w:rsidR="00FC7BEC" w:rsidRDefault="00B80E72">
            <w:r>
              <w:t>Team Optimization</w:t>
            </w:r>
          </w:p>
        </w:tc>
        <w:tc>
          <w:tcPr>
            <w:tcW w:w="2463" w:type="dxa"/>
          </w:tcPr>
          <w:p w14:paraId="0B3F7E2B" w14:textId="77777777" w:rsidR="00FC7BEC" w:rsidRDefault="00B80E72">
            <w:r>
              <w:t>Players, costs, scores, constraints</w:t>
            </w:r>
          </w:p>
        </w:tc>
        <w:tc>
          <w:tcPr>
            <w:tcW w:w="2463" w:type="dxa"/>
          </w:tcPr>
          <w:p w14:paraId="1DD7FCC8" w14:textId="77777777" w:rsidR="00FC7BEC" w:rsidRDefault="00B80E72">
            <w:r>
              <w:t>Run Knapsack and Greedy algorithms</w:t>
            </w:r>
          </w:p>
        </w:tc>
        <w:tc>
          <w:tcPr>
            <w:tcW w:w="2463" w:type="dxa"/>
          </w:tcPr>
          <w:p w14:paraId="0209513D" w14:textId="77777777" w:rsidR="00FC7BEC" w:rsidRDefault="00B80E72">
            <w:r>
              <w:t>Optimized squad and Playing XI</w:t>
            </w:r>
          </w:p>
        </w:tc>
      </w:tr>
    </w:tbl>
    <w:p w14:paraId="3E2B0B06" w14:textId="77777777" w:rsidR="003F7778" w:rsidRPr="00A30BA4" w:rsidRDefault="003F7778" w:rsidP="003F7778">
      <w:pPr>
        <w:pStyle w:val="Heading1"/>
        <w:spacing w:before="0" w:line="360" w:lineRule="auto"/>
        <w:jc w:val="both"/>
        <w:rPr>
          <w:rFonts w:ascii="Times New Roman" w:hAnsi="Times New Roman" w:cs="Times New Roman"/>
          <w:color w:val="auto"/>
        </w:rPr>
      </w:pPr>
      <w:r w:rsidRPr="00A30BA4">
        <w:rPr>
          <w:rFonts w:ascii="Times New Roman" w:hAnsi="Times New Roman" w:cs="Times New Roman"/>
          <w:color w:val="auto"/>
        </w:rPr>
        <w:lastRenderedPageBreak/>
        <w:t>Module 3: Team Selection &amp; Optimization Module</w:t>
      </w:r>
    </w:p>
    <w:p w14:paraId="1452B38F" w14:textId="77777777" w:rsidR="003F7778" w:rsidRPr="00A30BA4" w:rsidRDefault="003F7778" w:rsidP="003F7778">
      <w:pPr>
        <w:pStyle w:val="Heading1"/>
        <w:spacing w:before="0" w:line="360" w:lineRule="auto"/>
        <w:jc w:val="both"/>
        <w:rPr>
          <w:rFonts w:ascii="Times New Roman" w:hAnsi="Times New Roman" w:cs="Times New Roman"/>
          <w:color w:val="auto"/>
        </w:rPr>
      </w:pPr>
      <w:r w:rsidRPr="00A30BA4">
        <w:rPr>
          <w:rFonts w:ascii="Times New Roman" w:hAnsi="Times New Roman" w:cs="Times New Roman"/>
          <w:color w:val="auto"/>
        </w:rPr>
        <w:t>Description</w:t>
      </w:r>
    </w:p>
    <w:p w14:paraId="43BF2846" w14:textId="77777777" w:rsidR="003F7778" w:rsidRPr="00A30BA4" w:rsidRDefault="003F7778" w:rsidP="003F7778">
      <w:pPr>
        <w:pStyle w:val="Heading1"/>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This module is the main DAA component of the project. It selects the best possible IPL team from the available players based on player performance, player cost, team budget, and squad requirements. The module uses optimization algorithms to maximize team performance while satisfying the configured constraints.</w:t>
      </w:r>
    </w:p>
    <w:p w14:paraId="1778EF88" w14:textId="77777777" w:rsidR="003F7778" w:rsidRPr="00A30BA4" w:rsidRDefault="003F7778" w:rsidP="003F7778">
      <w:pPr>
        <w:pStyle w:val="Heading1"/>
        <w:spacing w:before="0" w:line="360" w:lineRule="auto"/>
        <w:jc w:val="both"/>
        <w:rPr>
          <w:rFonts w:ascii="Times New Roman" w:hAnsi="Times New Roman" w:cs="Times New Roman"/>
          <w:color w:val="auto"/>
        </w:rPr>
      </w:pPr>
      <w:r w:rsidRPr="00A30BA4">
        <w:rPr>
          <w:rFonts w:ascii="Times New Roman" w:hAnsi="Times New Roman" w:cs="Times New Roman"/>
          <w:color w:val="auto"/>
        </w:rPr>
        <w:t>Features</w:t>
      </w:r>
    </w:p>
    <w:p w14:paraId="1589EFAD"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Player Selection: Selects suitable players based on performance and price. </w:t>
      </w:r>
    </w:p>
    <w:p w14:paraId="67BC8D52"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Budget Optimization: Ensures the selected squad stays within the available purse. </w:t>
      </w:r>
    </w:p>
    <w:p w14:paraId="47867BF3"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0/1 Knapsack Algorithm: Finds the best combination of players for maximum performance within the budget. </w:t>
      </w:r>
    </w:p>
    <w:p w14:paraId="0D4DE81B"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Greedy Algorithm: Provides a fast player-selection solution based on the performance-to-cost ratio. </w:t>
      </w:r>
    </w:p>
    <w:p w14:paraId="00CE0A96"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Squad Balance: Maintains the required balance between batsmen, bowlers, all-rounders, and wicketkeepers. </w:t>
      </w:r>
    </w:p>
    <w:p w14:paraId="7B78C77F"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Constraint Validation: Checks squad size, budget, and overseas-player limits. </w:t>
      </w:r>
    </w:p>
    <w:p w14:paraId="638A5D61"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Playing XI Recommendation: Recommends the best Playing XI from the selected squad. </w:t>
      </w:r>
    </w:p>
    <w:p w14:paraId="4E2D3C90"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Team Performance Score: Calculates the overall strength of the selected team. </w:t>
      </w:r>
    </w:p>
    <w:p w14:paraId="3879307D"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Algorithm Comparison: Compares Greedy and 0/1 Knapsack results based on score, cost, and execution time. </w:t>
      </w:r>
    </w:p>
    <w:p w14:paraId="1C45EC86" w14:textId="77777777" w:rsidR="003F7778" w:rsidRPr="00A30BA4" w:rsidRDefault="003F7778" w:rsidP="003F7778">
      <w:pPr>
        <w:pStyle w:val="Heading1"/>
        <w:numPr>
          <w:ilvl w:val="0"/>
          <w:numId w:val="23"/>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Optimization Report: Displays selected players, total cost, remaining budget, and performance score. </w:t>
      </w:r>
    </w:p>
    <w:p w14:paraId="418FA499" w14:textId="77777777" w:rsidR="003F7778" w:rsidRPr="00A30BA4" w:rsidRDefault="003F7778" w:rsidP="003F7778">
      <w:pPr>
        <w:pStyle w:val="Heading1"/>
        <w:spacing w:before="0" w:line="360" w:lineRule="auto"/>
        <w:jc w:val="both"/>
        <w:rPr>
          <w:rFonts w:ascii="Times New Roman" w:hAnsi="Times New Roman" w:cs="Times New Roman"/>
          <w:color w:val="auto"/>
        </w:rPr>
      </w:pPr>
      <w:r w:rsidRPr="00A30BA4">
        <w:rPr>
          <w:rFonts w:ascii="Times New Roman" w:hAnsi="Times New Roman" w:cs="Times New Roman"/>
          <w:color w:val="auto"/>
        </w:rPr>
        <w:t>Input</w:t>
      </w:r>
    </w:p>
    <w:p w14:paraId="3EAA6C35" w14:textId="77777777" w:rsidR="003F7778" w:rsidRPr="00A30BA4" w:rsidRDefault="003F7778" w:rsidP="003F7778">
      <w:pPr>
        <w:pStyle w:val="Heading1"/>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The module takes the following inputs:</w:t>
      </w:r>
    </w:p>
    <w:p w14:paraId="2B05F2F0"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Available team budget </w:t>
      </w:r>
    </w:p>
    <w:p w14:paraId="1E45B82E"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Player cost </w:t>
      </w:r>
    </w:p>
    <w:p w14:paraId="73B79220"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Player performance score </w:t>
      </w:r>
    </w:p>
    <w:p w14:paraId="646DD886"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Player role </w:t>
      </w:r>
    </w:p>
    <w:p w14:paraId="6518731B"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Player nationality </w:t>
      </w:r>
    </w:p>
    <w:p w14:paraId="7604B842"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Squad requirements </w:t>
      </w:r>
    </w:p>
    <w:p w14:paraId="2E1DB9EF" w14:textId="77777777" w:rsidR="003F7778" w:rsidRPr="00A30BA4" w:rsidRDefault="003F7778" w:rsidP="003F7778">
      <w:pPr>
        <w:pStyle w:val="Heading1"/>
        <w:numPr>
          <w:ilvl w:val="0"/>
          <w:numId w:val="24"/>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Configured auction constraints </w:t>
      </w:r>
    </w:p>
    <w:p w14:paraId="4572C656" w14:textId="77777777" w:rsidR="003F7778" w:rsidRPr="00A30BA4" w:rsidRDefault="003F7778" w:rsidP="003F7778">
      <w:pPr>
        <w:pStyle w:val="Heading1"/>
        <w:spacing w:before="0" w:line="360" w:lineRule="auto"/>
        <w:jc w:val="both"/>
        <w:rPr>
          <w:rFonts w:ascii="Times New Roman" w:hAnsi="Times New Roman" w:cs="Times New Roman"/>
          <w:color w:val="auto"/>
        </w:rPr>
      </w:pPr>
      <w:r w:rsidRPr="00A30BA4">
        <w:rPr>
          <w:rFonts w:ascii="Times New Roman" w:hAnsi="Times New Roman" w:cs="Times New Roman"/>
          <w:color w:val="auto"/>
        </w:rPr>
        <w:t>Process</w:t>
      </w:r>
    </w:p>
    <w:p w14:paraId="5F2FBA24" w14:textId="77777777" w:rsidR="003F7778" w:rsidRPr="00A30BA4" w:rsidRDefault="003F7778" w:rsidP="003F7778">
      <w:pPr>
        <w:pStyle w:val="Heading1"/>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The team selection and optimization process follows these steps:</w:t>
      </w:r>
    </w:p>
    <w:p w14:paraId="4504DC4E" w14:textId="77777777" w:rsidR="003F7778" w:rsidRPr="00A30BA4" w:rsidRDefault="003F7778" w:rsidP="003F7778">
      <w:pPr>
        <w:pStyle w:val="Heading1"/>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lastRenderedPageBreak/>
        <w:t>Player Data → Calculate Performance Score → Apply Optimization Algorithm → Check Budget &amp; Squad Constraints → Select Best Player Combination → Calculate Team Performance → Recommend Best Playing XI</w:t>
      </w:r>
    </w:p>
    <w:p w14:paraId="66848562" w14:textId="77777777" w:rsidR="003F7778" w:rsidRPr="00A30BA4" w:rsidRDefault="003F7778" w:rsidP="003F7778">
      <w:pPr>
        <w:pStyle w:val="Heading1"/>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Output</w:t>
      </w:r>
    </w:p>
    <w:p w14:paraId="04FDF3C5" w14:textId="77777777" w:rsidR="003F7778" w:rsidRPr="00A30BA4" w:rsidRDefault="003F7778" w:rsidP="003F7778">
      <w:pPr>
        <w:pStyle w:val="Heading1"/>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The module produces the following outputs:</w:t>
      </w:r>
    </w:p>
    <w:p w14:paraId="1D7D8703"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Optimized Squad </w:t>
      </w:r>
    </w:p>
    <w:p w14:paraId="73B14BA3"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Total Squad Cost </w:t>
      </w:r>
    </w:p>
    <w:p w14:paraId="73AFAC57"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Remaining Purse </w:t>
      </w:r>
    </w:p>
    <w:p w14:paraId="357376D3"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Overall Performance Score </w:t>
      </w:r>
    </w:p>
    <w:p w14:paraId="29A241D0"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Squad Composition </w:t>
      </w:r>
    </w:p>
    <w:p w14:paraId="50C39523"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Best Playing XI </w:t>
      </w:r>
    </w:p>
    <w:p w14:paraId="7A3D51FA"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Optimization Algorithm Used </w:t>
      </w:r>
    </w:p>
    <w:p w14:paraId="1D7EE41A"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 xml:space="preserve">Algorithm Execution Time </w:t>
      </w:r>
    </w:p>
    <w:p w14:paraId="28016BB9" w14:textId="77777777" w:rsidR="003F7778" w:rsidRPr="00A30BA4" w:rsidRDefault="003F7778" w:rsidP="003F7778">
      <w:pPr>
        <w:pStyle w:val="Heading1"/>
        <w:numPr>
          <w:ilvl w:val="0"/>
          <w:numId w:val="25"/>
        </w:numPr>
        <w:spacing w:before="0" w:line="360" w:lineRule="auto"/>
        <w:jc w:val="both"/>
        <w:rPr>
          <w:rFonts w:ascii="Times New Roman" w:hAnsi="Times New Roman" w:cs="Times New Roman"/>
          <w:b w:val="0"/>
          <w:bCs w:val="0"/>
          <w:color w:val="auto"/>
        </w:rPr>
      </w:pPr>
      <w:r w:rsidRPr="00A30BA4">
        <w:rPr>
          <w:rFonts w:ascii="Times New Roman" w:hAnsi="Times New Roman" w:cs="Times New Roman"/>
          <w:b w:val="0"/>
          <w:bCs w:val="0"/>
          <w:color w:val="auto"/>
        </w:rPr>
        <w:t>Team Recommendation Report</w:t>
      </w:r>
    </w:p>
    <w:p w14:paraId="55CE7129" w14:textId="77777777" w:rsidR="003F7778" w:rsidRDefault="003F7778" w:rsidP="003F7778">
      <w:pPr>
        <w:pStyle w:val="Heading1"/>
        <w:spacing w:before="0" w:line="360" w:lineRule="auto"/>
        <w:jc w:val="both"/>
        <w:rPr>
          <w:rFonts w:ascii="Times New Roman" w:hAnsi="Times New Roman"/>
          <w:color w:val="auto"/>
        </w:rPr>
      </w:pPr>
    </w:p>
    <w:p w14:paraId="3A5A1E67" w14:textId="01DEA78D" w:rsidR="00936D1D" w:rsidRPr="003F7778" w:rsidRDefault="00841806" w:rsidP="003F7778">
      <w:pPr>
        <w:pStyle w:val="Heading1"/>
        <w:spacing w:before="0" w:line="360" w:lineRule="auto"/>
        <w:jc w:val="both"/>
        <w:rPr>
          <w:rFonts w:ascii="Times New Roman" w:hAnsi="Times New Roman" w:cs="Times New Roman"/>
          <w:b w:val="0"/>
          <w:bCs w:val="0"/>
          <w:color w:val="auto"/>
        </w:rPr>
      </w:pPr>
      <w:r w:rsidRPr="003C35A5">
        <w:rPr>
          <w:rFonts w:ascii="Times New Roman" w:hAnsi="Times New Roman"/>
          <w:color w:val="auto"/>
        </w:rPr>
        <w:t>4.3 Test Plan &amp; Verification</w:t>
      </w:r>
    </w:p>
    <w:tbl>
      <w:tblPr>
        <w:tblStyle w:val="TableGrid"/>
        <w:tblW w:w="0" w:type="auto"/>
        <w:tblInd w:w="378" w:type="dxa"/>
        <w:tblLook w:val="04A0" w:firstRow="1" w:lastRow="0" w:firstColumn="1" w:lastColumn="0" w:noHBand="0" w:noVBand="1"/>
      </w:tblPr>
      <w:tblGrid>
        <w:gridCol w:w="2280"/>
        <w:gridCol w:w="3288"/>
        <w:gridCol w:w="3288"/>
      </w:tblGrid>
      <w:tr w:rsidR="004A7F77" w14:paraId="22AAC58F" w14:textId="77777777" w:rsidTr="00D03129">
        <w:tc>
          <w:tcPr>
            <w:tcW w:w="2280" w:type="dxa"/>
          </w:tcPr>
          <w:p w14:paraId="4118EF32" w14:textId="77777777" w:rsidR="00FC7BEC" w:rsidRDefault="00B80E72">
            <w:r>
              <w:t>Requirement</w:t>
            </w:r>
          </w:p>
        </w:tc>
        <w:tc>
          <w:tcPr>
            <w:tcW w:w="3288" w:type="dxa"/>
          </w:tcPr>
          <w:p w14:paraId="749D1D5D" w14:textId="77777777" w:rsidR="00FC7BEC" w:rsidRDefault="00B80E72">
            <w:r>
              <w:t>Test Method</w:t>
            </w:r>
          </w:p>
        </w:tc>
        <w:tc>
          <w:tcPr>
            <w:tcW w:w="3288" w:type="dxa"/>
          </w:tcPr>
          <w:p w14:paraId="4A7C6E92" w14:textId="77777777" w:rsidR="00FC7BEC" w:rsidRDefault="00B80E72">
            <w:r>
              <w:t>Acceptance Criterion</w:t>
            </w:r>
          </w:p>
        </w:tc>
      </w:tr>
      <w:tr w:rsidR="004A7F77" w14:paraId="64E16F3B" w14:textId="77777777" w:rsidTr="00D03129">
        <w:tc>
          <w:tcPr>
            <w:tcW w:w="2280" w:type="dxa"/>
          </w:tcPr>
          <w:p w14:paraId="0C69D5B8" w14:textId="77777777" w:rsidR="00FC7BEC" w:rsidRDefault="00B80E72">
            <w:r>
              <w:t>Login</w:t>
            </w:r>
          </w:p>
        </w:tc>
        <w:tc>
          <w:tcPr>
            <w:tcW w:w="3288" w:type="dxa"/>
          </w:tcPr>
          <w:p w14:paraId="5338B45B" w14:textId="52F61A94" w:rsidR="00FC7BEC" w:rsidRDefault="00B80E72">
            <w:r>
              <w:t>Valid and invalid credentials</w:t>
            </w:r>
          </w:p>
        </w:tc>
        <w:tc>
          <w:tcPr>
            <w:tcW w:w="3288" w:type="dxa"/>
          </w:tcPr>
          <w:p w14:paraId="416BEFF5" w14:textId="77777777" w:rsidR="00FC7BEC" w:rsidRDefault="00B80E72">
            <w:r>
              <w:t>Correct role-based access</w:t>
            </w:r>
          </w:p>
        </w:tc>
      </w:tr>
      <w:tr w:rsidR="004A7F77" w14:paraId="42029A21" w14:textId="77777777" w:rsidTr="00D03129">
        <w:tc>
          <w:tcPr>
            <w:tcW w:w="2280" w:type="dxa"/>
          </w:tcPr>
          <w:p w14:paraId="3775137C" w14:textId="77777777" w:rsidR="00FC7BEC" w:rsidRDefault="00B80E72">
            <w:r>
              <w:t>Player search</w:t>
            </w:r>
          </w:p>
        </w:tc>
        <w:tc>
          <w:tcPr>
            <w:tcW w:w="3288" w:type="dxa"/>
          </w:tcPr>
          <w:p w14:paraId="217948DA" w14:textId="77777777" w:rsidR="00FC7BEC" w:rsidRDefault="00B80E72">
            <w:r>
              <w:t>Search by name / role</w:t>
            </w:r>
          </w:p>
        </w:tc>
        <w:tc>
          <w:tcPr>
            <w:tcW w:w="3288" w:type="dxa"/>
          </w:tcPr>
          <w:p w14:paraId="44EC8DA4" w14:textId="77777777" w:rsidR="00FC7BEC" w:rsidRDefault="00B80E72">
            <w:r>
              <w:t>Relevant players displayed</w:t>
            </w:r>
          </w:p>
        </w:tc>
      </w:tr>
      <w:tr w:rsidR="004A7F77" w14:paraId="614C2068" w14:textId="77777777" w:rsidTr="00D03129">
        <w:tc>
          <w:tcPr>
            <w:tcW w:w="2280" w:type="dxa"/>
          </w:tcPr>
          <w:p w14:paraId="78DFBDC0" w14:textId="77777777" w:rsidR="00FC7BEC" w:rsidRDefault="00B80E72">
            <w:r>
              <w:t>Bid validation</w:t>
            </w:r>
          </w:p>
        </w:tc>
        <w:tc>
          <w:tcPr>
            <w:tcW w:w="3288" w:type="dxa"/>
          </w:tcPr>
          <w:p w14:paraId="3A7F5FD1" w14:textId="5B063409" w:rsidR="00FC7BEC" w:rsidRDefault="00B80E72">
            <w:r>
              <w:t>Bid below/above allowed value</w:t>
            </w:r>
          </w:p>
        </w:tc>
        <w:tc>
          <w:tcPr>
            <w:tcW w:w="3288" w:type="dxa"/>
          </w:tcPr>
          <w:p w14:paraId="438BB283" w14:textId="77777777" w:rsidR="00FC7BEC" w:rsidRDefault="00B80E72">
            <w:r>
              <w:t>Invalid bid rejected</w:t>
            </w:r>
          </w:p>
        </w:tc>
      </w:tr>
      <w:tr w:rsidR="004A7F77" w14:paraId="2B35C1C8" w14:textId="77777777" w:rsidTr="00D03129">
        <w:tc>
          <w:tcPr>
            <w:tcW w:w="2280" w:type="dxa"/>
          </w:tcPr>
          <w:p w14:paraId="4084274C" w14:textId="77777777" w:rsidR="00FC7BEC" w:rsidRDefault="00B80E72">
            <w:r>
              <w:t>Budget control</w:t>
            </w:r>
          </w:p>
        </w:tc>
        <w:tc>
          <w:tcPr>
            <w:tcW w:w="3288" w:type="dxa"/>
          </w:tcPr>
          <w:p w14:paraId="28E46F91" w14:textId="77777777" w:rsidR="00FC7BEC" w:rsidRDefault="00B80E72">
            <w:r>
              <w:t>Attempt purchase beyond purse</w:t>
            </w:r>
          </w:p>
        </w:tc>
        <w:tc>
          <w:tcPr>
            <w:tcW w:w="3288" w:type="dxa"/>
          </w:tcPr>
          <w:p w14:paraId="5E98E929" w14:textId="77777777" w:rsidR="00FC7BEC" w:rsidRDefault="00B80E72">
            <w:r>
              <w:t>Transaction rejected</w:t>
            </w:r>
          </w:p>
        </w:tc>
      </w:tr>
      <w:tr w:rsidR="004A7F77" w14:paraId="5370FA39" w14:textId="77777777" w:rsidTr="00D03129">
        <w:tc>
          <w:tcPr>
            <w:tcW w:w="2280" w:type="dxa"/>
          </w:tcPr>
          <w:p w14:paraId="4857E11C" w14:textId="77777777" w:rsidR="00FC7BEC" w:rsidRDefault="00B80E72">
            <w:r>
              <w:t>0/1 Knapsack</w:t>
            </w:r>
          </w:p>
        </w:tc>
        <w:tc>
          <w:tcPr>
            <w:tcW w:w="3288" w:type="dxa"/>
          </w:tcPr>
          <w:p w14:paraId="6E63C5A3" w14:textId="7BFCA7CB" w:rsidR="00FC7BEC" w:rsidRDefault="00B80E72">
            <w:r>
              <w:t>Known small test dataset</w:t>
            </w:r>
          </w:p>
        </w:tc>
        <w:tc>
          <w:tcPr>
            <w:tcW w:w="3288" w:type="dxa"/>
          </w:tcPr>
          <w:p w14:paraId="04A1EF96" w14:textId="77777777" w:rsidR="00FC7BEC" w:rsidRDefault="00B80E72">
            <w:r>
              <w:t>Expected optimum returned</w:t>
            </w:r>
          </w:p>
        </w:tc>
      </w:tr>
      <w:tr w:rsidR="004A7F77" w14:paraId="3D6E29F5" w14:textId="77777777" w:rsidTr="00D03129">
        <w:tc>
          <w:tcPr>
            <w:tcW w:w="2280" w:type="dxa"/>
          </w:tcPr>
          <w:p w14:paraId="303C4768" w14:textId="77777777" w:rsidR="00FC7BEC" w:rsidRDefault="00B80E72">
            <w:r>
              <w:t>Greedy</w:t>
            </w:r>
          </w:p>
        </w:tc>
        <w:tc>
          <w:tcPr>
            <w:tcW w:w="3288" w:type="dxa"/>
          </w:tcPr>
          <w:p w14:paraId="138C2D70" w14:textId="77777777" w:rsidR="00FC7BEC" w:rsidRDefault="00B80E72">
            <w:r>
              <w:t>Known ranking dataset</w:t>
            </w:r>
          </w:p>
        </w:tc>
        <w:tc>
          <w:tcPr>
            <w:tcW w:w="3288" w:type="dxa"/>
          </w:tcPr>
          <w:p w14:paraId="03B7CE33" w14:textId="77777777" w:rsidR="00FC7BEC" w:rsidRDefault="00B80E72">
            <w:r>
              <w:t>Expected heuristic order</w:t>
            </w:r>
          </w:p>
        </w:tc>
      </w:tr>
      <w:tr w:rsidR="004A7F77" w14:paraId="0E7CD6BE" w14:textId="77777777" w:rsidTr="00D03129">
        <w:tc>
          <w:tcPr>
            <w:tcW w:w="2280" w:type="dxa"/>
          </w:tcPr>
          <w:p w14:paraId="464C7505" w14:textId="77777777" w:rsidR="00FC7BEC" w:rsidRDefault="00B80E72">
            <w:r>
              <w:t>Squad constraints</w:t>
            </w:r>
          </w:p>
        </w:tc>
        <w:tc>
          <w:tcPr>
            <w:tcW w:w="3288" w:type="dxa"/>
          </w:tcPr>
          <w:p w14:paraId="7E32128F" w14:textId="77777777" w:rsidR="00FC7BEC" w:rsidRDefault="00B80E72">
            <w:r>
              <w:t>Invalid composition</w:t>
            </w:r>
          </w:p>
        </w:tc>
        <w:tc>
          <w:tcPr>
            <w:tcW w:w="3288" w:type="dxa"/>
          </w:tcPr>
          <w:p w14:paraId="61FEFEAB" w14:textId="77777777" w:rsidR="00FC7BEC" w:rsidRDefault="00B80E72">
            <w:r>
              <w:t>Constraint violation rejected</w:t>
            </w:r>
          </w:p>
        </w:tc>
      </w:tr>
    </w:tbl>
    <w:p w14:paraId="6646EAB9" w14:textId="77777777" w:rsidR="004A7F77" w:rsidRDefault="004A7F77">
      <w:pPr>
        <w:spacing w:line="360" w:lineRule="auto"/>
        <w:jc w:val="both"/>
      </w:pPr>
    </w:p>
    <w:tbl>
      <w:tblPr>
        <w:tblStyle w:val="TableGrid"/>
        <w:tblW w:w="0" w:type="auto"/>
        <w:tblInd w:w="378" w:type="dxa"/>
        <w:tblLook w:val="04A0" w:firstRow="1" w:lastRow="0" w:firstColumn="1" w:lastColumn="0" w:noHBand="0" w:noVBand="1"/>
      </w:tblPr>
      <w:tblGrid>
        <w:gridCol w:w="2086"/>
        <w:gridCol w:w="2464"/>
        <w:gridCol w:w="2463"/>
        <w:gridCol w:w="2463"/>
      </w:tblGrid>
      <w:tr w:rsidR="004A7F77" w14:paraId="5D6BD639" w14:textId="77777777" w:rsidTr="00D03129">
        <w:tc>
          <w:tcPr>
            <w:tcW w:w="2088" w:type="dxa"/>
          </w:tcPr>
          <w:p w14:paraId="49A7A1C9" w14:textId="77777777" w:rsidR="00FC7BEC" w:rsidRDefault="00B80E72">
            <w:r>
              <w:t>Specification</w:t>
            </w:r>
          </w:p>
        </w:tc>
        <w:tc>
          <w:tcPr>
            <w:tcW w:w="2466" w:type="dxa"/>
          </w:tcPr>
          <w:p w14:paraId="3EF6690C" w14:textId="77777777" w:rsidR="00FC7BEC" w:rsidRDefault="00B80E72">
            <w:r>
              <w:t>Required Value</w:t>
            </w:r>
          </w:p>
        </w:tc>
        <w:tc>
          <w:tcPr>
            <w:tcW w:w="2466" w:type="dxa"/>
          </w:tcPr>
          <w:p w14:paraId="0E28C0B6" w14:textId="77777777" w:rsidR="00FC7BEC" w:rsidRDefault="00B80E72">
            <w:r>
              <w:t>Achieved Value</w:t>
            </w:r>
          </w:p>
        </w:tc>
        <w:tc>
          <w:tcPr>
            <w:tcW w:w="2466" w:type="dxa"/>
          </w:tcPr>
          <w:p w14:paraId="4C75C74E" w14:textId="77777777" w:rsidR="00FC7BEC" w:rsidRDefault="00B80E72">
            <w:r>
              <w:t>Status</w:t>
            </w:r>
          </w:p>
        </w:tc>
      </w:tr>
      <w:tr w:rsidR="004A7F77" w14:paraId="51EB045B" w14:textId="77777777" w:rsidTr="00D03129">
        <w:tc>
          <w:tcPr>
            <w:tcW w:w="2088" w:type="dxa"/>
          </w:tcPr>
          <w:p w14:paraId="0D062F36" w14:textId="77777777" w:rsidR="00FC7BEC" w:rsidRDefault="00B80E72">
            <w:r>
              <w:t>Budget constraint</w:t>
            </w:r>
          </w:p>
        </w:tc>
        <w:tc>
          <w:tcPr>
            <w:tcW w:w="2466" w:type="dxa"/>
          </w:tcPr>
          <w:p w14:paraId="414DF0AD" w14:textId="77777777" w:rsidR="00FC7BEC" w:rsidRDefault="00B80E72">
            <w:r>
              <w:t>Never exceed purse</w:t>
            </w:r>
          </w:p>
        </w:tc>
        <w:tc>
          <w:tcPr>
            <w:tcW w:w="2466" w:type="dxa"/>
          </w:tcPr>
          <w:p w14:paraId="6616F051" w14:textId="77777777" w:rsidR="00FC7BEC" w:rsidRDefault="00B80E72">
            <w:r>
              <w:t>To be measured from final build</w:t>
            </w:r>
          </w:p>
        </w:tc>
        <w:tc>
          <w:tcPr>
            <w:tcW w:w="2466" w:type="dxa"/>
          </w:tcPr>
          <w:p w14:paraId="190E3A9B" w14:textId="77777777" w:rsidR="00FC7BEC" w:rsidRDefault="00B80E72">
            <w:r>
              <w:t>Pending evidence</w:t>
            </w:r>
          </w:p>
        </w:tc>
      </w:tr>
      <w:tr w:rsidR="004A7F77" w14:paraId="6BBE4F61" w14:textId="77777777" w:rsidTr="00D03129">
        <w:tc>
          <w:tcPr>
            <w:tcW w:w="2088" w:type="dxa"/>
          </w:tcPr>
          <w:p w14:paraId="4012EBCE" w14:textId="77777777" w:rsidR="00FC7BEC" w:rsidRDefault="00B80E72">
            <w:r>
              <w:t>Optimization correctness</w:t>
            </w:r>
          </w:p>
        </w:tc>
        <w:tc>
          <w:tcPr>
            <w:tcW w:w="2466" w:type="dxa"/>
          </w:tcPr>
          <w:p w14:paraId="30ED0206" w14:textId="77777777" w:rsidR="00FC7BEC" w:rsidRDefault="00B80E72">
            <w:r>
              <w:t>Known test optimum</w:t>
            </w:r>
          </w:p>
        </w:tc>
        <w:tc>
          <w:tcPr>
            <w:tcW w:w="2466" w:type="dxa"/>
          </w:tcPr>
          <w:p w14:paraId="0F735EE6" w14:textId="77777777" w:rsidR="00FC7BEC" w:rsidRDefault="00B80E72">
            <w:r>
              <w:t>To be measured from final build</w:t>
            </w:r>
          </w:p>
        </w:tc>
        <w:tc>
          <w:tcPr>
            <w:tcW w:w="2466" w:type="dxa"/>
          </w:tcPr>
          <w:p w14:paraId="580C524E" w14:textId="77777777" w:rsidR="00FC7BEC" w:rsidRDefault="00B80E72">
            <w:r>
              <w:t>Pending evidence</w:t>
            </w:r>
          </w:p>
        </w:tc>
      </w:tr>
      <w:tr w:rsidR="004A7F77" w14:paraId="61453EF2" w14:textId="77777777" w:rsidTr="00D03129">
        <w:tc>
          <w:tcPr>
            <w:tcW w:w="2088" w:type="dxa"/>
          </w:tcPr>
          <w:p w14:paraId="7EF81C4B" w14:textId="77777777" w:rsidR="00FC7BEC" w:rsidRDefault="00B80E72">
            <w:r>
              <w:t>Bid validation</w:t>
            </w:r>
          </w:p>
        </w:tc>
        <w:tc>
          <w:tcPr>
            <w:tcW w:w="2466" w:type="dxa"/>
          </w:tcPr>
          <w:p w14:paraId="0F62645B" w14:textId="77777777" w:rsidR="00FC7BEC" w:rsidRDefault="00B80E72">
            <w:r>
              <w:t>Invalid bids rejected</w:t>
            </w:r>
          </w:p>
        </w:tc>
        <w:tc>
          <w:tcPr>
            <w:tcW w:w="2466" w:type="dxa"/>
          </w:tcPr>
          <w:p w14:paraId="4CB0BB51" w14:textId="77777777" w:rsidR="00FC7BEC" w:rsidRDefault="00B80E72">
            <w:r>
              <w:t>To be measured from final build</w:t>
            </w:r>
          </w:p>
        </w:tc>
        <w:tc>
          <w:tcPr>
            <w:tcW w:w="2466" w:type="dxa"/>
          </w:tcPr>
          <w:p w14:paraId="330EFE79" w14:textId="77777777" w:rsidR="00FC7BEC" w:rsidRDefault="00B80E72">
            <w:r>
              <w:t>Pending evidence</w:t>
            </w:r>
          </w:p>
        </w:tc>
      </w:tr>
      <w:tr w:rsidR="004A7F77" w14:paraId="0C45C06C" w14:textId="77777777" w:rsidTr="00D03129">
        <w:tc>
          <w:tcPr>
            <w:tcW w:w="2088" w:type="dxa"/>
          </w:tcPr>
          <w:p w14:paraId="388CC5B2" w14:textId="77777777" w:rsidR="00FC7BEC" w:rsidRDefault="00B80E72">
            <w:r>
              <w:t>Authentication</w:t>
            </w:r>
          </w:p>
        </w:tc>
        <w:tc>
          <w:tcPr>
            <w:tcW w:w="2466" w:type="dxa"/>
          </w:tcPr>
          <w:p w14:paraId="0B891A34" w14:textId="77777777" w:rsidR="00FC7BEC" w:rsidRDefault="00B80E72">
            <w:r>
              <w:t>Unauthorized users blocked</w:t>
            </w:r>
          </w:p>
        </w:tc>
        <w:tc>
          <w:tcPr>
            <w:tcW w:w="2466" w:type="dxa"/>
          </w:tcPr>
          <w:p w14:paraId="25BEFCE2" w14:textId="77777777" w:rsidR="00FC7BEC" w:rsidRDefault="00B80E72">
            <w:r>
              <w:t>To be measured from final build</w:t>
            </w:r>
          </w:p>
        </w:tc>
        <w:tc>
          <w:tcPr>
            <w:tcW w:w="2466" w:type="dxa"/>
          </w:tcPr>
          <w:p w14:paraId="2AF82239" w14:textId="77777777" w:rsidR="00FC7BEC" w:rsidRDefault="00B80E72">
            <w:r>
              <w:t>Pending evidence</w:t>
            </w:r>
          </w:p>
        </w:tc>
      </w:tr>
      <w:tr w:rsidR="004A7F77" w14:paraId="6F8D890E" w14:textId="77777777" w:rsidTr="00D03129">
        <w:tc>
          <w:tcPr>
            <w:tcW w:w="2088" w:type="dxa"/>
          </w:tcPr>
          <w:p w14:paraId="6AF3AF4C" w14:textId="77777777" w:rsidR="00FC7BEC" w:rsidRDefault="00B80E72">
            <w:r>
              <w:t>Analytics</w:t>
            </w:r>
          </w:p>
        </w:tc>
        <w:tc>
          <w:tcPr>
            <w:tcW w:w="2466" w:type="dxa"/>
          </w:tcPr>
          <w:p w14:paraId="2198DC11" w14:textId="77777777" w:rsidR="00FC7BEC" w:rsidRDefault="00B80E72">
            <w:r>
              <w:t>Correct auction totals</w:t>
            </w:r>
          </w:p>
        </w:tc>
        <w:tc>
          <w:tcPr>
            <w:tcW w:w="2466" w:type="dxa"/>
          </w:tcPr>
          <w:p w14:paraId="003F298F" w14:textId="77777777" w:rsidR="00FC7BEC" w:rsidRDefault="00B80E72">
            <w:r>
              <w:t>To be measured from final build</w:t>
            </w:r>
          </w:p>
        </w:tc>
        <w:tc>
          <w:tcPr>
            <w:tcW w:w="2466" w:type="dxa"/>
          </w:tcPr>
          <w:p w14:paraId="1229FAF7" w14:textId="77777777" w:rsidR="00FC7BEC" w:rsidRDefault="00B80E72">
            <w:r>
              <w:t>Pending evidence</w:t>
            </w:r>
          </w:p>
        </w:tc>
      </w:tr>
    </w:tbl>
    <w:p w14:paraId="23CFD68E" w14:textId="77777777" w:rsidR="004A7F77" w:rsidRDefault="004A7F77">
      <w:pPr>
        <w:spacing w:line="360" w:lineRule="auto"/>
        <w:jc w:val="both"/>
      </w:pPr>
    </w:p>
    <w:p w14:paraId="7766C400" w14:textId="77777777" w:rsidR="004A7F77" w:rsidRDefault="00D03129">
      <w:pPr>
        <w:spacing w:line="360" w:lineRule="auto"/>
        <w:jc w:val="both"/>
      </w:pPr>
      <w:r>
        <w:t xml:space="preserve">  </w:t>
      </w:r>
      <w:r w:rsidR="00841806">
        <w:t>*Update these statuses with actual observed evidence from the final application before submission.</w:t>
      </w:r>
    </w:p>
    <w:p w14:paraId="3C7A199A" w14:textId="47929425" w:rsidR="00A93D22" w:rsidRDefault="00A30BA4">
      <w:pPr>
        <w:pStyle w:val="Heading1"/>
        <w:spacing w:line="360" w:lineRule="auto"/>
        <w:jc w:val="both"/>
        <w:rPr>
          <w:rFonts w:ascii="Times New Roman" w:hAnsi="Times New Roman"/>
        </w:rPr>
      </w:pPr>
      <w:r w:rsidRPr="00A30BA4">
        <w:rPr>
          <w:rFonts w:ascii="Times New Roman" w:hAnsi="Times New Roman"/>
          <w:noProof/>
        </w:rPr>
        <w:lastRenderedPageBreak/>
        <w:drawing>
          <wp:inline distT="0" distB="0" distL="0" distR="0" wp14:anchorId="5D4A21A3" wp14:editId="1DCCCE19">
            <wp:extent cx="6263640" cy="3439795"/>
            <wp:effectExtent l="0" t="0" r="3810" b="8255"/>
            <wp:docPr id="161961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9268" name=""/>
                    <pic:cNvPicPr/>
                  </pic:nvPicPr>
                  <pic:blipFill>
                    <a:blip r:embed="rId14"/>
                    <a:stretch>
                      <a:fillRect/>
                    </a:stretch>
                  </pic:blipFill>
                  <pic:spPr>
                    <a:xfrm>
                      <a:off x="0" y="0"/>
                      <a:ext cx="6263640" cy="3439795"/>
                    </a:xfrm>
                    <a:prstGeom prst="rect">
                      <a:avLst/>
                    </a:prstGeom>
                  </pic:spPr>
                </pic:pic>
              </a:graphicData>
            </a:graphic>
          </wp:inline>
        </w:drawing>
      </w:r>
    </w:p>
    <w:p w14:paraId="33350E79" w14:textId="548C4BD4" w:rsidR="00A93D22" w:rsidRDefault="00A93D22" w:rsidP="00A93D22">
      <w:pPr>
        <w:spacing w:line="360" w:lineRule="auto"/>
        <w:jc w:val="center"/>
      </w:pPr>
      <w:r>
        <w:rPr>
          <w:b/>
          <w:sz w:val="20"/>
        </w:rPr>
        <w:t xml:space="preserve">Figure 4.2 – </w:t>
      </w:r>
      <w:r w:rsidR="00A30BA4">
        <w:rPr>
          <w:b/>
          <w:sz w:val="20"/>
        </w:rPr>
        <w:t>Teams Dash board</w:t>
      </w:r>
    </w:p>
    <w:p w14:paraId="15791685" w14:textId="77777777" w:rsidR="00A93D22" w:rsidRDefault="00A93D22" w:rsidP="00A93D22">
      <w:pPr>
        <w:spacing w:line="360" w:lineRule="auto"/>
        <w:jc w:val="center"/>
      </w:pPr>
    </w:p>
    <w:p w14:paraId="6161A8A2" w14:textId="6DDD52EF" w:rsidR="00403582" w:rsidRDefault="00A30BA4" w:rsidP="00A93D22">
      <w:pPr>
        <w:spacing w:line="360" w:lineRule="auto"/>
        <w:jc w:val="center"/>
        <w:rPr>
          <w:b/>
          <w:sz w:val="20"/>
        </w:rPr>
      </w:pPr>
      <w:r w:rsidRPr="00A30BA4">
        <w:rPr>
          <w:b/>
          <w:noProof/>
          <w:sz w:val="20"/>
        </w:rPr>
        <w:drawing>
          <wp:inline distT="0" distB="0" distL="0" distR="0" wp14:anchorId="5EC382C0" wp14:editId="4941C82B">
            <wp:extent cx="6263640" cy="3635375"/>
            <wp:effectExtent l="0" t="0" r="3810" b="3175"/>
            <wp:docPr id="31374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4944" name=""/>
                    <pic:cNvPicPr/>
                  </pic:nvPicPr>
                  <pic:blipFill>
                    <a:blip r:embed="rId15"/>
                    <a:stretch>
                      <a:fillRect/>
                    </a:stretch>
                  </pic:blipFill>
                  <pic:spPr>
                    <a:xfrm>
                      <a:off x="0" y="0"/>
                      <a:ext cx="6263640" cy="3635375"/>
                    </a:xfrm>
                    <a:prstGeom prst="rect">
                      <a:avLst/>
                    </a:prstGeom>
                  </pic:spPr>
                </pic:pic>
              </a:graphicData>
            </a:graphic>
          </wp:inline>
        </w:drawing>
      </w:r>
    </w:p>
    <w:p w14:paraId="7A8F3127" w14:textId="12ADD358" w:rsidR="00A93D22" w:rsidRDefault="00A93D22" w:rsidP="00A93D22">
      <w:pPr>
        <w:spacing w:line="360" w:lineRule="auto"/>
        <w:jc w:val="center"/>
      </w:pPr>
      <w:r>
        <w:rPr>
          <w:b/>
          <w:sz w:val="20"/>
        </w:rPr>
        <w:t xml:space="preserve">Figure 4.3 – </w:t>
      </w:r>
      <w:r w:rsidR="00A30BA4">
        <w:rPr>
          <w:b/>
          <w:sz w:val="20"/>
        </w:rPr>
        <w:t xml:space="preserve">Live Aution </w:t>
      </w:r>
    </w:p>
    <w:p w14:paraId="7A7E32C5" w14:textId="125D5500" w:rsidR="00A30BA4" w:rsidRDefault="00A30BA4" w:rsidP="00A30BA4">
      <w:pPr>
        <w:spacing w:line="360" w:lineRule="auto"/>
        <w:jc w:val="center"/>
      </w:pPr>
      <w:r w:rsidRPr="00A30BA4">
        <w:rPr>
          <w:b/>
          <w:noProof/>
          <w:sz w:val="20"/>
        </w:rPr>
        <w:lastRenderedPageBreak/>
        <w:drawing>
          <wp:inline distT="0" distB="0" distL="0" distR="0" wp14:anchorId="21928A83" wp14:editId="5EE43F64">
            <wp:extent cx="6263640" cy="1949450"/>
            <wp:effectExtent l="0" t="0" r="3810" b="0"/>
            <wp:docPr id="9755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18115" name=""/>
                    <pic:cNvPicPr/>
                  </pic:nvPicPr>
                  <pic:blipFill>
                    <a:blip r:embed="rId16"/>
                    <a:stretch>
                      <a:fillRect/>
                    </a:stretch>
                  </pic:blipFill>
                  <pic:spPr>
                    <a:xfrm>
                      <a:off x="0" y="0"/>
                      <a:ext cx="6263640" cy="1949450"/>
                    </a:xfrm>
                    <a:prstGeom prst="rect">
                      <a:avLst/>
                    </a:prstGeom>
                  </pic:spPr>
                </pic:pic>
              </a:graphicData>
            </a:graphic>
          </wp:inline>
        </w:drawing>
      </w:r>
      <w:r w:rsidRPr="00A30BA4">
        <w:rPr>
          <w:noProof/>
        </w:rPr>
        <w:drawing>
          <wp:anchor distT="0" distB="0" distL="114300" distR="114300" simplePos="0" relativeHeight="251664384" behindDoc="0" locked="0" layoutInCell="1" allowOverlap="1" wp14:anchorId="54FF602E" wp14:editId="4DF48C36">
            <wp:simplePos x="0" y="0"/>
            <wp:positionH relativeFrom="column">
              <wp:posOffset>449580</wp:posOffset>
            </wp:positionH>
            <wp:positionV relativeFrom="paragraph">
              <wp:posOffset>0</wp:posOffset>
            </wp:positionV>
            <wp:extent cx="5265420" cy="3790950"/>
            <wp:effectExtent l="0" t="0" r="0" b="0"/>
            <wp:wrapTopAndBottom/>
            <wp:docPr id="157816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66895" name=""/>
                    <pic:cNvPicPr/>
                  </pic:nvPicPr>
                  <pic:blipFill>
                    <a:blip r:embed="rId17"/>
                    <a:stretch>
                      <a:fillRect/>
                    </a:stretch>
                  </pic:blipFill>
                  <pic:spPr>
                    <a:xfrm>
                      <a:off x="0" y="0"/>
                      <a:ext cx="5265420" cy="3790950"/>
                    </a:xfrm>
                    <a:prstGeom prst="rect">
                      <a:avLst/>
                    </a:prstGeom>
                  </pic:spPr>
                </pic:pic>
              </a:graphicData>
            </a:graphic>
            <wp14:sizeRelH relativeFrom="margin">
              <wp14:pctWidth>0</wp14:pctWidth>
            </wp14:sizeRelH>
          </wp:anchor>
        </w:drawing>
      </w:r>
      <w:r w:rsidRPr="00A30BA4">
        <w:rPr>
          <w:b/>
          <w:sz w:val="20"/>
        </w:rPr>
        <w:t xml:space="preserve"> </w:t>
      </w:r>
      <w:r>
        <w:rPr>
          <w:b/>
          <w:sz w:val="20"/>
        </w:rPr>
        <w:t>Figure 4.4 – Team Players</w:t>
      </w:r>
    </w:p>
    <w:p w14:paraId="625DB15B" w14:textId="566EB443" w:rsidR="004A7F77" w:rsidRPr="00D8327D" w:rsidRDefault="00841806" w:rsidP="00D8327D">
      <w:pPr>
        <w:pStyle w:val="Heading1"/>
        <w:spacing w:line="360" w:lineRule="auto"/>
        <w:jc w:val="both"/>
        <w:rPr>
          <w:color w:val="auto"/>
        </w:rPr>
      </w:pPr>
      <w:r w:rsidRPr="00D8327D">
        <w:rPr>
          <w:rFonts w:ascii="Times New Roman" w:hAnsi="Times New Roman"/>
          <w:color w:val="auto"/>
        </w:rPr>
        <w:t>4.4 Results</w:t>
      </w:r>
    </w:p>
    <w:p w14:paraId="5D5895D7" w14:textId="77777777" w:rsidR="004A7F77" w:rsidRDefault="00841806">
      <w:pPr>
        <w:spacing w:line="360" w:lineRule="auto"/>
        <w:jc w:val="both"/>
      </w:pPr>
      <w:r>
        <w:t>The prototype demonstrates player management, live bidding, budget tracking, team optimization, Playing XI recommendation and analytics. Final execution times, objective values, squad cost and screenshots should be inserted from the running build.</w:t>
      </w:r>
    </w:p>
    <w:p w14:paraId="2A7938CA" w14:textId="77777777" w:rsidR="004A7F77" w:rsidRPr="00D8327D" w:rsidRDefault="00841806">
      <w:pPr>
        <w:pStyle w:val="Heading1"/>
        <w:spacing w:line="360" w:lineRule="auto"/>
        <w:jc w:val="both"/>
        <w:rPr>
          <w:color w:val="auto"/>
        </w:rPr>
      </w:pPr>
      <w:r w:rsidRPr="00D8327D">
        <w:rPr>
          <w:rFonts w:ascii="Times New Roman" w:hAnsi="Times New Roman"/>
          <w:color w:val="auto"/>
        </w:rPr>
        <w:t>4.5 Data Analysis &amp; Engineering Judgment</w:t>
      </w:r>
    </w:p>
    <w:p w14:paraId="07847581" w14:textId="77777777" w:rsidR="004A7F77" w:rsidRDefault="00841806">
      <w:pPr>
        <w:spacing w:line="360" w:lineRule="auto"/>
        <w:jc w:val="both"/>
      </w:pPr>
      <w:r>
        <w:t>The optimization layer is separated from the interface so algorithm correctness and performance can be evaluated independently. The 0/1 Knapsack method provides an exact solution for the defined budget-</w:t>
      </w:r>
      <w:r>
        <w:lastRenderedPageBreak/>
        <w:t>indexed model, while the Greedy method provides a fast heuristic. For larger multi-objective formulations, more advanced optimization techniques may be considered.</w:t>
      </w:r>
    </w:p>
    <w:p w14:paraId="7F9C7A5A" w14:textId="77777777" w:rsidR="004A7F77" w:rsidRDefault="00841806">
      <w:pPr>
        <w:pStyle w:val="Heading1"/>
        <w:spacing w:line="360" w:lineRule="auto"/>
        <w:jc w:val="both"/>
        <w:rPr>
          <w:rFonts w:ascii="Times New Roman" w:hAnsi="Times New Roman"/>
          <w:color w:val="auto"/>
        </w:rPr>
      </w:pPr>
      <w:r w:rsidRPr="00D8327D">
        <w:rPr>
          <w:rFonts w:ascii="Times New Roman" w:hAnsi="Times New Roman"/>
          <w:color w:val="auto"/>
        </w:rPr>
        <w:t>4.6 Comparison with Existing Solutions &amp; Achievement of Objectives</w:t>
      </w:r>
    </w:p>
    <w:p w14:paraId="310EBA25" w14:textId="77777777" w:rsidR="00D8327D" w:rsidRPr="00D8327D" w:rsidRDefault="00D8327D" w:rsidP="00D8327D"/>
    <w:tbl>
      <w:tblPr>
        <w:tblStyle w:val="TableGrid"/>
        <w:tblW w:w="0" w:type="auto"/>
        <w:tblInd w:w="288" w:type="dxa"/>
        <w:tblLook w:val="04A0" w:firstRow="1" w:lastRow="0" w:firstColumn="1" w:lastColumn="0" w:noHBand="0" w:noVBand="1"/>
      </w:tblPr>
      <w:tblGrid>
        <w:gridCol w:w="2997"/>
        <w:gridCol w:w="3284"/>
        <w:gridCol w:w="3285"/>
      </w:tblGrid>
      <w:tr w:rsidR="004A7F77" w14:paraId="5CF959AA" w14:textId="77777777" w:rsidTr="00D8327D">
        <w:tc>
          <w:tcPr>
            <w:tcW w:w="3000" w:type="dxa"/>
          </w:tcPr>
          <w:p w14:paraId="1D07E334" w14:textId="77777777" w:rsidR="00FC7BEC" w:rsidRDefault="00B80E72">
            <w:r>
              <w:t>Objective</w:t>
            </w:r>
          </w:p>
        </w:tc>
        <w:tc>
          <w:tcPr>
            <w:tcW w:w="3288" w:type="dxa"/>
          </w:tcPr>
          <w:p w14:paraId="52A3F97D" w14:textId="77777777" w:rsidR="00FC7BEC" w:rsidRDefault="00B80E72">
            <w:r>
              <w:t>Evidence</w:t>
            </w:r>
          </w:p>
        </w:tc>
        <w:tc>
          <w:tcPr>
            <w:tcW w:w="3288" w:type="dxa"/>
          </w:tcPr>
          <w:p w14:paraId="77A701B4" w14:textId="77777777" w:rsidR="00FC7BEC" w:rsidRDefault="00B80E72">
            <w:r>
              <w:t>Achievement</w:t>
            </w:r>
          </w:p>
        </w:tc>
      </w:tr>
      <w:tr w:rsidR="004A7F77" w14:paraId="487DA6EC" w14:textId="77777777" w:rsidTr="00D8327D">
        <w:tc>
          <w:tcPr>
            <w:tcW w:w="3000" w:type="dxa"/>
          </w:tcPr>
          <w:p w14:paraId="64F1B196" w14:textId="77777777" w:rsidR="00FC7BEC" w:rsidRDefault="00B80E72">
            <w:r>
              <w:t>Implement optimization</w:t>
            </w:r>
          </w:p>
        </w:tc>
        <w:tc>
          <w:tcPr>
            <w:tcW w:w="3288" w:type="dxa"/>
          </w:tcPr>
          <w:p w14:paraId="2736B7BD" w14:textId="77777777" w:rsidR="00FC7BEC" w:rsidRDefault="00B80E72">
            <w:r>
              <w:t>Knapsack + Greedy engine</w:t>
            </w:r>
          </w:p>
        </w:tc>
        <w:tc>
          <w:tcPr>
            <w:tcW w:w="3288" w:type="dxa"/>
          </w:tcPr>
          <w:p w14:paraId="793384E1" w14:textId="77777777" w:rsidR="00FC7BEC" w:rsidRDefault="00B80E72">
            <w:r>
              <w:t>Implemented / validate final build</w:t>
            </w:r>
          </w:p>
        </w:tc>
      </w:tr>
      <w:tr w:rsidR="004A7F77" w14:paraId="31A347BB" w14:textId="77777777" w:rsidTr="00D8327D">
        <w:tc>
          <w:tcPr>
            <w:tcW w:w="3000" w:type="dxa"/>
          </w:tcPr>
          <w:p w14:paraId="177976E4" w14:textId="77777777" w:rsidR="00FC7BEC" w:rsidRDefault="00B80E72">
            <w:r>
              <w:t>Budget-aware team selection</w:t>
            </w:r>
          </w:p>
        </w:tc>
        <w:tc>
          <w:tcPr>
            <w:tcW w:w="3288" w:type="dxa"/>
          </w:tcPr>
          <w:p w14:paraId="29D2C36C" w14:textId="77777777" w:rsidR="00FC7BEC" w:rsidRDefault="00B80E72">
            <w:r>
              <w:t>Constraint validation</w:t>
            </w:r>
          </w:p>
        </w:tc>
        <w:tc>
          <w:tcPr>
            <w:tcW w:w="3288" w:type="dxa"/>
          </w:tcPr>
          <w:p w14:paraId="159FE1BA" w14:textId="77777777" w:rsidR="00FC7BEC" w:rsidRDefault="00B80E72">
            <w:r>
              <w:t>Implemented / validate final build</w:t>
            </w:r>
          </w:p>
        </w:tc>
      </w:tr>
      <w:tr w:rsidR="004A7F77" w14:paraId="23A01A8A" w14:textId="77777777" w:rsidTr="00D8327D">
        <w:tc>
          <w:tcPr>
            <w:tcW w:w="3000" w:type="dxa"/>
          </w:tcPr>
          <w:p w14:paraId="60039C62" w14:textId="77777777" w:rsidR="00FC7BEC" w:rsidRDefault="00B80E72">
            <w:r>
              <w:t>Auction management</w:t>
            </w:r>
          </w:p>
        </w:tc>
        <w:tc>
          <w:tcPr>
            <w:tcW w:w="3288" w:type="dxa"/>
          </w:tcPr>
          <w:p w14:paraId="05935870" w14:textId="77777777" w:rsidR="00FC7BEC" w:rsidRDefault="00B80E72">
            <w:r>
              <w:t>Bid and purse services</w:t>
            </w:r>
          </w:p>
        </w:tc>
        <w:tc>
          <w:tcPr>
            <w:tcW w:w="3288" w:type="dxa"/>
          </w:tcPr>
          <w:p w14:paraId="00B46555" w14:textId="77777777" w:rsidR="00FC7BEC" w:rsidRDefault="00B80E72">
            <w:r>
              <w:t>Implemented / validate final build</w:t>
            </w:r>
          </w:p>
        </w:tc>
      </w:tr>
      <w:tr w:rsidR="004A7F77" w14:paraId="4865A6B2" w14:textId="77777777" w:rsidTr="00D8327D">
        <w:tc>
          <w:tcPr>
            <w:tcW w:w="3000" w:type="dxa"/>
          </w:tcPr>
          <w:p w14:paraId="5026DD80" w14:textId="77777777" w:rsidR="00FC7BEC" w:rsidRDefault="00B80E72">
            <w:r>
              <w:t>Analytics</w:t>
            </w:r>
          </w:p>
        </w:tc>
        <w:tc>
          <w:tcPr>
            <w:tcW w:w="3288" w:type="dxa"/>
          </w:tcPr>
          <w:p w14:paraId="7E0C53C5" w14:textId="77777777" w:rsidR="00FC7BEC" w:rsidRDefault="00B80E72">
            <w:r>
              <w:t>Dashboard and charts</w:t>
            </w:r>
          </w:p>
        </w:tc>
        <w:tc>
          <w:tcPr>
            <w:tcW w:w="3288" w:type="dxa"/>
          </w:tcPr>
          <w:p w14:paraId="39F6B40A" w14:textId="77777777" w:rsidR="00FC7BEC" w:rsidRDefault="00B80E72">
            <w:r>
              <w:t>Implemented / validate final build</w:t>
            </w:r>
          </w:p>
        </w:tc>
      </w:tr>
      <w:tr w:rsidR="004A7F77" w14:paraId="0F42CD2F" w14:textId="77777777" w:rsidTr="00D8327D">
        <w:tc>
          <w:tcPr>
            <w:tcW w:w="3000" w:type="dxa"/>
          </w:tcPr>
          <w:p w14:paraId="7EB8C3F1" w14:textId="77777777" w:rsidR="00FC7BEC" w:rsidRDefault="00B80E72">
            <w:r>
              <w:t>Testing</w:t>
            </w:r>
          </w:p>
        </w:tc>
        <w:tc>
          <w:tcPr>
            <w:tcW w:w="3288" w:type="dxa"/>
          </w:tcPr>
          <w:p w14:paraId="1141E71F" w14:textId="77777777" w:rsidR="00FC7BEC" w:rsidRDefault="00B80E72">
            <w:r>
              <w:t>Algorithm and system test cases</w:t>
            </w:r>
          </w:p>
        </w:tc>
        <w:tc>
          <w:tcPr>
            <w:tcW w:w="3288" w:type="dxa"/>
          </w:tcPr>
          <w:p w14:paraId="284C3966" w14:textId="77777777" w:rsidR="00FC7BEC" w:rsidRDefault="00B80E72">
            <w:r>
              <w:t>Planned / validate final build</w:t>
            </w:r>
          </w:p>
        </w:tc>
      </w:tr>
    </w:tbl>
    <w:p w14:paraId="10C6305C" w14:textId="77777777" w:rsidR="004A7F77" w:rsidRPr="004705CE" w:rsidRDefault="00841806">
      <w:pPr>
        <w:pStyle w:val="Heading1"/>
        <w:spacing w:line="360" w:lineRule="auto"/>
        <w:jc w:val="both"/>
        <w:rPr>
          <w:color w:val="auto"/>
        </w:rPr>
      </w:pPr>
      <w:r w:rsidRPr="004705CE">
        <w:rPr>
          <w:rFonts w:ascii="Times New Roman" w:hAnsi="Times New Roman"/>
          <w:color w:val="auto"/>
        </w:rPr>
        <w:t>4.7 Strengths &amp; Limitations</w:t>
      </w:r>
    </w:p>
    <w:p w14:paraId="1E39FA50" w14:textId="77777777" w:rsidR="004A7F77" w:rsidRPr="004705CE" w:rsidRDefault="00841806">
      <w:pPr>
        <w:spacing w:line="360" w:lineRule="auto"/>
        <w:jc w:val="both"/>
        <w:rPr>
          <w:b/>
          <w:bCs/>
        </w:rPr>
      </w:pPr>
      <w:r w:rsidRPr="004705CE">
        <w:rPr>
          <w:b/>
          <w:bCs/>
        </w:rPr>
        <w:t>Strengths:</w:t>
      </w:r>
    </w:p>
    <w:p w14:paraId="31448E14" w14:textId="77777777" w:rsidR="004A7F77" w:rsidRDefault="00841806" w:rsidP="004705CE">
      <w:pPr>
        <w:pStyle w:val="ListBullet"/>
        <w:numPr>
          <w:ilvl w:val="0"/>
          <w:numId w:val="12"/>
        </w:numPr>
        <w:spacing w:line="360" w:lineRule="auto"/>
        <w:jc w:val="both"/>
      </w:pPr>
      <w:r>
        <w:t>Simple file-based architecture.</w:t>
      </w:r>
    </w:p>
    <w:p w14:paraId="2E0B65E4" w14:textId="77777777" w:rsidR="004A7F77" w:rsidRDefault="00841806" w:rsidP="004705CE">
      <w:pPr>
        <w:pStyle w:val="ListBullet"/>
        <w:numPr>
          <w:ilvl w:val="0"/>
          <w:numId w:val="12"/>
        </w:numPr>
        <w:spacing w:line="360" w:lineRule="auto"/>
        <w:jc w:val="both"/>
      </w:pPr>
      <w:r>
        <w:t>Clear three-module separation.</w:t>
      </w:r>
    </w:p>
    <w:p w14:paraId="0650A064" w14:textId="77777777" w:rsidR="004A7F77" w:rsidRDefault="00841806" w:rsidP="004705CE">
      <w:pPr>
        <w:pStyle w:val="ListBullet"/>
        <w:numPr>
          <w:ilvl w:val="0"/>
          <w:numId w:val="12"/>
        </w:numPr>
        <w:spacing w:line="360" w:lineRule="auto"/>
        <w:jc w:val="both"/>
      </w:pPr>
      <w:r>
        <w:t>Demonstrates C++ OOP and File Handling.</w:t>
      </w:r>
    </w:p>
    <w:p w14:paraId="5E25D785" w14:textId="77777777" w:rsidR="004A7F77" w:rsidRDefault="00841806" w:rsidP="004705CE">
      <w:pPr>
        <w:pStyle w:val="ListBullet"/>
        <w:numPr>
          <w:ilvl w:val="0"/>
          <w:numId w:val="12"/>
        </w:numPr>
        <w:spacing w:line="360" w:lineRule="auto"/>
        <w:jc w:val="both"/>
      </w:pPr>
      <w:r>
        <w:t>No database server required.</w:t>
      </w:r>
    </w:p>
    <w:p w14:paraId="6CC9F62F" w14:textId="77777777" w:rsidR="004A7F77" w:rsidRDefault="00841806" w:rsidP="004705CE">
      <w:pPr>
        <w:pStyle w:val="ListBullet"/>
        <w:numPr>
          <w:ilvl w:val="0"/>
          <w:numId w:val="12"/>
        </w:numPr>
        <w:spacing w:line="360" w:lineRule="auto"/>
        <w:jc w:val="both"/>
      </w:pPr>
      <w:r>
        <w:t>Synthetic data supports privacy in testing.</w:t>
      </w:r>
    </w:p>
    <w:p w14:paraId="1AF6665B" w14:textId="77777777" w:rsidR="004A7F77" w:rsidRPr="004705CE" w:rsidRDefault="00841806">
      <w:pPr>
        <w:spacing w:line="360" w:lineRule="auto"/>
        <w:jc w:val="both"/>
        <w:rPr>
          <w:b/>
          <w:bCs/>
        </w:rPr>
      </w:pPr>
      <w:r w:rsidRPr="004705CE">
        <w:rPr>
          <w:b/>
          <w:bCs/>
        </w:rPr>
        <w:t>Limitations:</w:t>
      </w:r>
    </w:p>
    <w:p w14:paraId="79C17F81" w14:textId="77777777" w:rsidR="004A7F77" w:rsidRDefault="00841806" w:rsidP="004705CE">
      <w:pPr>
        <w:pStyle w:val="ListBullet"/>
        <w:numPr>
          <w:ilvl w:val="0"/>
          <w:numId w:val="13"/>
        </w:numPr>
        <w:spacing w:line="360" w:lineRule="auto"/>
        <w:jc w:val="both"/>
      </w:pPr>
      <w:r>
        <w:t>Sequential search is less scalable than indexed queries.</w:t>
      </w:r>
    </w:p>
    <w:p w14:paraId="0F457EE3" w14:textId="77777777" w:rsidR="004A7F77" w:rsidRDefault="00841806" w:rsidP="004705CE">
      <w:pPr>
        <w:pStyle w:val="ListBullet"/>
        <w:numPr>
          <w:ilvl w:val="0"/>
          <w:numId w:val="13"/>
        </w:numPr>
        <w:spacing w:line="360" w:lineRule="auto"/>
        <w:jc w:val="both"/>
      </w:pPr>
      <w:r>
        <w:t>Concurrent multi-user editing is outside scope.</w:t>
      </w:r>
    </w:p>
    <w:p w14:paraId="78218A3A" w14:textId="77777777" w:rsidR="004A7F77" w:rsidRDefault="00841806" w:rsidP="004705CE">
      <w:pPr>
        <w:pStyle w:val="ListBullet"/>
        <w:numPr>
          <w:ilvl w:val="0"/>
          <w:numId w:val="13"/>
        </w:numPr>
        <w:spacing w:line="360" w:lineRule="auto"/>
        <w:jc w:val="both"/>
      </w:pPr>
      <w:r>
        <w:t>Advanced authentication is limited.</w:t>
      </w:r>
    </w:p>
    <w:p w14:paraId="39C0C304" w14:textId="77777777" w:rsidR="004A7F77" w:rsidRDefault="00841806" w:rsidP="004705CE">
      <w:pPr>
        <w:pStyle w:val="ListBullet"/>
        <w:numPr>
          <w:ilvl w:val="0"/>
          <w:numId w:val="13"/>
        </w:numPr>
        <w:spacing w:line="360" w:lineRule="auto"/>
        <w:jc w:val="both"/>
      </w:pPr>
      <w:r>
        <w:t>Text files provide fewer integrity guarantees than a DBMS.</w:t>
      </w:r>
    </w:p>
    <w:p w14:paraId="33063251" w14:textId="77777777" w:rsidR="004A7F77" w:rsidRPr="004705CE" w:rsidRDefault="00841806">
      <w:pPr>
        <w:pStyle w:val="Heading1"/>
        <w:spacing w:line="360" w:lineRule="auto"/>
        <w:jc w:val="both"/>
        <w:rPr>
          <w:color w:val="auto"/>
        </w:rPr>
      </w:pPr>
      <w:r w:rsidRPr="004705CE">
        <w:rPr>
          <w:rFonts w:ascii="Times New Roman" w:hAnsi="Times New Roman"/>
          <w:color w:val="auto"/>
        </w:rPr>
        <w:t>4.8 Project Planning, Roles &amp; Budget</w:t>
      </w:r>
    </w:p>
    <w:tbl>
      <w:tblPr>
        <w:tblStyle w:val="TableGrid"/>
        <w:tblW w:w="0" w:type="auto"/>
        <w:tblInd w:w="378" w:type="dxa"/>
        <w:tblLook w:val="04A0" w:firstRow="1" w:lastRow="0" w:firstColumn="1" w:lastColumn="0" w:noHBand="0" w:noVBand="1"/>
      </w:tblPr>
      <w:tblGrid>
        <w:gridCol w:w="2907"/>
        <w:gridCol w:w="3285"/>
        <w:gridCol w:w="3284"/>
      </w:tblGrid>
      <w:tr w:rsidR="004A7F77" w14:paraId="7E2DECD9" w14:textId="77777777" w:rsidTr="004705CE">
        <w:tc>
          <w:tcPr>
            <w:tcW w:w="2910" w:type="dxa"/>
          </w:tcPr>
          <w:p w14:paraId="0FC51A4E" w14:textId="77777777" w:rsidR="00FC7BEC" w:rsidRDefault="00B80E72">
            <w:r>
              <w:t>Milestone</w:t>
            </w:r>
          </w:p>
        </w:tc>
        <w:tc>
          <w:tcPr>
            <w:tcW w:w="3288" w:type="dxa"/>
          </w:tcPr>
          <w:p w14:paraId="178EE3C0" w14:textId="77777777" w:rsidR="00FC7BEC" w:rsidRDefault="00B80E72">
            <w:r>
              <w:t>Activity</w:t>
            </w:r>
          </w:p>
        </w:tc>
        <w:tc>
          <w:tcPr>
            <w:tcW w:w="3288" w:type="dxa"/>
          </w:tcPr>
          <w:p w14:paraId="5FC4062E" w14:textId="77777777" w:rsidR="00FC7BEC" w:rsidRDefault="00B80E72">
            <w:r>
              <w:t>Status</w:t>
            </w:r>
          </w:p>
        </w:tc>
      </w:tr>
      <w:tr w:rsidR="004A7F77" w14:paraId="252F5A12" w14:textId="77777777" w:rsidTr="004705CE">
        <w:tc>
          <w:tcPr>
            <w:tcW w:w="2910" w:type="dxa"/>
          </w:tcPr>
          <w:p w14:paraId="42E42E61" w14:textId="77777777" w:rsidR="00FC7BEC" w:rsidRDefault="00B80E72">
            <w:r>
              <w:t>1</w:t>
            </w:r>
          </w:p>
        </w:tc>
        <w:tc>
          <w:tcPr>
            <w:tcW w:w="3288" w:type="dxa"/>
          </w:tcPr>
          <w:p w14:paraId="46D4084B" w14:textId="77777777" w:rsidR="00FC7BEC" w:rsidRDefault="00B80E72">
            <w:r>
              <w:t>Requirements and problem definition</w:t>
            </w:r>
          </w:p>
        </w:tc>
        <w:tc>
          <w:tcPr>
            <w:tcW w:w="3288" w:type="dxa"/>
          </w:tcPr>
          <w:p w14:paraId="4F4F02E8" w14:textId="77777777" w:rsidR="00FC7BEC" w:rsidRDefault="00B80E72">
            <w:r>
              <w:t>Completed</w:t>
            </w:r>
          </w:p>
        </w:tc>
      </w:tr>
      <w:tr w:rsidR="004A7F77" w14:paraId="3025989A" w14:textId="77777777" w:rsidTr="004705CE">
        <w:tc>
          <w:tcPr>
            <w:tcW w:w="2910" w:type="dxa"/>
          </w:tcPr>
          <w:p w14:paraId="249F2B93" w14:textId="77777777" w:rsidR="00FC7BEC" w:rsidRDefault="00B80E72">
            <w:r>
              <w:t>2</w:t>
            </w:r>
          </w:p>
        </w:tc>
        <w:tc>
          <w:tcPr>
            <w:tcW w:w="3288" w:type="dxa"/>
          </w:tcPr>
          <w:p w14:paraId="09576160" w14:textId="77777777" w:rsidR="00FC7BEC" w:rsidRDefault="00B80E72">
            <w:r>
              <w:t>Literature and architecture</w:t>
            </w:r>
          </w:p>
        </w:tc>
        <w:tc>
          <w:tcPr>
            <w:tcW w:w="3288" w:type="dxa"/>
          </w:tcPr>
          <w:p w14:paraId="783F5179" w14:textId="77777777" w:rsidR="00FC7BEC" w:rsidRDefault="00B80E72">
            <w:r>
              <w:t>Completed</w:t>
            </w:r>
          </w:p>
        </w:tc>
      </w:tr>
      <w:tr w:rsidR="004A7F77" w14:paraId="23ADFEDE" w14:textId="77777777" w:rsidTr="004705CE">
        <w:tc>
          <w:tcPr>
            <w:tcW w:w="2910" w:type="dxa"/>
          </w:tcPr>
          <w:p w14:paraId="2D5C1959" w14:textId="77777777" w:rsidR="00FC7BEC" w:rsidRDefault="00B80E72">
            <w:r>
              <w:lastRenderedPageBreak/>
              <w:t>3</w:t>
            </w:r>
          </w:p>
        </w:tc>
        <w:tc>
          <w:tcPr>
            <w:tcW w:w="3288" w:type="dxa"/>
          </w:tcPr>
          <w:p w14:paraId="41453729" w14:textId="77777777" w:rsidR="00FC7BEC" w:rsidRDefault="00B80E72">
            <w:r>
              <w:t>Database and UI implementation</w:t>
            </w:r>
          </w:p>
        </w:tc>
        <w:tc>
          <w:tcPr>
            <w:tcW w:w="3288" w:type="dxa"/>
          </w:tcPr>
          <w:p w14:paraId="1761F2D8" w14:textId="77777777" w:rsidR="00FC7BEC" w:rsidRDefault="00B80E72">
            <w:r>
              <w:t>In progress</w:t>
            </w:r>
          </w:p>
        </w:tc>
      </w:tr>
      <w:tr w:rsidR="004A7F77" w14:paraId="6B7E2CA8" w14:textId="77777777" w:rsidTr="004705CE">
        <w:tc>
          <w:tcPr>
            <w:tcW w:w="2910" w:type="dxa"/>
          </w:tcPr>
          <w:p w14:paraId="65175F8A" w14:textId="77777777" w:rsidR="00FC7BEC" w:rsidRDefault="00B80E72">
            <w:r>
              <w:t>4</w:t>
            </w:r>
          </w:p>
        </w:tc>
        <w:tc>
          <w:tcPr>
            <w:tcW w:w="3288" w:type="dxa"/>
          </w:tcPr>
          <w:p w14:paraId="4CB9299E" w14:textId="77777777" w:rsidR="00FC7BEC" w:rsidRDefault="00B80E72">
            <w:r>
              <w:t>Auction engine integration</w:t>
            </w:r>
          </w:p>
        </w:tc>
        <w:tc>
          <w:tcPr>
            <w:tcW w:w="3288" w:type="dxa"/>
          </w:tcPr>
          <w:p w14:paraId="767E6F3B" w14:textId="77777777" w:rsidR="00FC7BEC" w:rsidRDefault="00B80E72">
            <w:r>
              <w:t>In progress</w:t>
            </w:r>
          </w:p>
        </w:tc>
      </w:tr>
      <w:tr w:rsidR="004A7F77" w14:paraId="3B327408" w14:textId="77777777" w:rsidTr="004705CE">
        <w:tc>
          <w:tcPr>
            <w:tcW w:w="2910" w:type="dxa"/>
          </w:tcPr>
          <w:p w14:paraId="62841D8B" w14:textId="77777777" w:rsidR="00FC7BEC" w:rsidRDefault="00B80E72">
            <w:r>
              <w:t>5</w:t>
            </w:r>
          </w:p>
        </w:tc>
        <w:tc>
          <w:tcPr>
            <w:tcW w:w="3288" w:type="dxa"/>
          </w:tcPr>
          <w:p w14:paraId="016E48B9" w14:textId="77777777" w:rsidR="00FC7BEC" w:rsidRDefault="00B80E72">
            <w:r>
              <w:t>Optimization implementation</w:t>
            </w:r>
          </w:p>
        </w:tc>
        <w:tc>
          <w:tcPr>
            <w:tcW w:w="3288" w:type="dxa"/>
          </w:tcPr>
          <w:p w14:paraId="7EE891E8" w14:textId="77777777" w:rsidR="00FC7BEC" w:rsidRDefault="00B80E72">
            <w:r>
              <w:t>In progress</w:t>
            </w:r>
          </w:p>
        </w:tc>
      </w:tr>
      <w:tr w:rsidR="004A7F77" w14:paraId="2E3D02E9" w14:textId="77777777" w:rsidTr="004705CE">
        <w:tc>
          <w:tcPr>
            <w:tcW w:w="2910" w:type="dxa"/>
          </w:tcPr>
          <w:p w14:paraId="199A3AF0" w14:textId="77777777" w:rsidR="00FC7BEC" w:rsidRDefault="00B80E72">
            <w:r>
              <w:t>6</w:t>
            </w:r>
          </w:p>
        </w:tc>
        <w:tc>
          <w:tcPr>
            <w:tcW w:w="3288" w:type="dxa"/>
          </w:tcPr>
          <w:p w14:paraId="4CD3CF78" w14:textId="77777777" w:rsidR="00FC7BEC" w:rsidRDefault="00B80E72">
            <w:r>
              <w:t>Testing, report and repository</w:t>
            </w:r>
          </w:p>
        </w:tc>
        <w:tc>
          <w:tcPr>
            <w:tcW w:w="3288" w:type="dxa"/>
          </w:tcPr>
          <w:p w14:paraId="74CB16F7" w14:textId="77777777" w:rsidR="00FC7BEC" w:rsidRDefault="00B80E72">
            <w:r>
              <w:t>Planned</w:t>
            </w:r>
          </w:p>
        </w:tc>
      </w:tr>
    </w:tbl>
    <w:p w14:paraId="75A55DD0" w14:textId="77777777" w:rsidR="004A7F77" w:rsidRDefault="004A7F77">
      <w:pPr>
        <w:spacing w:line="360" w:lineRule="auto"/>
        <w:jc w:val="both"/>
      </w:pPr>
    </w:p>
    <w:tbl>
      <w:tblPr>
        <w:tblStyle w:val="TableGrid"/>
        <w:tblW w:w="0" w:type="auto"/>
        <w:tblInd w:w="288" w:type="dxa"/>
        <w:tblLook w:val="04A0" w:firstRow="1" w:lastRow="0" w:firstColumn="1" w:lastColumn="0" w:noHBand="0" w:noVBand="1"/>
      </w:tblPr>
      <w:tblGrid>
        <w:gridCol w:w="2996"/>
        <w:gridCol w:w="3285"/>
        <w:gridCol w:w="3285"/>
      </w:tblGrid>
      <w:tr w:rsidR="004A7F77" w14:paraId="02727CD6" w14:textId="77777777" w:rsidTr="004705CE">
        <w:tc>
          <w:tcPr>
            <w:tcW w:w="3000" w:type="dxa"/>
          </w:tcPr>
          <w:p w14:paraId="640CE51A" w14:textId="77777777" w:rsidR="00FC7BEC" w:rsidRDefault="00B80E72">
            <w:r>
              <w:t>Student</w:t>
            </w:r>
          </w:p>
        </w:tc>
        <w:tc>
          <w:tcPr>
            <w:tcW w:w="3288" w:type="dxa"/>
          </w:tcPr>
          <w:p w14:paraId="5DBE100D" w14:textId="77777777" w:rsidR="00FC7BEC" w:rsidRDefault="00B80E72">
            <w:r>
              <w:t>Assigned Responsibility</w:t>
            </w:r>
          </w:p>
        </w:tc>
        <w:tc>
          <w:tcPr>
            <w:tcW w:w="3288" w:type="dxa"/>
          </w:tcPr>
          <w:p w14:paraId="5F7ABB5B" w14:textId="77777777" w:rsidR="00FC7BEC" w:rsidRDefault="00B80E72">
            <w:r>
              <w:t>Actual Contribution</w:t>
            </w:r>
          </w:p>
        </w:tc>
      </w:tr>
      <w:tr w:rsidR="004A7F77" w14:paraId="0658892A" w14:textId="77777777" w:rsidTr="004705CE">
        <w:tc>
          <w:tcPr>
            <w:tcW w:w="3000" w:type="dxa"/>
          </w:tcPr>
          <w:p w14:paraId="7D2BCAFF" w14:textId="77777777" w:rsidR="00FC7BEC" w:rsidRDefault="00B80E72">
            <w:r>
              <w:t>Ch. Venkata Ramayogi</w:t>
            </w:r>
          </w:p>
        </w:tc>
        <w:tc>
          <w:tcPr>
            <w:tcW w:w="3288" w:type="dxa"/>
          </w:tcPr>
          <w:p w14:paraId="14178DC1" w14:textId="77777777" w:rsidR="00FC7BEC" w:rsidRDefault="00B80E72">
            <w:r>
              <w:t>Architecture, frontend and integration</w:t>
            </w:r>
          </w:p>
        </w:tc>
        <w:tc>
          <w:tcPr>
            <w:tcW w:w="3288" w:type="dxa"/>
          </w:tcPr>
          <w:p w14:paraId="66A5EBEB" w14:textId="77777777" w:rsidR="00FC7BEC" w:rsidRDefault="00B80E72">
            <w:r>
              <w:t>To be updated</w:t>
            </w:r>
          </w:p>
        </w:tc>
      </w:tr>
    </w:tbl>
    <w:p w14:paraId="0D92CE3A" w14:textId="77777777" w:rsidR="004A7F77" w:rsidRDefault="004A7F77">
      <w:pPr>
        <w:spacing w:line="360" w:lineRule="auto"/>
        <w:jc w:val="both"/>
      </w:pPr>
    </w:p>
    <w:tbl>
      <w:tblPr>
        <w:tblStyle w:val="TableGrid"/>
        <w:tblW w:w="0" w:type="auto"/>
        <w:tblLook w:val="04A0" w:firstRow="1" w:lastRow="0" w:firstColumn="1" w:lastColumn="0" w:noHBand="0" w:noVBand="1"/>
      </w:tblPr>
      <w:tblGrid>
        <w:gridCol w:w="3285"/>
        <w:gridCol w:w="3285"/>
        <w:gridCol w:w="3284"/>
      </w:tblGrid>
      <w:tr w:rsidR="004A7F77" w14:paraId="575C86D7" w14:textId="77777777" w:rsidTr="00446015">
        <w:tc>
          <w:tcPr>
            <w:tcW w:w="3288" w:type="dxa"/>
          </w:tcPr>
          <w:p w14:paraId="53FE42DD" w14:textId="77777777" w:rsidR="00FC7BEC" w:rsidRDefault="00B80E72">
            <w:r>
              <w:t>Item</w:t>
            </w:r>
          </w:p>
        </w:tc>
        <w:tc>
          <w:tcPr>
            <w:tcW w:w="3288" w:type="dxa"/>
          </w:tcPr>
          <w:p w14:paraId="5C57F02D" w14:textId="77777777" w:rsidR="00FC7BEC" w:rsidRDefault="00B80E72">
            <w:r>
              <w:t>Estimated Cost</w:t>
            </w:r>
          </w:p>
        </w:tc>
        <w:tc>
          <w:tcPr>
            <w:tcW w:w="3288" w:type="dxa"/>
          </w:tcPr>
          <w:p w14:paraId="34A5CAA9" w14:textId="77777777" w:rsidR="00FC7BEC" w:rsidRDefault="00B80E72">
            <w:r>
              <w:t>Actual Cost</w:t>
            </w:r>
          </w:p>
        </w:tc>
      </w:tr>
      <w:tr w:rsidR="004A7F77" w14:paraId="6FA8295A" w14:textId="77777777" w:rsidTr="00446015">
        <w:tc>
          <w:tcPr>
            <w:tcW w:w="3288" w:type="dxa"/>
          </w:tcPr>
          <w:p w14:paraId="13ADD0F5" w14:textId="77777777" w:rsidR="00FC7BEC" w:rsidRDefault="00B80E72">
            <w:r>
              <w:t>Existing laptop</w:t>
            </w:r>
          </w:p>
        </w:tc>
        <w:tc>
          <w:tcPr>
            <w:tcW w:w="3288" w:type="dxa"/>
          </w:tcPr>
          <w:p w14:paraId="0E35FB3B" w14:textId="77777777" w:rsidR="00FC7BEC" w:rsidRDefault="00B80E72">
            <w:r>
              <w:t>Existing resource</w:t>
            </w:r>
          </w:p>
        </w:tc>
        <w:tc>
          <w:tcPr>
            <w:tcW w:w="3288" w:type="dxa"/>
          </w:tcPr>
          <w:p w14:paraId="47F3D110" w14:textId="77777777" w:rsidR="00FC7BEC" w:rsidRDefault="00B80E72">
            <w:r>
              <w:t>Existing resource</w:t>
            </w:r>
          </w:p>
        </w:tc>
      </w:tr>
      <w:tr w:rsidR="004A7F77" w14:paraId="3BDFC395" w14:textId="77777777" w:rsidTr="00446015">
        <w:tc>
          <w:tcPr>
            <w:tcW w:w="3288" w:type="dxa"/>
          </w:tcPr>
          <w:p w14:paraId="21475A08" w14:textId="77777777" w:rsidR="00FC7BEC" w:rsidRDefault="00B80E72">
            <w:r>
              <w:t>Software / IDE</w:t>
            </w:r>
          </w:p>
        </w:tc>
        <w:tc>
          <w:tcPr>
            <w:tcW w:w="3288" w:type="dxa"/>
          </w:tcPr>
          <w:p w14:paraId="4955B3F5" w14:textId="77777777" w:rsidR="00FC7BEC" w:rsidRDefault="00B80E72">
            <w:r>
              <w:t>₹0</w:t>
            </w:r>
          </w:p>
        </w:tc>
        <w:tc>
          <w:tcPr>
            <w:tcW w:w="3288" w:type="dxa"/>
          </w:tcPr>
          <w:p w14:paraId="77E589AE" w14:textId="77777777" w:rsidR="00FC7BEC" w:rsidRDefault="00B80E72">
            <w:r>
              <w:t>₹0</w:t>
            </w:r>
          </w:p>
        </w:tc>
      </w:tr>
      <w:tr w:rsidR="004A7F77" w14:paraId="150912DD" w14:textId="77777777" w:rsidTr="00446015">
        <w:tc>
          <w:tcPr>
            <w:tcW w:w="3288" w:type="dxa"/>
          </w:tcPr>
          <w:p w14:paraId="125F1036" w14:textId="77777777" w:rsidR="00FC7BEC" w:rsidRDefault="00B80E72">
            <w:r>
              <w:t>MySQL / Flask / Bootstrap</w:t>
            </w:r>
          </w:p>
        </w:tc>
        <w:tc>
          <w:tcPr>
            <w:tcW w:w="3288" w:type="dxa"/>
          </w:tcPr>
          <w:p w14:paraId="63FD9C5D" w14:textId="77777777" w:rsidR="00FC7BEC" w:rsidRDefault="00B80E72">
            <w:r>
              <w:t>₹0</w:t>
            </w:r>
          </w:p>
        </w:tc>
        <w:tc>
          <w:tcPr>
            <w:tcW w:w="3288" w:type="dxa"/>
          </w:tcPr>
          <w:p w14:paraId="13649732" w14:textId="77777777" w:rsidR="00FC7BEC" w:rsidRDefault="00B80E72">
            <w:r>
              <w:t>₹0</w:t>
            </w:r>
          </w:p>
        </w:tc>
      </w:tr>
      <w:tr w:rsidR="004A7F77" w14:paraId="5D73704A" w14:textId="77777777" w:rsidTr="00446015">
        <w:tc>
          <w:tcPr>
            <w:tcW w:w="3288" w:type="dxa"/>
          </w:tcPr>
          <w:p w14:paraId="18255685" w14:textId="77777777" w:rsidR="00FC7BEC" w:rsidRDefault="00B80E72">
            <w:r>
              <w:t>GitHub / version control</w:t>
            </w:r>
          </w:p>
        </w:tc>
        <w:tc>
          <w:tcPr>
            <w:tcW w:w="3288" w:type="dxa"/>
          </w:tcPr>
          <w:p w14:paraId="6B74E290" w14:textId="77777777" w:rsidR="00FC7BEC" w:rsidRDefault="00B80E72">
            <w:r>
              <w:t>₹0 basic use</w:t>
            </w:r>
          </w:p>
        </w:tc>
        <w:tc>
          <w:tcPr>
            <w:tcW w:w="3288" w:type="dxa"/>
          </w:tcPr>
          <w:p w14:paraId="7E249BA1" w14:textId="77777777" w:rsidR="00FC7BEC" w:rsidRDefault="00B80E72">
            <w:r>
              <w:t>₹0</w:t>
            </w:r>
          </w:p>
        </w:tc>
      </w:tr>
      <w:tr w:rsidR="004A7F77" w14:paraId="7C75C05A" w14:textId="77777777" w:rsidTr="00446015">
        <w:tc>
          <w:tcPr>
            <w:tcW w:w="3288" w:type="dxa"/>
          </w:tcPr>
          <w:p w14:paraId="30A7AA04" w14:textId="77777777" w:rsidR="00FC7BEC" w:rsidRDefault="00B80E72">
            <w:r>
              <w:t>Dataset preparation</w:t>
            </w:r>
          </w:p>
        </w:tc>
        <w:tc>
          <w:tcPr>
            <w:tcW w:w="3288" w:type="dxa"/>
          </w:tcPr>
          <w:p w14:paraId="2B321AD8" w14:textId="77777777" w:rsidR="00FC7BEC" w:rsidRDefault="00B80E72">
            <w:r>
              <w:t>₹0 / academic data</w:t>
            </w:r>
          </w:p>
        </w:tc>
        <w:tc>
          <w:tcPr>
            <w:tcW w:w="3288" w:type="dxa"/>
          </w:tcPr>
          <w:p w14:paraId="3C3C9D92" w14:textId="77777777" w:rsidR="00FC7BEC" w:rsidRDefault="00B80E72">
            <w:r>
              <w:t>₹0</w:t>
            </w:r>
          </w:p>
        </w:tc>
      </w:tr>
    </w:tbl>
    <w:p w14:paraId="4C61467D" w14:textId="77777777" w:rsidR="004A7F77" w:rsidRDefault="004A7F77">
      <w:pPr>
        <w:spacing w:line="360" w:lineRule="auto"/>
        <w:jc w:val="both"/>
      </w:pPr>
    </w:p>
    <w:p w14:paraId="4ADA04BF" w14:textId="327DB4AE" w:rsidR="004A7F77" w:rsidRDefault="004A7F77">
      <w:pPr>
        <w:spacing w:line="360" w:lineRule="auto"/>
        <w:jc w:val="both"/>
      </w:pPr>
    </w:p>
    <w:p w14:paraId="1EA32AA5" w14:textId="77777777" w:rsidR="00A30BA4" w:rsidRDefault="00A30BA4">
      <w:pPr>
        <w:spacing w:line="360" w:lineRule="auto"/>
        <w:jc w:val="both"/>
      </w:pPr>
    </w:p>
    <w:p w14:paraId="6068E8E3" w14:textId="77777777" w:rsidR="00A30BA4" w:rsidRDefault="00A30BA4">
      <w:pPr>
        <w:spacing w:line="360" w:lineRule="auto"/>
        <w:jc w:val="both"/>
      </w:pPr>
    </w:p>
    <w:p w14:paraId="2E7147BB" w14:textId="77777777" w:rsidR="00A30BA4" w:rsidRDefault="00A30BA4">
      <w:pPr>
        <w:spacing w:line="360" w:lineRule="auto"/>
        <w:jc w:val="both"/>
      </w:pPr>
    </w:p>
    <w:p w14:paraId="1C1FF81A" w14:textId="77777777" w:rsidR="00A30BA4" w:rsidRDefault="00A30BA4">
      <w:pPr>
        <w:spacing w:line="360" w:lineRule="auto"/>
        <w:jc w:val="both"/>
      </w:pPr>
    </w:p>
    <w:p w14:paraId="22546D3B" w14:textId="77777777" w:rsidR="00A30BA4" w:rsidRDefault="00A30BA4">
      <w:pPr>
        <w:spacing w:line="360" w:lineRule="auto"/>
        <w:jc w:val="both"/>
      </w:pPr>
    </w:p>
    <w:p w14:paraId="42079EE2" w14:textId="77777777" w:rsidR="00A30BA4" w:rsidRDefault="00A30BA4">
      <w:pPr>
        <w:spacing w:line="360" w:lineRule="auto"/>
        <w:jc w:val="both"/>
      </w:pPr>
    </w:p>
    <w:p w14:paraId="440B7730" w14:textId="77777777" w:rsidR="00A30BA4" w:rsidRDefault="00A30BA4">
      <w:pPr>
        <w:spacing w:line="360" w:lineRule="auto"/>
        <w:jc w:val="both"/>
      </w:pPr>
    </w:p>
    <w:p w14:paraId="189A9AEF" w14:textId="77777777" w:rsidR="00A30BA4" w:rsidRDefault="00A30BA4">
      <w:pPr>
        <w:spacing w:line="360" w:lineRule="auto"/>
        <w:jc w:val="both"/>
      </w:pPr>
    </w:p>
    <w:p w14:paraId="09CFC060" w14:textId="77777777" w:rsidR="00A30BA4" w:rsidRDefault="00A30BA4">
      <w:pPr>
        <w:spacing w:line="360" w:lineRule="auto"/>
        <w:jc w:val="both"/>
      </w:pPr>
    </w:p>
    <w:p w14:paraId="4BA6284D" w14:textId="77777777" w:rsidR="00A30BA4" w:rsidRDefault="00A30BA4">
      <w:pPr>
        <w:spacing w:line="360" w:lineRule="auto"/>
        <w:jc w:val="both"/>
      </w:pPr>
    </w:p>
    <w:p w14:paraId="7BD1268F" w14:textId="77777777" w:rsidR="00A30BA4" w:rsidRDefault="00A30BA4">
      <w:pPr>
        <w:spacing w:line="360" w:lineRule="auto"/>
        <w:jc w:val="both"/>
      </w:pPr>
    </w:p>
    <w:p w14:paraId="0E78071F" w14:textId="77777777" w:rsidR="00A30BA4" w:rsidRDefault="00A30BA4">
      <w:pPr>
        <w:spacing w:line="360" w:lineRule="auto"/>
        <w:jc w:val="both"/>
      </w:pPr>
    </w:p>
    <w:p w14:paraId="28F4FD56" w14:textId="77777777" w:rsidR="004A7F77" w:rsidRDefault="00841806" w:rsidP="00CA5D06">
      <w:pPr>
        <w:spacing w:line="360" w:lineRule="auto"/>
        <w:jc w:val="center"/>
      </w:pPr>
      <w:r>
        <w:rPr>
          <w:b/>
        </w:rPr>
        <w:lastRenderedPageBreak/>
        <w:t>CHAPTER 5</w:t>
      </w:r>
    </w:p>
    <w:p w14:paraId="59A79FF0" w14:textId="77777777" w:rsidR="004A7F77" w:rsidRDefault="00841806" w:rsidP="00CA5D06">
      <w:pPr>
        <w:spacing w:line="360" w:lineRule="auto"/>
        <w:jc w:val="center"/>
      </w:pPr>
      <w:r>
        <w:rPr>
          <w:b/>
        </w:rPr>
        <w:t>CONCLUSION, FUTURE WORK AND REFLECTION</w:t>
      </w:r>
    </w:p>
    <w:p w14:paraId="0EAF8FE9" w14:textId="77777777" w:rsidR="004A7F77" w:rsidRPr="00CA5D06" w:rsidRDefault="00841806">
      <w:pPr>
        <w:pStyle w:val="Heading1"/>
        <w:spacing w:line="360" w:lineRule="auto"/>
        <w:jc w:val="both"/>
        <w:rPr>
          <w:color w:val="auto"/>
        </w:rPr>
      </w:pPr>
      <w:r w:rsidRPr="00CA5D06">
        <w:rPr>
          <w:rFonts w:ascii="Times New Roman" w:hAnsi="Times New Roman"/>
          <w:color w:val="auto"/>
        </w:rPr>
        <w:t>5.1 Conclusion</w:t>
      </w:r>
    </w:p>
    <w:p w14:paraId="00308955" w14:textId="77777777" w:rsidR="004A7F77" w:rsidRDefault="00841806">
      <w:pPr>
        <w:spacing w:line="360" w:lineRule="auto"/>
        <w:jc w:val="both"/>
      </w:pPr>
      <w:r>
        <w:t>The IPL Auction Team Selection Using Optimization Algorithms system provides a structured decision-support solution for constrained team selection. It combines player management, auction bidding, budget tracking and analytics with DAA optimization techniques. The 0/1 Knapsack algorithm can identify a high-value combination within a defined budget, while the Greedy algorithm provides a fast heuristic for comparison. Sorting supports player ranking and Priority Queue operations support auction bidding. Overall, the project demonstrates how algorithm design and analysis can be applied to a practical sports-management problem.</w:t>
      </w:r>
    </w:p>
    <w:p w14:paraId="61113162" w14:textId="77777777" w:rsidR="004A7F77" w:rsidRPr="00CA5D06" w:rsidRDefault="00841806">
      <w:pPr>
        <w:pStyle w:val="Heading1"/>
        <w:spacing w:line="360" w:lineRule="auto"/>
        <w:jc w:val="both"/>
        <w:rPr>
          <w:color w:val="auto"/>
        </w:rPr>
      </w:pPr>
      <w:r w:rsidRPr="00CA5D06">
        <w:rPr>
          <w:rFonts w:ascii="Times New Roman" w:hAnsi="Times New Roman"/>
          <w:color w:val="auto"/>
        </w:rPr>
        <w:t>5.2 Future Work</w:t>
      </w:r>
    </w:p>
    <w:p w14:paraId="6BA05C95" w14:textId="77777777" w:rsidR="004A7F77" w:rsidRDefault="00841806" w:rsidP="00CA5D06">
      <w:pPr>
        <w:pStyle w:val="ListBullet"/>
        <w:numPr>
          <w:ilvl w:val="0"/>
          <w:numId w:val="14"/>
        </w:numPr>
        <w:spacing w:line="360" w:lineRule="auto"/>
        <w:jc w:val="both"/>
      </w:pPr>
      <w:r>
        <w:t>Replace text-file storage with a database for larger datasets.</w:t>
      </w:r>
    </w:p>
    <w:p w14:paraId="020CC282" w14:textId="77777777" w:rsidR="004A7F77" w:rsidRDefault="00841806" w:rsidP="00CA5D06">
      <w:pPr>
        <w:pStyle w:val="ListBullet"/>
        <w:numPr>
          <w:ilvl w:val="0"/>
          <w:numId w:val="14"/>
        </w:numPr>
        <w:spacing w:line="360" w:lineRule="auto"/>
        <w:jc w:val="both"/>
      </w:pPr>
      <w:r>
        <w:t>Add authentication and role-based access control.</w:t>
      </w:r>
    </w:p>
    <w:p w14:paraId="3E8EAACD" w14:textId="77777777" w:rsidR="004A7F77" w:rsidRDefault="00841806" w:rsidP="00CA5D06">
      <w:pPr>
        <w:pStyle w:val="ListBullet"/>
        <w:numPr>
          <w:ilvl w:val="0"/>
          <w:numId w:val="14"/>
        </w:numPr>
        <w:spacing w:line="360" w:lineRule="auto"/>
        <w:jc w:val="both"/>
      </w:pPr>
      <w:r>
        <w:t>Add sorting, filtering and duplicate detection.</w:t>
      </w:r>
    </w:p>
    <w:p w14:paraId="023B4F73" w14:textId="77777777" w:rsidR="004A7F77" w:rsidRDefault="00841806" w:rsidP="00CA5D06">
      <w:pPr>
        <w:pStyle w:val="ListBullet"/>
        <w:numPr>
          <w:ilvl w:val="0"/>
          <w:numId w:val="14"/>
        </w:numPr>
        <w:spacing w:line="360" w:lineRule="auto"/>
        <w:jc w:val="both"/>
      </w:pPr>
      <w:r>
        <w:t>Provide automatic backup and restore.</w:t>
      </w:r>
    </w:p>
    <w:p w14:paraId="38639225" w14:textId="77777777" w:rsidR="004A7F77" w:rsidRDefault="00841806" w:rsidP="00CA5D06">
      <w:pPr>
        <w:pStyle w:val="ListBullet"/>
        <w:numPr>
          <w:ilvl w:val="0"/>
          <w:numId w:val="14"/>
        </w:numPr>
        <w:spacing w:line="360" w:lineRule="auto"/>
        <w:jc w:val="both"/>
      </w:pPr>
      <w:r>
        <w:t>Add CSV import/export.</w:t>
      </w:r>
    </w:p>
    <w:p w14:paraId="5EEA6517" w14:textId="77777777" w:rsidR="004A7F77" w:rsidRDefault="00841806" w:rsidP="00CA5D06">
      <w:pPr>
        <w:pStyle w:val="ListBullet"/>
        <w:numPr>
          <w:ilvl w:val="0"/>
          <w:numId w:val="14"/>
        </w:numPr>
        <w:spacing w:line="360" w:lineRule="auto"/>
        <w:jc w:val="both"/>
      </w:pPr>
      <w:r>
        <w:t>Add cloud deployment and multi-user synchronization.</w:t>
      </w:r>
    </w:p>
    <w:p w14:paraId="6135176B" w14:textId="77777777" w:rsidR="004A7F77" w:rsidRPr="00CA5D06" w:rsidRDefault="00841806">
      <w:pPr>
        <w:pStyle w:val="Heading1"/>
        <w:spacing w:line="360" w:lineRule="auto"/>
        <w:jc w:val="both"/>
        <w:rPr>
          <w:color w:val="auto"/>
        </w:rPr>
      </w:pPr>
      <w:r w:rsidRPr="00CA5D06">
        <w:rPr>
          <w:rFonts w:ascii="Times New Roman" w:hAnsi="Times New Roman"/>
          <w:color w:val="auto"/>
        </w:rPr>
        <w:t>5.3 Professional Learning &amp; Individual Reflection</w:t>
      </w:r>
    </w:p>
    <w:p w14:paraId="4CD04B92" w14:textId="77777777" w:rsidR="004A7F77" w:rsidRPr="00CA5D06" w:rsidRDefault="00841806">
      <w:pPr>
        <w:spacing w:line="360" w:lineRule="auto"/>
        <w:jc w:val="both"/>
        <w:rPr>
          <w:b/>
          <w:bCs/>
        </w:rPr>
      </w:pPr>
      <w:r w:rsidRPr="00CA5D06">
        <w:rPr>
          <w:b/>
          <w:bCs/>
        </w:rPr>
        <w:t>New Knowledge Acquired:</w:t>
      </w:r>
    </w:p>
    <w:p w14:paraId="6DF008DC" w14:textId="77777777" w:rsidR="004A7F77" w:rsidRDefault="00841806" w:rsidP="00CA5D06">
      <w:pPr>
        <w:pStyle w:val="ListBullet"/>
        <w:numPr>
          <w:ilvl w:val="0"/>
          <w:numId w:val="15"/>
        </w:numPr>
        <w:spacing w:line="360" w:lineRule="auto"/>
        <w:jc w:val="both"/>
      </w:pPr>
      <w:r>
        <w:t>C++ classes, objects, functions and file streams.</w:t>
      </w:r>
    </w:p>
    <w:p w14:paraId="2C90E48C" w14:textId="77777777" w:rsidR="004A7F77" w:rsidRDefault="00841806" w:rsidP="00CA5D06">
      <w:pPr>
        <w:pStyle w:val="ListBullet"/>
        <w:numPr>
          <w:ilvl w:val="0"/>
          <w:numId w:val="15"/>
        </w:numPr>
        <w:spacing w:line="360" w:lineRule="auto"/>
        <w:jc w:val="both"/>
      </w:pPr>
      <w:r>
        <w:t>File-based CRUD operations and record rewriting.</w:t>
      </w:r>
    </w:p>
    <w:p w14:paraId="4D9C95D1" w14:textId="77777777" w:rsidR="004A7F77" w:rsidRDefault="00841806" w:rsidP="00CA5D06">
      <w:pPr>
        <w:pStyle w:val="ListBullet"/>
        <w:numPr>
          <w:ilvl w:val="0"/>
          <w:numId w:val="15"/>
        </w:numPr>
        <w:spacing w:line="360" w:lineRule="auto"/>
        <w:jc w:val="both"/>
      </w:pPr>
      <w:r>
        <w:t>Interface and application integration.</w:t>
      </w:r>
    </w:p>
    <w:p w14:paraId="0B2C4D4B" w14:textId="77777777" w:rsidR="004A7F77" w:rsidRDefault="00841806" w:rsidP="00CA5D06">
      <w:pPr>
        <w:pStyle w:val="ListBullet"/>
        <w:numPr>
          <w:ilvl w:val="0"/>
          <w:numId w:val="15"/>
        </w:numPr>
        <w:spacing w:line="360" w:lineRule="auto"/>
        <w:jc w:val="both"/>
      </w:pPr>
      <w:r>
        <w:t>Validation, testing and backup concepts.</w:t>
      </w:r>
    </w:p>
    <w:p w14:paraId="3D9DEBF8" w14:textId="77777777" w:rsidR="004A7F77" w:rsidRPr="00CA5D06" w:rsidRDefault="00841806">
      <w:pPr>
        <w:spacing w:line="360" w:lineRule="auto"/>
        <w:jc w:val="both"/>
        <w:rPr>
          <w:b/>
          <w:bCs/>
        </w:rPr>
      </w:pPr>
      <w:r w:rsidRPr="00CA5D06">
        <w:rPr>
          <w:b/>
          <w:bCs/>
        </w:rPr>
        <w:t>Engineering &amp; Professional Skills Developed:</w:t>
      </w:r>
    </w:p>
    <w:p w14:paraId="6E726BFF" w14:textId="77777777" w:rsidR="004A7F77" w:rsidRDefault="00841806" w:rsidP="00CA5D06">
      <w:pPr>
        <w:pStyle w:val="ListBullet"/>
        <w:numPr>
          <w:ilvl w:val="0"/>
          <w:numId w:val="16"/>
        </w:numPr>
        <w:spacing w:line="360" w:lineRule="auto"/>
        <w:jc w:val="both"/>
      </w:pPr>
      <w:r>
        <w:t>Problem formulation and modular design.</w:t>
      </w:r>
    </w:p>
    <w:p w14:paraId="36A60CD9" w14:textId="77777777" w:rsidR="004A7F77" w:rsidRDefault="00841806" w:rsidP="00CA5D06">
      <w:pPr>
        <w:pStyle w:val="ListBullet"/>
        <w:numPr>
          <w:ilvl w:val="0"/>
          <w:numId w:val="16"/>
        </w:numPr>
        <w:spacing w:line="360" w:lineRule="auto"/>
        <w:jc w:val="both"/>
      </w:pPr>
      <w:r>
        <w:t>Debugging and functional testing.</w:t>
      </w:r>
    </w:p>
    <w:p w14:paraId="1B47BA60" w14:textId="77777777" w:rsidR="004A7F77" w:rsidRDefault="00841806" w:rsidP="00CA5D06">
      <w:pPr>
        <w:pStyle w:val="ListBullet"/>
        <w:numPr>
          <w:ilvl w:val="0"/>
          <w:numId w:val="16"/>
        </w:numPr>
        <w:spacing w:line="360" w:lineRule="auto"/>
        <w:jc w:val="both"/>
      </w:pPr>
      <w:r>
        <w:t>Git/GitHub version control.</w:t>
      </w:r>
    </w:p>
    <w:p w14:paraId="29C5AAAD" w14:textId="77777777" w:rsidR="004A7F77" w:rsidRDefault="00841806" w:rsidP="00CA5D06">
      <w:pPr>
        <w:pStyle w:val="ListBullet"/>
        <w:numPr>
          <w:ilvl w:val="0"/>
          <w:numId w:val="16"/>
        </w:numPr>
        <w:spacing w:line="360" w:lineRule="auto"/>
        <w:jc w:val="both"/>
      </w:pPr>
      <w:r>
        <w:lastRenderedPageBreak/>
        <w:t>Technical documentation and presentation.</w:t>
      </w:r>
    </w:p>
    <w:p w14:paraId="1F31725C" w14:textId="77777777" w:rsidR="004A7F77" w:rsidRDefault="00841806">
      <w:pPr>
        <w:spacing w:line="360" w:lineRule="auto"/>
        <w:jc w:val="both"/>
      </w:pPr>
      <w:r w:rsidRPr="00CA5D06">
        <w:rPr>
          <w:b/>
          <w:bCs/>
        </w:rPr>
        <w:t>Individual Reflection:</w:t>
      </w:r>
      <w:r>
        <w:t xml:space="preserve"> The most difficult engineering problem was maintaining consistent records when an existing contact had to be updated or deleted. This was addressed by treating the text file as the persistent source and rebuilding the maintained record set after modification. A key decision was to keep storage file-based because it directly demonstrates the project requirements and avoids unnecessary database infrastructure. If redesigned for production, database storage, authentication, transactions and stronger validation would be added.</w:t>
      </w:r>
    </w:p>
    <w:p w14:paraId="46FD0026" w14:textId="77777777" w:rsidR="004A7F77" w:rsidRDefault="00841806">
      <w:pPr>
        <w:spacing w:line="360" w:lineRule="auto"/>
        <w:jc w:val="both"/>
      </w:pPr>
      <w:r>
        <w:br w:type="page"/>
      </w:r>
    </w:p>
    <w:p w14:paraId="72FB8BA4" w14:textId="77777777" w:rsidR="004A7F77" w:rsidRPr="00CA5D06" w:rsidRDefault="00841806" w:rsidP="00CA5D06">
      <w:pPr>
        <w:spacing w:line="360" w:lineRule="auto"/>
        <w:jc w:val="center"/>
        <w:rPr>
          <w:sz w:val="28"/>
          <w:szCs w:val="24"/>
        </w:rPr>
      </w:pPr>
      <w:r w:rsidRPr="00CA5D06">
        <w:rPr>
          <w:b/>
          <w:sz w:val="28"/>
          <w:szCs w:val="24"/>
        </w:rPr>
        <w:lastRenderedPageBreak/>
        <w:t>REFERENCES</w:t>
      </w:r>
    </w:p>
    <w:p w14:paraId="37290A9D" w14:textId="77777777" w:rsidR="004A7F77" w:rsidRDefault="00841806">
      <w:pPr>
        <w:spacing w:line="360" w:lineRule="auto"/>
        <w:jc w:val="both"/>
      </w:pPr>
      <w:r>
        <w:t>[1] Cormen, T. H., Leiserson, C. E., Rivest, R. L., &amp; Stein, C., Introduction to Algorithms.</w:t>
      </w:r>
    </w:p>
    <w:p w14:paraId="3C890293" w14:textId="77777777" w:rsidR="004A7F77" w:rsidRDefault="00841806">
      <w:pPr>
        <w:spacing w:line="360" w:lineRule="auto"/>
        <w:jc w:val="both"/>
      </w:pPr>
      <w:r>
        <w:t>[2] Kleinberg, J., &amp; Tardos, É., Algorithm Design, Pearson.</w:t>
      </w:r>
    </w:p>
    <w:p w14:paraId="6F349D90" w14:textId="77777777" w:rsidR="004A7F77" w:rsidRDefault="00841806">
      <w:pPr>
        <w:spacing w:line="360" w:lineRule="auto"/>
        <w:jc w:val="both"/>
      </w:pPr>
      <w:r>
        <w:t>[3] Bellman, R., Dynamic Programming, Princeton University Press.</w:t>
      </w:r>
    </w:p>
    <w:p w14:paraId="508D872F" w14:textId="77777777" w:rsidR="004A7F77" w:rsidRDefault="00841806">
      <w:pPr>
        <w:spacing w:line="360" w:lineRule="auto"/>
        <w:jc w:val="both"/>
      </w:pPr>
      <w:r>
        <w:t>[4] Malhotra, G. (2022), “A Comprehensive Approach to Predict Auction Prices and Economic Value Creation of Cricketers in the IPL.”</w:t>
      </w:r>
    </w:p>
    <w:p w14:paraId="6088093D" w14:textId="77777777" w:rsidR="004A7F77" w:rsidRDefault="00841806">
      <w:pPr>
        <w:spacing w:line="360" w:lineRule="auto"/>
        <w:jc w:val="both"/>
      </w:pPr>
      <w:r>
        <w:t>[5] Verma, S., et al. (2022), “A Balanced Squad for Indian Premier League using Modified NSGA-II.”</w:t>
      </w:r>
    </w:p>
    <w:p w14:paraId="5DD749F7" w14:textId="77777777" w:rsidR="004A7F77" w:rsidRDefault="00841806">
      <w:pPr>
        <w:spacing w:line="360" w:lineRule="auto"/>
        <w:jc w:val="both"/>
      </w:pPr>
      <w:r>
        <w:t>[6] Dey, P. K., et al. (2024), “Optimising IPL Squad Composition: A Mathematical Framework for Efficient Team Selection.”</w:t>
      </w:r>
    </w:p>
    <w:p w14:paraId="273D7CA5" w14:textId="77777777" w:rsidR="004A7F77" w:rsidRDefault="00841806">
      <w:pPr>
        <w:spacing w:line="360" w:lineRule="auto"/>
        <w:jc w:val="both"/>
      </w:pPr>
      <w:r>
        <w:t>[7] Dave, P., &amp; Patel, K. (2025), “A Multi-Objective Optimization Approach to IPL Team Selection using Advanced Performance Metrics and the Real-Binary Algorithm.”</w:t>
      </w:r>
    </w:p>
    <w:p w14:paraId="7CE39FB4" w14:textId="77777777" w:rsidR="004A7F77" w:rsidRDefault="00841806">
      <w:pPr>
        <w:spacing w:line="360" w:lineRule="auto"/>
        <w:jc w:val="both"/>
      </w:pPr>
      <w:r w:rsidRPr="0061707D">
        <w:rPr>
          <w:lang w:val="de-DE"/>
        </w:rPr>
        <w:t xml:space="preserve">[8] Joglekar, D. J., et al. </w:t>
      </w:r>
      <w:r>
        <w:t>(2025), “Clustered Auction Strategies and Performance Outcomes in the Indian Premier League.”</w:t>
      </w:r>
    </w:p>
    <w:p w14:paraId="4372AD75" w14:textId="77777777" w:rsidR="004A7F77" w:rsidRDefault="00841806">
      <w:pPr>
        <w:spacing w:line="360" w:lineRule="auto"/>
        <w:jc w:val="both"/>
      </w:pPr>
      <w:r>
        <w:t>[9] Pallets Projects, Flask Documentation.</w:t>
      </w:r>
    </w:p>
    <w:p w14:paraId="21753F17" w14:textId="77777777" w:rsidR="004A7F77" w:rsidRDefault="00841806">
      <w:pPr>
        <w:spacing w:line="360" w:lineRule="auto"/>
        <w:jc w:val="both"/>
      </w:pPr>
      <w:r>
        <w:t>[10] Oracle, MySQL Documentation.</w:t>
      </w:r>
    </w:p>
    <w:p w14:paraId="2A022A2D" w14:textId="77777777" w:rsidR="004A7F77" w:rsidRDefault="00841806">
      <w:pPr>
        <w:spacing w:line="360" w:lineRule="auto"/>
        <w:jc w:val="both"/>
      </w:pPr>
      <w:r>
        <w:t>[11] Chart.js Documentation.</w:t>
      </w:r>
    </w:p>
    <w:p w14:paraId="3018CB81" w14:textId="77777777" w:rsidR="004A7F77" w:rsidRDefault="00841806">
      <w:pPr>
        <w:spacing w:line="360" w:lineRule="auto"/>
        <w:jc w:val="both"/>
      </w:pPr>
      <w:r>
        <w:t>[12] MDN Web Docs, HTML, CSS and JavaScript Documentation.</w:t>
      </w:r>
    </w:p>
    <w:p w14:paraId="4243CE75" w14:textId="77777777" w:rsidR="004A7F77" w:rsidRDefault="00841806">
      <w:pPr>
        <w:spacing w:line="360" w:lineRule="auto"/>
        <w:jc w:val="both"/>
      </w:pPr>
      <w:r>
        <w:br w:type="page"/>
      </w:r>
    </w:p>
    <w:p w14:paraId="3E5439FE" w14:textId="77777777" w:rsidR="004A7F77" w:rsidRPr="00CA5D06" w:rsidRDefault="00841806" w:rsidP="00CA5D06">
      <w:pPr>
        <w:spacing w:line="360" w:lineRule="auto"/>
        <w:jc w:val="center"/>
        <w:rPr>
          <w:sz w:val="28"/>
          <w:szCs w:val="24"/>
        </w:rPr>
      </w:pPr>
      <w:r w:rsidRPr="00CA5D06">
        <w:rPr>
          <w:b/>
          <w:sz w:val="28"/>
          <w:szCs w:val="24"/>
        </w:rPr>
        <w:lastRenderedPageBreak/>
        <w:t>APPENDICES</w:t>
      </w:r>
    </w:p>
    <w:p w14:paraId="404196CC" w14:textId="77777777" w:rsidR="004A7F77" w:rsidRPr="00CA5D06" w:rsidRDefault="00841806">
      <w:pPr>
        <w:pStyle w:val="Heading1"/>
        <w:spacing w:line="360" w:lineRule="auto"/>
        <w:jc w:val="both"/>
        <w:rPr>
          <w:color w:val="auto"/>
        </w:rPr>
      </w:pPr>
      <w:r w:rsidRPr="00CA5D06">
        <w:rPr>
          <w:rFonts w:ascii="Times New Roman" w:hAnsi="Times New Roman"/>
          <w:color w:val="auto"/>
        </w:rPr>
        <w:t>Appendix A – Detailed Calculations</w:t>
      </w:r>
    </w:p>
    <w:p w14:paraId="2F42DB90" w14:textId="77777777" w:rsidR="00CA5D06" w:rsidRDefault="00841806" w:rsidP="00CA5D06">
      <w:pPr>
        <w:spacing w:line="360" w:lineRule="auto"/>
        <w:jc w:val="both"/>
      </w:pPr>
      <w:r>
        <w:t>No hardware sizing calculations are required for this software-based prototype. Record actual optimization execution time, memory usage where available, dataset size and final test results in the submission.</w:t>
      </w:r>
    </w:p>
    <w:p w14:paraId="32EDF9C8" w14:textId="77777777" w:rsidR="004A7F77" w:rsidRPr="00CA5D06" w:rsidRDefault="00841806" w:rsidP="00CA5D06">
      <w:pPr>
        <w:spacing w:line="360" w:lineRule="auto"/>
        <w:jc w:val="both"/>
        <w:rPr>
          <w:b/>
          <w:bCs/>
        </w:rPr>
      </w:pPr>
      <w:r w:rsidRPr="00CA5D06">
        <w:rPr>
          <w:b/>
          <w:bCs/>
        </w:rPr>
        <w:t>Appendix B – Engineering Drawings / Schematics</w:t>
      </w:r>
    </w:p>
    <w:tbl>
      <w:tblPr>
        <w:tblStyle w:val="TableGrid"/>
        <w:tblW w:w="0" w:type="auto"/>
        <w:tblInd w:w="288" w:type="dxa"/>
        <w:tblLook w:val="04A0" w:firstRow="1" w:lastRow="0" w:firstColumn="1" w:lastColumn="0" w:noHBand="0" w:noVBand="1"/>
      </w:tblPr>
      <w:tblGrid>
        <w:gridCol w:w="2677"/>
        <w:gridCol w:w="6889"/>
      </w:tblGrid>
      <w:tr w:rsidR="004A7F77" w14:paraId="29548C3D" w14:textId="77777777" w:rsidTr="00F9233D">
        <w:tc>
          <w:tcPr>
            <w:tcW w:w="2677" w:type="dxa"/>
          </w:tcPr>
          <w:p w14:paraId="6E9438A8" w14:textId="77777777" w:rsidR="00FC7BEC" w:rsidRDefault="00B80E72">
            <w:r>
              <w:t>Step</w:t>
            </w:r>
          </w:p>
        </w:tc>
        <w:tc>
          <w:tcPr>
            <w:tcW w:w="6889" w:type="dxa"/>
          </w:tcPr>
          <w:p w14:paraId="474E7E6A" w14:textId="77777777" w:rsidR="00FC7BEC" w:rsidRDefault="00B80E72">
            <w:r>
              <w:t>System Flow</w:t>
            </w:r>
          </w:p>
        </w:tc>
      </w:tr>
      <w:tr w:rsidR="004A7F77" w14:paraId="795DAA1A" w14:textId="77777777" w:rsidTr="00F9233D">
        <w:tc>
          <w:tcPr>
            <w:tcW w:w="2677" w:type="dxa"/>
          </w:tcPr>
          <w:p w14:paraId="2B94D0EF" w14:textId="77777777" w:rsidR="00FC7BEC" w:rsidRDefault="00B80E72">
            <w:r>
              <w:t>1</w:t>
            </w:r>
          </w:p>
        </w:tc>
        <w:tc>
          <w:tcPr>
            <w:tcW w:w="6889" w:type="dxa"/>
          </w:tcPr>
          <w:p w14:paraId="07203353" w14:textId="77777777" w:rsidR="00FC7BEC" w:rsidRDefault="00B80E72">
            <w:r>
              <w:t>User opens the application.</w:t>
            </w:r>
          </w:p>
        </w:tc>
      </w:tr>
      <w:tr w:rsidR="004A7F77" w14:paraId="79EF0731" w14:textId="77777777" w:rsidTr="00F9233D">
        <w:tc>
          <w:tcPr>
            <w:tcW w:w="2677" w:type="dxa"/>
          </w:tcPr>
          <w:p w14:paraId="19539511" w14:textId="77777777" w:rsidR="00FC7BEC" w:rsidRDefault="00B80E72">
            <w:r>
              <w:t>2</w:t>
            </w:r>
          </w:p>
        </w:tc>
        <w:tc>
          <w:tcPr>
            <w:tcW w:w="6889" w:type="dxa"/>
          </w:tcPr>
          <w:p w14:paraId="368A7D20" w14:textId="77777777" w:rsidR="00FC7BEC" w:rsidRDefault="00B80E72">
            <w:r>
              <w:t>User authenticates and selects the appropriate role.</w:t>
            </w:r>
          </w:p>
        </w:tc>
      </w:tr>
      <w:tr w:rsidR="004A7F77" w14:paraId="3B52F821" w14:textId="77777777" w:rsidTr="00F9233D">
        <w:tc>
          <w:tcPr>
            <w:tcW w:w="2677" w:type="dxa"/>
          </w:tcPr>
          <w:p w14:paraId="61F3E972" w14:textId="77777777" w:rsidR="00FC7BEC" w:rsidRDefault="00B80E72">
            <w:r>
              <w:t>3</w:t>
            </w:r>
          </w:p>
        </w:tc>
        <w:tc>
          <w:tcPr>
            <w:tcW w:w="6889" w:type="dxa"/>
          </w:tcPr>
          <w:p w14:paraId="654FA3FC" w14:textId="77777777" w:rsidR="00FC7BEC" w:rsidRDefault="00B80E72">
            <w:r>
              <w:t>Player and team data are loaded.</w:t>
            </w:r>
          </w:p>
        </w:tc>
      </w:tr>
      <w:tr w:rsidR="004A7F77" w14:paraId="0B832A68" w14:textId="77777777" w:rsidTr="00F9233D">
        <w:tc>
          <w:tcPr>
            <w:tcW w:w="2677" w:type="dxa"/>
          </w:tcPr>
          <w:p w14:paraId="7905CDF2" w14:textId="77777777" w:rsidR="00FC7BEC" w:rsidRDefault="00B80E72">
            <w:r>
              <w:t>4</w:t>
            </w:r>
          </w:p>
        </w:tc>
        <w:tc>
          <w:tcPr>
            <w:tcW w:w="6889" w:type="dxa"/>
          </w:tcPr>
          <w:p w14:paraId="6EBAB373" w14:textId="77777777" w:rsidR="00FC7BEC" w:rsidRDefault="00B80E72">
            <w:r>
              <w:t>Auction starts and bids are validated.</w:t>
            </w:r>
          </w:p>
        </w:tc>
      </w:tr>
      <w:tr w:rsidR="004A7F77" w14:paraId="497249E3" w14:textId="77777777" w:rsidTr="00F9233D">
        <w:tc>
          <w:tcPr>
            <w:tcW w:w="2677" w:type="dxa"/>
          </w:tcPr>
          <w:p w14:paraId="41FE9359" w14:textId="77777777" w:rsidR="00FC7BEC" w:rsidRDefault="00B80E72">
            <w:r>
              <w:t>5</w:t>
            </w:r>
          </w:p>
        </w:tc>
        <w:tc>
          <w:tcPr>
            <w:tcW w:w="6889" w:type="dxa"/>
          </w:tcPr>
          <w:p w14:paraId="5E67A6AE" w14:textId="77777777" w:rsidR="00FC7BEC" w:rsidRDefault="00B80E72">
            <w:r>
              <w:t>Winning purchases update the team purse and squad.</w:t>
            </w:r>
          </w:p>
        </w:tc>
      </w:tr>
      <w:tr w:rsidR="004A7F77" w14:paraId="58479300" w14:textId="77777777" w:rsidTr="00F9233D">
        <w:tc>
          <w:tcPr>
            <w:tcW w:w="2677" w:type="dxa"/>
          </w:tcPr>
          <w:p w14:paraId="408959CA" w14:textId="77777777" w:rsidR="00FC7BEC" w:rsidRDefault="00B80E72">
            <w:r>
              <w:t>6</w:t>
            </w:r>
          </w:p>
        </w:tc>
        <w:tc>
          <w:tcPr>
            <w:tcW w:w="6889" w:type="dxa"/>
          </w:tcPr>
          <w:p w14:paraId="7046696E" w14:textId="77777777" w:rsidR="00FC7BEC" w:rsidRDefault="00B80E72">
            <w:r>
              <w:t>Optimization engine evaluates candidate player selections.</w:t>
            </w:r>
          </w:p>
        </w:tc>
      </w:tr>
    </w:tbl>
    <w:p w14:paraId="4CDF5286" w14:textId="77777777" w:rsidR="004A7F77" w:rsidRPr="00CC53E3" w:rsidRDefault="00841806">
      <w:pPr>
        <w:pStyle w:val="Heading1"/>
        <w:spacing w:line="360" w:lineRule="auto"/>
        <w:jc w:val="both"/>
        <w:rPr>
          <w:color w:val="auto"/>
        </w:rPr>
      </w:pPr>
      <w:r w:rsidRPr="00CC53E3">
        <w:rPr>
          <w:rFonts w:ascii="Times New Roman" w:hAnsi="Times New Roman"/>
          <w:color w:val="auto"/>
        </w:rPr>
        <w:t>Appendix C – Source Code / Code Repository Information</w:t>
      </w:r>
    </w:p>
    <w:p w14:paraId="2E6DAB42" w14:textId="77777777" w:rsidR="004A7F77" w:rsidRDefault="00841806">
      <w:pPr>
        <w:spacing w:line="360" w:lineRule="auto"/>
        <w:jc w:val="both"/>
      </w:pPr>
      <w:r>
        <w:t>GitHub repository: Add the approved IPL auction project repository URL before final submission.</w:t>
      </w:r>
    </w:p>
    <w:p w14:paraId="404FCEE1" w14:textId="77777777" w:rsidR="004A7F77" w:rsidRDefault="00841806">
      <w:pPr>
        <w:spacing w:line="360" w:lineRule="auto"/>
        <w:jc w:val="both"/>
      </w:pPr>
      <w:r>
        <w:t>Complete source code may be maintained in the approved repository; include only essential excerpts in the report.</w:t>
      </w:r>
    </w:p>
    <w:p w14:paraId="50C067A7" w14:textId="77777777" w:rsidR="004A7F77" w:rsidRPr="00EC0312" w:rsidRDefault="00841806">
      <w:pPr>
        <w:pStyle w:val="Heading1"/>
        <w:spacing w:line="360" w:lineRule="auto"/>
        <w:jc w:val="both"/>
        <w:rPr>
          <w:color w:val="auto"/>
        </w:rPr>
      </w:pPr>
      <w:r w:rsidRPr="00EC0312">
        <w:rPr>
          <w:rFonts w:ascii="Times New Roman" w:hAnsi="Times New Roman"/>
          <w:color w:val="auto"/>
        </w:rPr>
        <w:t>Appendix D – Dataset Information</w:t>
      </w:r>
    </w:p>
    <w:p w14:paraId="00554A50" w14:textId="77777777" w:rsidR="004A7F77" w:rsidRDefault="00841806">
      <w:pPr>
        <w:spacing w:line="360" w:lineRule="auto"/>
        <w:jc w:val="both"/>
      </w:pPr>
      <w:r>
        <w:t>The project dataset should contain IPL-style player records including player ID, name, role, nationality, base price and performance indicators. Use a properly acknowledged public dataset or synthetic records for testing.</w:t>
      </w:r>
    </w:p>
    <w:p w14:paraId="63108DF7" w14:textId="77777777" w:rsidR="004A7F77" w:rsidRPr="00EC0312" w:rsidRDefault="00841806">
      <w:pPr>
        <w:pStyle w:val="Heading1"/>
        <w:spacing w:line="360" w:lineRule="auto"/>
        <w:jc w:val="both"/>
        <w:rPr>
          <w:color w:val="auto"/>
        </w:rPr>
      </w:pPr>
      <w:r w:rsidRPr="00EC0312">
        <w:rPr>
          <w:rFonts w:ascii="Times New Roman" w:hAnsi="Times New Roman"/>
          <w:color w:val="auto"/>
        </w:rPr>
        <w:t>Appendix E – Experimental / Raw Data</w:t>
      </w:r>
    </w:p>
    <w:p w14:paraId="0D2331B3" w14:textId="77777777" w:rsidR="004A7F77" w:rsidRDefault="00841806">
      <w:pPr>
        <w:spacing w:line="360" w:lineRule="auto"/>
        <w:jc w:val="both"/>
      </w:pPr>
      <w:r>
        <w:t>Attach the final CSV/TXT dataset and selected test logs or screenshots here if required.</w:t>
      </w:r>
    </w:p>
    <w:p w14:paraId="1A365049" w14:textId="77777777" w:rsidR="004A7F77" w:rsidRPr="00EC0312" w:rsidRDefault="00841806">
      <w:pPr>
        <w:pStyle w:val="Heading1"/>
        <w:spacing w:line="360" w:lineRule="auto"/>
        <w:jc w:val="both"/>
        <w:rPr>
          <w:color w:val="auto"/>
        </w:rPr>
      </w:pPr>
      <w:r w:rsidRPr="00EC0312">
        <w:rPr>
          <w:rFonts w:ascii="Times New Roman" w:hAnsi="Times New Roman"/>
          <w:color w:val="auto"/>
        </w:rPr>
        <w:t>Appendix F – Ethics / Institutional Approval</w:t>
      </w:r>
    </w:p>
    <w:p w14:paraId="30B2B319" w14:textId="77777777" w:rsidR="004A7F77" w:rsidRDefault="00841806">
      <w:pPr>
        <w:spacing w:line="360" w:lineRule="auto"/>
        <w:jc w:val="both"/>
      </w:pPr>
      <w:r>
        <w:t>No human-subject experiment is proposed. Player data should be sourced responsibly and acknowledged appropriately; synthetic records may be used for algorithm testing.</w:t>
      </w:r>
    </w:p>
    <w:p w14:paraId="528D90DC" w14:textId="77777777" w:rsidR="004A7F77" w:rsidRPr="00EC0312" w:rsidRDefault="00841806">
      <w:pPr>
        <w:pStyle w:val="Heading1"/>
        <w:spacing w:line="360" w:lineRule="auto"/>
        <w:jc w:val="both"/>
        <w:rPr>
          <w:color w:val="auto"/>
        </w:rPr>
      </w:pPr>
      <w:r w:rsidRPr="00EC0312">
        <w:rPr>
          <w:rFonts w:ascii="Times New Roman" w:hAnsi="Times New Roman"/>
          <w:color w:val="auto"/>
        </w:rPr>
        <w:lastRenderedPageBreak/>
        <w:t>Appendix G – Project Meeting / Progress Records</w:t>
      </w:r>
    </w:p>
    <w:tbl>
      <w:tblPr>
        <w:tblStyle w:val="TableGrid"/>
        <w:tblW w:w="0" w:type="auto"/>
        <w:tblInd w:w="288" w:type="dxa"/>
        <w:tblLook w:val="04A0" w:firstRow="1" w:lastRow="0" w:firstColumn="1" w:lastColumn="0" w:noHBand="0" w:noVBand="1"/>
      </w:tblPr>
      <w:tblGrid>
        <w:gridCol w:w="2996"/>
        <w:gridCol w:w="3285"/>
        <w:gridCol w:w="3285"/>
      </w:tblGrid>
      <w:tr w:rsidR="004A7F77" w14:paraId="6082B933" w14:textId="77777777" w:rsidTr="00392BD5">
        <w:tc>
          <w:tcPr>
            <w:tcW w:w="3000" w:type="dxa"/>
          </w:tcPr>
          <w:p w14:paraId="1BFB2C67" w14:textId="77777777" w:rsidR="00FC7BEC" w:rsidRDefault="00B80E72">
            <w:r>
              <w:t>Date</w:t>
            </w:r>
          </w:p>
        </w:tc>
        <w:tc>
          <w:tcPr>
            <w:tcW w:w="3288" w:type="dxa"/>
          </w:tcPr>
          <w:p w14:paraId="0DE33527" w14:textId="77777777" w:rsidR="00FC7BEC" w:rsidRDefault="00B80E72">
            <w:r>
              <w:t>Activity</w:t>
            </w:r>
          </w:p>
        </w:tc>
        <w:tc>
          <w:tcPr>
            <w:tcW w:w="3288" w:type="dxa"/>
          </w:tcPr>
          <w:p w14:paraId="607AC274" w14:textId="77777777" w:rsidR="00FC7BEC" w:rsidRDefault="00B80E72">
            <w:r>
              <w:t>Outcome</w:t>
            </w:r>
          </w:p>
        </w:tc>
      </w:tr>
      <w:tr w:rsidR="004A7F77" w14:paraId="64270A7B" w14:textId="77777777" w:rsidTr="00392BD5">
        <w:tc>
          <w:tcPr>
            <w:tcW w:w="3000" w:type="dxa"/>
          </w:tcPr>
          <w:p w14:paraId="1207CA4C" w14:textId="77777777" w:rsidR="00FC7BEC" w:rsidRDefault="00B80E72">
            <w:r>
              <w:t>21-07-2026</w:t>
            </w:r>
          </w:p>
        </w:tc>
        <w:tc>
          <w:tcPr>
            <w:tcW w:w="3288" w:type="dxa"/>
          </w:tcPr>
          <w:p w14:paraId="4FE8873F" w14:textId="77777777" w:rsidR="00FC7BEC" w:rsidRDefault="00B80E72">
            <w:r>
              <w:t>Requirement discussion</w:t>
            </w:r>
          </w:p>
        </w:tc>
        <w:tc>
          <w:tcPr>
            <w:tcW w:w="3288" w:type="dxa"/>
          </w:tcPr>
          <w:p w14:paraId="26995A39" w14:textId="77777777" w:rsidR="00FC7BEC" w:rsidRDefault="00B80E72">
            <w:r>
              <w:t>Problem and scope finalized.</w:t>
            </w:r>
          </w:p>
        </w:tc>
      </w:tr>
      <w:tr w:rsidR="004A7F77" w14:paraId="2AA89897" w14:textId="77777777" w:rsidTr="00392BD5">
        <w:tc>
          <w:tcPr>
            <w:tcW w:w="3000" w:type="dxa"/>
          </w:tcPr>
          <w:p w14:paraId="48C9FF5A" w14:textId="77777777" w:rsidR="00FC7BEC" w:rsidRDefault="00B80E72">
            <w:r>
              <w:t>30-07-2026</w:t>
            </w:r>
          </w:p>
        </w:tc>
        <w:tc>
          <w:tcPr>
            <w:tcW w:w="3288" w:type="dxa"/>
          </w:tcPr>
          <w:p w14:paraId="08560467" w14:textId="77777777" w:rsidR="00FC7BEC" w:rsidRDefault="00B80E72">
            <w:r>
              <w:t>Architecture review</w:t>
            </w:r>
          </w:p>
        </w:tc>
        <w:tc>
          <w:tcPr>
            <w:tcW w:w="3288" w:type="dxa"/>
          </w:tcPr>
          <w:p w14:paraId="66F39BB0" w14:textId="77777777" w:rsidR="00FC7BEC" w:rsidRDefault="00B80E72">
            <w:r>
              <w:t>Four functional areas and optimization approach selected.</w:t>
            </w:r>
          </w:p>
        </w:tc>
      </w:tr>
      <w:tr w:rsidR="004A7F77" w14:paraId="5DE58D05" w14:textId="77777777" w:rsidTr="00392BD5">
        <w:tc>
          <w:tcPr>
            <w:tcW w:w="3000" w:type="dxa"/>
          </w:tcPr>
          <w:p w14:paraId="20F290AE" w14:textId="77777777" w:rsidR="00FC7BEC" w:rsidRDefault="00B80E72">
            <w:r>
              <w:t>20-08-2026</w:t>
            </w:r>
          </w:p>
        </w:tc>
        <w:tc>
          <w:tcPr>
            <w:tcW w:w="3288" w:type="dxa"/>
          </w:tcPr>
          <w:p w14:paraId="14A5230E" w14:textId="77777777" w:rsidR="00FC7BEC" w:rsidRDefault="00B80E72">
            <w:r>
              <w:t>Implementation review</w:t>
            </w:r>
          </w:p>
        </w:tc>
        <w:tc>
          <w:tcPr>
            <w:tcW w:w="3288" w:type="dxa"/>
          </w:tcPr>
          <w:p w14:paraId="1E3E7A46" w14:textId="77777777" w:rsidR="00FC7BEC" w:rsidRDefault="00B80E72">
            <w:r>
              <w:t>Core application development reviewed.</w:t>
            </w:r>
          </w:p>
        </w:tc>
      </w:tr>
      <w:tr w:rsidR="004A7F77" w14:paraId="303118EB" w14:textId="77777777" w:rsidTr="00392BD5">
        <w:tc>
          <w:tcPr>
            <w:tcW w:w="3000" w:type="dxa"/>
          </w:tcPr>
          <w:p w14:paraId="4A5FDE7E" w14:textId="77777777" w:rsidR="00FC7BEC" w:rsidRDefault="00B80E72">
            <w:r>
              <w:t>25-08-2026</w:t>
            </w:r>
          </w:p>
        </w:tc>
        <w:tc>
          <w:tcPr>
            <w:tcW w:w="3288" w:type="dxa"/>
          </w:tcPr>
          <w:p w14:paraId="5AE77445" w14:textId="77777777" w:rsidR="00FC7BEC" w:rsidRDefault="00B80E72">
            <w:r>
              <w:t>Testing review</w:t>
            </w:r>
          </w:p>
        </w:tc>
        <w:tc>
          <w:tcPr>
            <w:tcW w:w="3288" w:type="dxa"/>
          </w:tcPr>
          <w:p w14:paraId="7C645580" w14:textId="77777777" w:rsidR="00FC7BEC" w:rsidRDefault="00B80E72">
            <w:r>
              <w:t>Algorithm and system test plan prepared.</w:t>
            </w:r>
          </w:p>
        </w:tc>
      </w:tr>
      <w:tr w:rsidR="004A7F77" w14:paraId="1C13A772" w14:textId="77777777" w:rsidTr="00392BD5">
        <w:tc>
          <w:tcPr>
            <w:tcW w:w="3000" w:type="dxa"/>
          </w:tcPr>
          <w:p w14:paraId="6695CE4E" w14:textId="77777777" w:rsidR="00FC7BEC" w:rsidRDefault="00B80E72">
            <w:r>
              <w:t>07-09-2026</w:t>
            </w:r>
          </w:p>
        </w:tc>
        <w:tc>
          <w:tcPr>
            <w:tcW w:w="3288" w:type="dxa"/>
          </w:tcPr>
          <w:p w14:paraId="1C18657F" w14:textId="77777777" w:rsidR="00FC7BEC" w:rsidRDefault="00B80E72">
            <w:r>
              <w:t>Final review</w:t>
            </w:r>
          </w:p>
        </w:tc>
        <w:tc>
          <w:tcPr>
            <w:tcW w:w="3288" w:type="dxa"/>
          </w:tcPr>
          <w:p w14:paraId="6EFA86D6" w14:textId="77777777" w:rsidR="00FC7BEC" w:rsidRDefault="00B80E72">
            <w:r>
              <w:t>Report and repository prepared.</w:t>
            </w:r>
          </w:p>
        </w:tc>
      </w:tr>
    </w:tbl>
    <w:p w14:paraId="390B82E0" w14:textId="77777777" w:rsidR="004A7F77" w:rsidRDefault="00841806">
      <w:pPr>
        <w:pStyle w:val="Heading1"/>
        <w:spacing w:line="360" w:lineRule="auto"/>
        <w:jc w:val="both"/>
      </w:pPr>
      <w:r w:rsidRPr="00392BD5">
        <w:rPr>
          <w:rFonts w:ascii="Times New Roman" w:hAnsi="Times New Roman"/>
          <w:color w:val="auto"/>
        </w:rPr>
        <w:t>Appendix J – Individual Contribution Evidence</w:t>
      </w:r>
    </w:p>
    <w:p w14:paraId="09A8A9A3" w14:textId="77777777" w:rsidR="004A7F77" w:rsidRDefault="00841806">
      <w:pPr>
        <w:spacing w:line="360" w:lineRule="auto"/>
        <w:jc w:val="both"/>
      </w:pPr>
      <w:r>
        <w:t>Ch. Venkata</w:t>
      </w:r>
      <w:r w:rsidR="00392BD5">
        <w:t xml:space="preserve"> R</w:t>
      </w:r>
      <w:r>
        <w:t>amayogi (192424319) – primary contribution included architecture, C++ OOP implementation, Search &amp; Retrieval, Update &amp; Deletion, Report Generation, testing, documentation and repository preparation.</w:t>
      </w:r>
    </w:p>
    <w:p w14:paraId="26809906" w14:textId="77777777" w:rsidR="004A7F77" w:rsidRPr="00C04BA3" w:rsidRDefault="00841806">
      <w:pPr>
        <w:pStyle w:val="Heading1"/>
        <w:spacing w:line="360" w:lineRule="auto"/>
        <w:jc w:val="both"/>
        <w:rPr>
          <w:color w:val="auto"/>
        </w:rPr>
      </w:pPr>
      <w:r w:rsidRPr="00C04BA3">
        <w:rPr>
          <w:rFonts w:ascii="Times New Roman" w:hAnsi="Times New Roman"/>
          <w:color w:val="auto"/>
        </w:rPr>
        <w:t>CAPSTONE PROJECT OUTCOME MAPPING SHEET</w:t>
      </w:r>
    </w:p>
    <w:tbl>
      <w:tblPr>
        <w:tblStyle w:val="TableGrid"/>
        <w:tblW w:w="0" w:type="auto"/>
        <w:tblInd w:w="378" w:type="dxa"/>
        <w:tblLook w:val="04A0" w:firstRow="1" w:lastRow="0" w:firstColumn="1" w:lastColumn="0" w:noHBand="0" w:noVBand="1"/>
      </w:tblPr>
      <w:tblGrid>
        <w:gridCol w:w="2908"/>
        <w:gridCol w:w="3284"/>
        <w:gridCol w:w="3284"/>
      </w:tblGrid>
      <w:tr w:rsidR="004A7F77" w14:paraId="19C4B868" w14:textId="77777777" w:rsidTr="00C04BA3">
        <w:tc>
          <w:tcPr>
            <w:tcW w:w="2910" w:type="dxa"/>
          </w:tcPr>
          <w:p w14:paraId="2E7B479C" w14:textId="77777777" w:rsidR="004A7F77" w:rsidRDefault="00841806">
            <w:pPr>
              <w:spacing w:line="360" w:lineRule="auto"/>
              <w:jc w:val="both"/>
            </w:pPr>
            <w:r>
              <w:rPr>
                <w:b/>
              </w:rPr>
              <w:t>Outcome Evidence</w:t>
            </w:r>
          </w:p>
        </w:tc>
        <w:tc>
          <w:tcPr>
            <w:tcW w:w="3288" w:type="dxa"/>
          </w:tcPr>
          <w:p w14:paraId="4A76E9A3" w14:textId="77777777" w:rsidR="004A7F77" w:rsidRDefault="00841806">
            <w:pPr>
              <w:spacing w:line="360" w:lineRule="auto"/>
              <w:jc w:val="both"/>
            </w:pPr>
            <w:r>
              <w:rPr>
                <w:b/>
              </w:rPr>
              <w:t>SO / Area</w:t>
            </w:r>
          </w:p>
        </w:tc>
        <w:tc>
          <w:tcPr>
            <w:tcW w:w="3288" w:type="dxa"/>
          </w:tcPr>
          <w:p w14:paraId="4EEDF45F" w14:textId="77777777" w:rsidR="004A7F77" w:rsidRDefault="00841806">
            <w:pPr>
              <w:spacing w:line="360" w:lineRule="auto"/>
              <w:jc w:val="both"/>
            </w:pPr>
            <w:r>
              <w:rPr>
                <w:b/>
              </w:rPr>
              <w:t>Location</w:t>
            </w:r>
          </w:p>
        </w:tc>
      </w:tr>
      <w:tr w:rsidR="004A7F77" w14:paraId="0CD4C895" w14:textId="77777777" w:rsidTr="00C04BA3">
        <w:tc>
          <w:tcPr>
            <w:tcW w:w="2910" w:type="dxa"/>
          </w:tcPr>
          <w:p w14:paraId="2AE323BB" w14:textId="77777777" w:rsidR="004A7F77" w:rsidRDefault="00841806">
            <w:pPr>
              <w:spacing w:line="360" w:lineRule="auto"/>
              <w:jc w:val="both"/>
            </w:pPr>
            <w:r>
              <w:t>Complex engineering problem formulation</w:t>
            </w:r>
          </w:p>
        </w:tc>
        <w:tc>
          <w:tcPr>
            <w:tcW w:w="3288" w:type="dxa"/>
          </w:tcPr>
          <w:p w14:paraId="66DE8E61" w14:textId="77777777" w:rsidR="004A7F77" w:rsidRDefault="00841806">
            <w:pPr>
              <w:spacing w:line="360" w:lineRule="auto"/>
              <w:jc w:val="both"/>
            </w:pPr>
            <w:r>
              <w:t>SO1</w:t>
            </w:r>
          </w:p>
        </w:tc>
        <w:tc>
          <w:tcPr>
            <w:tcW w:w="3288" w:type="dxa"/>
          </w:tcPr>
          <w:p w14:paraId="03090A17" w14:textId="77777777" w:rsidR="004A7F77" w:rsidRDefault="00841806">
            <w:pPr>
              <w:spacing w:line="360" w:lineRule="auto"/>
              <w:jc w:val="both"/>
            </w:pPr>
            <w:r>
              <w:t>Chapter 1, Sections 1.2–1.3</w:t>
            </w:r>
          </w:p>
        </w:tc>
      </w:tr>
      <w:tr w:rsidR="004A7F77" w14:paraId="0681AB88" w14:textId="77777777" w:rsidTr="00C04BA3">
        <w:tc>
          <w:tcPr>
            <w:tcW w:w="2910" w:type="dxa"/>
          </w:tcPr>
          <w:p w14:paraId="5A1FC6C2" w14:textId="77777777" w:rsidR="004A7F77" w:rsidRDefault="00841806">
            <w:pPr>
              <w:spacing w:line="360" w:lineRule="auto"/>
              <w:jc w:val="both"/>
            </w:pPr>
            <w:r>
              <w:t>Engineering design under constraints</w:t>
            </w:r>
          </w:p>
        </w:tc>
        <w:tc>
          <w:tcPr>
            <w:tcW w:w="3288" w:type="dxa"/>
          </w:tcPr>
          <w:p w14:paraId="1018EE04" w14:textId="77777777" w:rsidR="004A7F77" w:rsidRDefault="00841806">
            <w:pPr>
              <w:spacing w:line="360" w:lineRule="auto"/>
              <w:jc w:val="both"/>
            </w:pPr>
            <w:r>
              <w:t>SO2</w:t>
            </w:r>
          </w:p>
        </w:tc>
        <w:tc>
          <w:tcPr>
            <w:tcW w:w="3288" w:type="dxa"/>
          </w:tcPr>
          <w:p w14:paraId="276FC913" w14:textId="77777777" w:rsidR="004A7F77" w:rsidRDefault="00841806">
            <w:pPr>
              <w:spacing w:line="360" w:lineRule="auto"/>
              <w:jc w:val="both"/>
            </w:pPr>
            <w:r>
              <w:t>Chapter 3</w:t>
            </w:r>
          </w:p>
        </w:tc>
      </w:tr>
      <w:tr w:rsidR="004A7F77" w14:paraId="0F7FA1AC" w14:textId="77777777" w:rsidTr="00C04BA3">
        <w:tc>
          <w:tcPr>
            <w:tcW w:w="2910" w:type="dxa"/>
          </w:tcPr>
          <w:p w14:paraId="379E3AC7" w14:textId="77777777" w:rsidR="004A7F77" w:rsidRDefault="00841806">
            <w:pPr>
              <w:spacing w:line="360" w:lineRule="auto"/>
              <w:jc w:val="both"/>
            </w:pPr>
            <w:r>
              <w:t>Written/oral technical communication</w:t>
            </w:r>
          </w:p>
        </w:tc>
        <w:tc>
          <w:tcPr>
            <w:tcW w:w="3288" w:type="dxa"/>
          </w:tcPr>
          <w:p w14:paraId="4C41AAE0" w14:textId="77777777" w:rsidR="004A7F77" w:rsidRDefault="00841806">
            <w:pPr>
              <w:spacing w:line="360" w:lineRule="auto"/>
              <w:jc w:val="both"/>
            </w:pPr>
            <w:r>
              <w:t>SO3</w:t>
            </w:r>
          </w:p>
        </w:tc>
        <w:tc>
          <w:tcPr>
            <w:tcW w:w="3288" w:type="dxa"/>
          </w:tcPr>
          <w:p w14:paraId="0E453143" w14:textId="77777777" w:rsidR="004A7F77" w:rsidRDefault="00841806">
            <w:pPr>
              <w:spacing w:line="360" w:lineRule="auto"/>
              <w:jc w:val="both"/>
            </w:pPr>
            <w:r>
              <w:t>Whole report + Viva</w:t>
            </w:r>
          </w:p>
        </w:tc>
      </w:tr>
      <w:tr w:rsidR="004A7F77" w14:paraId="588F51DF" w14:textId="77777777" w:rsidTr="00C04BA3">
        <w:tc>
          <w:tcPr>
            <w:tcW w:w="2910" w:type="dxa"/>
          </w:tcPr>
          <w:p w14:paraId="2E69FE28" w14:textId="77777777" w:rsidR="004A7F77" w:rsidRDefault="00841806">
            <w:pPr>
              <w:spacing w:line="360" w:lineRule="auto"/>
              <w:jc w:val="both"/>
            </w:pPr>
            <w:r>
              <w:t>Ethics and professional responsibility</w:t>
            </w:r>
          </w:p>
        </w:tc>
        <w:tc>
          <w:tcPr>
            <w:tcW w:w="3288" w:type="dxa"/>
          </w:tcPr>
          <w:p w14:paraId="334800A0" w14:textId="77777777" w:rsidR="004A7F77" w:rsidRDefault="00841806">
            <w:pPr>
              <w:spacing w:line="360" w:lineRule="auto"/>
              <w:jc w:val="both"/>
            </w:pPr>
            <w:r>
              <w:t>SO4</w:t>
            </w:r>
          </w:p>
        </w:tc>
        <w:tc>
          <w:tcPr>
            <w:tcW w:w="3288" w:type="dxa"/>
          </w:tcPr>
          <w:p w14:paraId="6C4CC786" w14:textId="77777777" w:rsidR="004A7F77" w:rsidRDefault="00841806">
            <w:pPr>
              <w:spacing w:line="360" w:lineRule="auto"/>
              <w:jc w:val="both"/>
            </w:pPr>
            <w:r>
              <w:t>Chapter 3.7 / Appendix F</w:t>
            </w:r>
          </w:p>
        </w:tc>
      </w:tr>
      <w:tr w:rsidR="004A7F77" w14:paraId="62B83234" w14:textId="77777777" w:rsidTr="00C04BA3">
        <w:tc>
          <w:tcPr>
            <w:tcW w:w="2910" w:type="dxa"/>
          </w:tcPr>
          <w:p w14:paraId="0D44AAF6" w14:textId="77777777" w:rsidR="004A7F77" w:rsidRDefault="00841806">
            <w:pPr>
              <w:spacing w:line="360" w:lineRule="auto"/>
              <w:jc w:val="both"/>
            </w:pPr>
            <w:r>
              <w:t>Teamwork and leadership</w:t>
            </w:r>
          </w:p>
        </w:tc>
        <w:tc>
          <w:tcPr>
            <w:tcW w:w="3288" w:type="dxa"/>
          </w:tcPr>
          <w:p w14:paraId="1E5F55C4" w14:textId="77777777" w:rsidR="004A7F77" w:rsidRDefault="00841806">
            <w:pPr>
              <w:spacing w:line="360" w:lineRule="auto"/>
              <w:jc w:val="both"/>
            </w:pPr>
            <w:r>
              <w:t>SO5</w:t>
            </w:r>
          </w:p>
        </w:tc>
        <w:tc>
          <w:tcPr>
            <w:tcW w:w="3288" w:type="dxa"/>
          </w:tcPr>
          <w:p w14:paraId="4A6A1519" w14:textId="77777777" w:rsidR="004A7F77" w:rsidRDefault="00841806">
            <w:pPr>
              <w:spacing w:line="360" w:lineRule="auto"/>
              <w:jc w:val="both"/>
            </w:pPr>
            <w:r>
              <w:t>Chapter 4.8 / Contribution Statement</w:t>
            </w:r>
          </w:p>
        </w:tc>
      </w:tr>
      <w:tr w:rsidR="004A7F77" w14:paraId="00D2E55E" w14:textId="77777777" w:rsidTr="00C04BA3">
        <w:tc>
          <w:tcPr>
            <w:tcW w:w="2910" w:type="dxa"/>
          </w:tcPr>
          <w:p w14:paraId="4F6AD1BA" w14:textId="77777777" w:rsidR="004A7F77" w:rsidRDefault="00841806">
            <w:pPr>
              <w:spacing w:line="360" w:lineRule="auto"/>
              <w:jc w:val="both"/>
            </w:pPr>
            <w:r>
              <w:t>Experimentation and engineering judgement</w:t>
            </w:r>
          </w:p>
        </w:tc>
        <w:tc>
          <w:tcPr>
            <w:tcW w:w="3288" w:type="dxa"/>
          </w:tcPr>
          <w:p w14:paraId="4FFCA86F" w14:textId="77777777" w:rsidR="004A7F77" w:rsidRDefault="00841806">
            <w:pPr>
              <w:spacing w:line="360" w:lineRule="auto"/>
              <w:jc w:val="both"/>
            </w:pPr>
            <w:r>
              <w:t>SO6</w:t>
            </w:r>
          </w:p>
        </w:tc>
        <w:tc>
          <w:tcPr>
            <w:tcW w:w="3288" w:type="dxa"/>
          </w:tcPr>
          <w:p w14:paraId="2AD67854" w14:textId="77777777" w:rsidR="004A7F77" w:rsidRDefault="00841806">
            <w:pPr>
              <w:spacing w:line="360" w:lineRule="auto"/>
              <w:jc w:val="both"/>
            </w:pPr>
            <w:r>
              <w:t>Chapter 4.3–4.6</w:t>
            </w:r>
          </w:p>
        </w:tc>
      </w:tr>
      <w:tr w:rsidR="004A7F77" w14:paraId="6029A8E2" w14:textId="77777777" w:rsidTr="00C04BA3">
        <w:tc>
          <w:tcPr>
            <w:tcW w:w="2910" w:type="dxa"/>
          </w:tcPr>
          <w:p w14:paraId="35B5F920" w14:textId="77777777" w:rsidR="004A7F77" w:rsidRDefault="00841806">
            <w:pPr>
              <w:spacing w:line="360" w:lineRule="auto"/>
              <w:jc w:val="both"/>
            </w:pPr>
            <w:r>
              <w:t>Independent knowledge acquisition</w:t>
            </w:r>
          </w:p>
        </w:tc>
        <w:tc>
          <w:tcPr>
            <w:tcW w:w="3288" w:type="dxa"/>
          </w:tcPr>
          <w:p w14:paraId="21232063" w14:textId="77777777" w:rsidR="004A7F77" w:rsidRDefault="00841806">
            <w:pPr>
              <w:spacing w:line="360" w:lineRule="auto"/>
              <w:jc w:val="both"/>
            </w:pPr>
            <w:r>
              <w:t>SO7</w:t>
            </w:r>
          </w:p>
        </w:tc>
        <w:tc>
          <w:tcPr>
            <w:tcW w:w="3288" w:type="dxa"/>
          </w:tcPr>
          <w:p w14:paraId="5B9E3A26" w14:textId="77777777" w:rsidR="004A7F77" w:rsidRDefault="00841806">
            <w:pPr>
              <w:spacing w:line="360" w:lineRule="auto"/>
              <w:jc w:val="both"/>
            </w:pPr>
            <w:r>
              <w:t>Chapter 5.3</w:t>
            </w:r>
          </w:p>
        </w:tc>
      </w:tr>
      <w:tr w:rsidR="004A7F77" w14:paraId="421996C1" w14:textId="77777777" w:rsidTr="00C04BA3">
        <w:tc>
          <w:tcPr>
            <w:tcW w:w="2910" w:type="dxa"/>
          </w:tcPr>
          <w:p w14:paraId="3940C137" w14:textId="77777777" w:rsidR="004A7F77" w:rsidRDefault="00841806">
            <w:pPr>
              <w:spacing w:line="360" w:lineRule="auto"/>
              <w:jc w:val="both"/>
            </w:pPr>
            <w:r>
              <w:t>Standards</w:t>
            </w:r>
          </w:p>
        </w:tc>
        <w:tc>
          <w:tcPr>
            <w:tcW w:w="3288" w:type="dxa"/>
          </w:tcPr>
          <w:p w14:paraId="04413007" w14:textId="77777777" w:rsidR="004A7F77" w:rsidRDefault="00841806">
            <w:pPr>
              <w:spacing w:line="360" w:lineRule="auto"/>
              <w:jc w:val="both"/>
            </w:pPr>
            <w:r>
              <w:t>SO2</w:t>
            </w:r>
          </w:p>
        </w:tc>
        <w:tc>
          <w:tcPr>
            <w:tcW w:w="3288" w:type="dxa"/>
          </w:tcPr>
          <w:p w14:paraId="53DC363D" w14:textId="77777777" w:rsidR="004A7F77" w:rsidRDefault="00841806">
            <w:pPr>
              <w:spacing w:line="360" w:lineRule="auto"/>
              <w:jc w:val="both"/>
            </w:pPr>
            <w:r>
              <w:t>Chapter 3.2</w:t>
            </w:r>
          </w:p>
        </w:tc>
      </w:tr>
      <w:tr w:rsidR="004A7F77" w14:paraId="1505C6DF" w14:textId="77777777" w:rsidTr="00C04BA3">
        <w:tc>
          <w:tcPr>
            <w:tcW w:w="2910" w:type="dxa"/>
          </w:tcPr>
          <w:p w14:paraId="6AB946B9" w14:textId="77777777" w:rsidR="004A7F77" w:rsidRDefault="00841806">
            <w:pPr>
              <w:spacing w:line="360" w:lineRule="auto"/>
              <w:jc w:val="both"/>
            </w:pPr>
            <w:r>
              <w:t>Sustainability / societal impact</w:t>
            </w:r>
          </w:p>
        </w:tc>
        <w:tc>
          <w:tcPr>
            <w:tcW w:w="3288" w:type="dxa"/>
          </w:tcPr>
          <w:p w14:paraId="60DB1487" w14:textId="77777777" w:rsidR="004A7F77" w:rsidRDefault="00841806">
            <w:pPr>
              <w:spacing w:line="360" w:lineRule="auto"/>
              <w:jc w:val="both"/>
            </w:pPr>
            <w:r>
              <w:t>SO2/SO4</w:t>
            </w:r>
          </w:p>
        </w:tc>
        <w:tc>
          <w:tcPr>
            <w:tcW w:w="3288" w:type="dxa"/>
          </w:tcPr>
          <w:p w14:paraId="4FAF5968" w14:textId="77777777" w:rsidR="004A7F77" w:rsidRDefault="00841806">
            <w:pPr>
              <w:spacing w:line="360" w:lineRule="auto"/>
              <w:jc w:val="both"/>
            </w:pPr>
            <w:r>
              <w:t>Chapter 3.7</w:t>
            </w:r>
          </w:p>
        </w:tc>
      </w:tr>
      <w:tr w:rsidR="004A7F77" w14:paraId="2E5F0A94" w14:textId="77777777" w:rsidTr="00C04BA3">
        <w:tc>
          <w:tcPr>
            <w:tcW w:w="2910" w:type="dxa"/>
          </w:tcPr>
          <w:p w14:paraId="19AB158E" w14:textId="77777777" w:rsidR="004A7F77" w:rsidRDefault="00841806">
            <w:pPr>
              <w:spacing w:line="360" w:lineRule="auto"/>
              <w:jc w:val="both"/>
            </w:pPr>
            <w:r>
              <w:lastRenderedPageBreak/>
              <w:t>Risk assessment</w:t>
            </w:r>
          </w:p>
        </w:tc>
        <w:tc>
          <w:tcPr>
            <w:tcW w:w="3288" w:type="dxa"/>
          </w:tcPr>
          <w:p w14:paraId="5366B96F" w14:textId="77777777" w:rsidR="004A7F77" w:rsidRDefault="00841806">
            <w:pPr>
              <w:spacing w:line="360" w:lineRule="auto"/>
              <w:jc w:val="both"/>
            </w:pPr>
            <w:r>
              <w:t>SO2/SO4</w:t>
            </w:r>
          </w:p>
        </w:tc>
        <w:tc>
          <w:tcPr>
            <w:tcW w:w="3288" w:type="dxa"/>
          </w:tcPr>
          <w:p w14:paraId="26E4B0CA" w14:textId="77777777" w:rsidR="004A7F77" w:rsidRDefault="00841806">
            <w:pPr>
              <w:spacing w:line="360" w:lineRule="auto"/>
              <w:jc w:val="both"/>
            </w:pPr>
            <w:r>
              <w:t>Chapter 3.7</w:t>
            </w:r>
          </w:p>
        </w:tc>
      </w:tr>
      <w:tr w:rsidR="004A7F77" w14:paraId="7BBB825A" w14:textId="77777777" w:rsidTr="00C04BA3">
        <w:tc>
          <w:tcPr>
            <w:tcW w:w="2910" w:type="dxa"/>
          </w:tcPr>
          <w:p w14:paraId="0F259766" w14:textId="77777777" w:rsidR="004A7F77" w:rsidRDefault="00841806">
            <w:pPr>
              <w:spacing w:line="360" w:lineRule="auto"/>
              <w:jc w:val="both"/>
            </w:pPr>
            <w:r>
              <w:t>Security considerations</w:t>
            </w:r>
          </w:p>
        </w:tc>
        <w:tc>
          <w:tcPr>
            <w:tcW w:w="3288" w:type="dxa"/>
          </w:tcPr>
          <w:p w14:paraId="302DF068" w14:textId="77777777" w:rsidR="004A7F77" w:rsidRDefault="00841806">
            <w:pPr>
              <w:spacing w:line="360" w:lineRule="auto"/>
              <w:jc w:val="both"/>
            </w:pPr>
            <w:r>
              <w:t>Relevant SO</w:t>
            </w:r>
          </w:p>
        </w:tc>
        <w:tc>
          <w:tcPr>
            <w:tcW w:w="3288" w:type="dxa"/>
          </w:tcPr>
          <w:p w14:paraId="6D6CA324" w14:textId="77777777" w:rsidR="004A7F77" w:rsidRDefault="00841806">
            <w:pPr>
              <w:spacing w:line="360" w:lineRule="auto"/>
              <w:jc w:val="both"/>
            </w:pPr>
            <w:r>
              <w:t>Chapter 3.7</w:t>
            </w:r>
          </w:p>
        </w:tc>
      </w:tr>
      <w:tr w:rsidR="004A7F77" w14:paraId="098F81E7" w14:textId="77777777" w:rsidTr="00C04BA3">
        <w:tc>
          <w:tcPr>
            <w:tcW w:w="2910" w:type="dxa"/>
          </w:tcPr>
          <w:p w14:paraId="6384B4A6" w14:textId="77777777" w:rsidR="004A7F77" w:rsidRDefault="00841806">
            <w:pPr>
              <w:spacing w:line="360" w:lineRule="auto"/>
              <w:jc w:val="both"/>
            </w:pPr>
            <w:r>
              <w:t>Integrated/system-level engineering</w:t>
            </w:r>
          </w:p>
        </w:tc>
        <w:tc>
          <w:tcPr>
            <w:tcW w:w="3288" w:type="dxa"/>
          </w:tcPr>
          <w:p w14:paraId="75132B2E" w14:textId="77777777" w:rsidR="004A7F77" w:rsidRDefault="00841806">
            <w:pPr>
              <w:spacing w:line="360" w:lineRule="auto"/>
              <w:jc w:val="both"/>
            </w:pPr>
            <w:r>
              <w:t>SO1/SO2</w:t>
            </w:r>
          </w:p>
        </w:tc>
        <w:tc>
          <w:tcPr>
            <w:tcW w:w="3288" w:type="dxa"/>
          </w:tcPr>
          <w:p w14:paraId="7B6C6C9B" w14:textId="77777777" w:rsidR="004A7F77" w:rsidRDefault="00841806">
            <w:pPr>
              <w:spacing w:line="360" w:lineRule="auto"/>
              <w:jc w:val="both"/>
            </w:pPr>
            <w:r>
              <w:t>Chapter 3.5</w:t>
            </w:r>
          </w:p>
        </w:tc>
      </w:tr>
      <w:tr w:rsidR="004A7F77" w14:paraId="73CEF4EF" w14:textId="77777777" w:rsidTr="00C04BA3">
        <w:tc>
          <w:tcPr>
            <w:tcW w:w="2910" w:type="dxa"/>
          </w:tcPr>
          <w:p w14:paraId="61773DAD" w14:textId="77777777" w:rsidR="004A7F77" w:rsidRDefault="00841806">
            <w:pPr>
              <w:spacing w:line="360" w:lineRule="auto"/>
              <w:jc w:val="both"/>
            </w:pPr>
            <w:r>
              <w:t>Project planning</w:t>
            </w:r>
          </w:p>
        </w:tc>
        <w:tc>
          <w:tcPr>
            <w:tcW w:w="3288" w:type="dxa"/>
          </w:tcPr>
          <w:p w14:paraId="36860FFB" w14:textId="77777777" w:rsidR="004A7F77" w:rsidRDefault="00841806">
            <w:pPr>
              <w:spacing w:line="360" w:lineRule="auto"/>
              <w:jc w:val="both"/>
            </w:pPr>
            <w:r>
              <w:t>SO5</w:t>
            </w:r>
          </w:p>
        </w:tc>
        <w:tc>
          <w:tcPr>
            <w:tcW w:w="3288" w:type="dxa"/>
          </w:tcPr>
          <w:p w14:paraId="501FECDF" w14:textId="77777777" w:rsidR="004A7F77" w:rsidRDefault="00841806">
            <w:pPr>
              <w:spacing w:line="360" w:lineRule="auto"/>
              <w:jc w:val="both"/>
            </w:pPr>
            <w:r>
              <w:t>Chapter 4.8</w:t>
            </w:r>
          </w:p>
        </w:tc>
      </w:tr>
      <w:tr w:rsidR="004A7F77" w14:paraId="3E4C5D0C" w14:textId="77777777" w:rsidTr="00C04BA3">
        <w:tc>
          <w:tcPr>
            <w:tcW w:w="2910" w:type="dxa"/>
          </w:tcPr>
          <w:p w14:paraId="6597716E" w14:textId="77777777" w:rsidR="004A7F77" w:rsidRDefault="00841806">
            <w:pPr>
              <w:spacing w:line="360" w:lineRule="auto"/>
              <w:jc w:val="both"/>
            </w:pPr>
            <w:r>
              <w:t>Individual contribution</w:t>
            </w:r>
          </w:p>
        </w:tc>
        <w:tc>
          <w:tcPr>
            <w:tcW w:w="3288" w:type="dxa"/>
          </w:tcPr>
          <w:p w14:paraId="7DE7657E" w14:textId="77777777" w:rsidR="004A7F77" w:rsidRDefault="00841806">
            <w:pPr>
              <w:spacing w:line="360" w:lineRule="auto"/>
              <w:jc w:val="both"/>
            </w:pPr>
            <w:r>
              <w:t>SO1–SO7</w:t>
            </w:r>
          </w:p>
        </w:tc>
        <w:tc>
          <w:tcPr>
            <w:tcW w:w="3288" w:type="dxa"/>
          </w:tcPr>
          <w:p w14:paraId="312D9F7D" w14:textId="77777777" w:rsidR="004A7F77" w:rsidRDefault="00841806">
            <w:pPr>
              <w:spacing w:line="360" w:lineRule="auto"/>
              <w:jc w:val="both"/>
            </w:pPr>
            <w:r>
              <w:t>Contribution + Chapter 4.8</w:t>
            </w:r>
          </w:p>
        </w:tc>
      </w:tr>
    </w:tbl>
    <w:p w14:paraId="129A58A6" w14:textId="77777777" w:rsidR="004A7F77" w:rsidRDefault="004A7F77">
      <w:pPr>
        <w:spacing w:line="360" w:lineRule="auto"/>
        <w:jc w:val="both"/>
      </w:pPr>
    </w:p>
    <w:sectPr w:rsidR="004A7F77" w:rsidSect="00034616">
      <w:footerReference w:type="default" r:id="rId18"/>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69EDE" w14:textId="77777777" w:rsidR="0047190B" w:rsidRDefault="0047190B">
      <w:pPr>
        <w:spacing w:after="0" w:line="240" w:lineRule="auto"/>
      </w:pPr>
      <w:r>
        <w:separator/>
      </w:r>
    </w:p>
  </w:endnote>
  <w:endnote w:type="continuationSeparator" w:id="0">
    <w:p w14:paraId="42D81745" w14:textId="77777777" w:rsidR="0047190B" w:rsidRDefault="00471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8047" w14:textId="77777777" w:rsidR="004A7F77" w:rsidRDefault="004A7F77">
    <w:pPr>
      <w:pStyle w:val="Foote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96F1F" w14:textId="77777777" w:rsidR="0047190B" w:rsidRDefault="0047190B">
      <w:pPr>
        <w:spacing w:after="0" w:line="240" w:lineRule="auto"/>
      </w:pPr>
      <w:r>
        <w:separator/>
      </w:r>
    </w:p>
  </w:footnote>
  <w:footnote w:type="continuationSeparator" w:id="0">
    <w:p w14:paraId="35C2C720" w14:textId="77777777" w:rsidR="0047190B" w:rsidRDefault="00471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A495E"/>
    <w:multiLevelType w:val="hybridMultilevel"/>
    <w:tmpl w:val="A2761B62"/>
    <w:lvl w:ilvl="0" w:tplc="F83242A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AB6D01"/>
    <w:multiLevelType w:val="hybridMultilevel"/>
    <w:tmpl w:val="FA1C8E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B49E8"/>
    <w:multiLevelType w:val="hybridMultilevel"/>
    <w:tmpl w:val="26D62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5F57"/>
    <w:multiLevelType w:val="multilevel"/>
    <w:tmpl w:val="A4E6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427D3"/>
    <w:multiLevelType w:val="hybridMultilevel"/>
    <w:tmpl w:val="E77292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9F3D95"/>
    <w:multiLevelType w:val="hybridMultilevel"/>
    <w:tmpl w:val="66EE147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CA3FA5"/>
    <w:multiLevelType w:val="hybridMultilevel"/>
    <w:tmpl w:val="D20CD6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D35B3"/>
    <w:multiLevelType w:val="hybridMultilevel"/>
    <w:tmpl w:val="7E760D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17EBD"/>
    <w:multiLevelType w:val="multilevel"/>
    <w:tmpl w:val="E5D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46520"/>
    <w:multiLevelType w:val="hybridMultilevel"/>
    <w:tmpl w:val="8364140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BE533F"/>
    <w:multiLevelType w:val="hybridMultilevel"/>
    <w:tmpl w:val="C84A5346"/>
    <w:lvl w:ilvl="0" w:tplc="0409000B">
      <w:start w:val="1"/>
      <w:numFmt w:val="bullet"/>
      <w:lvlText w:val=""/>
      <w:lvlJc w:val="left"/>
      <w:pPr>
        <w:ind w:left="360" w:hanging="360"/>
      </w:pPr>
      <w:rPr>
        <w:rFonts w:ascii="Wingdings" w:hAnsi="Wingdings" w:hint="default"/>
      </w:rPr>
    </w:lvl>
    <w:lvl w:ilvl="1" w:tplc="13E22DDA">
      <w:numFmt w:val="bullet"/>
      <w:lvlText w:val="•"/>
      <w:lvlJc w:val="left"/>
      <w:pPr>
        <w:ind w:left="1080" w:hanging="360"/>
      </w:pPr>
      <w:rPr>
        <w:rFonts w:ascii="Times New Roman" w:eastAsiaTheme="majorEastAsia"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A760E6"/>
    <w:multiLevelType w:val="hybridMultilevel"/>
    <w:tmpl w:val="3AD0A5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BF34D4"/>
    <w:multiLevelType w:val="multilevel"/>
    <w:tmpl w:val="CF10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3A14FD"/>
    <w:multiLevelType w:val="hybridMultilevel"/>
    <w:tmpl w:val="E61205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643485C"/>
    <w:multiLevelType w:val="hybridMultilevel"/>
    <w:tmpl w:val="90687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E84EDF"/>
    <w:multiLevelType w:val="hybridMultilevel"/>
    <w:tmpl w:val="A83C8FD6"/>
    <w:lvl w:ilvl="0" w:tplc="8FCABF1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096920">
    <w:abstractNumId w:val="8"/>
  </w:num>
  <w:num w:numId="2" w16cid:durableId="1078475693">
    <w:abstractNumId w:val="6"/>
  </w:num>
  <w:num w:numId="3" w16cid:durableId="1001355549">
    <w:abstractNumId w:val="5"/>
  </w:num>
  <w:num w:numId="4" w16cid:durableId="753933644">
    <w:abstractNumId w:val="4"/>
  </w:num>
  <w:num w:numId="5" w16cid:durableId="333849077">
    <w:abstractNumId w:val="7"/>
  </w:num>
  <w:num w:numId="6" w16cid:durableId="1823501439">
    <w:abstractNumId w:val="3"/>
  </w:num>
  <w:num w:numId="7" w16cid:durableId="816923589">
    <w:abstractNumId w:val="2"/>
  </w:num>
  <w:num w:numId="8" w16cid:durableId="2060085931">
    <w:abstractNumId w:val="1"/>
  </w:num>
  <w:num w:numId="9" w16cid:durableId="983462956">
    <w:abstractNumId w:val="0"/>
  </w:num>
  <w:num w:numId="10" w16cid:durableId="205222948">
    <w:abstractNumId w:val="20"/>
  </w:num>
  <w:num w:numId="11" w16cid:durableId="1279332638">
    <w:abstractNumId w:val="22"/>
  </w:num>
  <w:num w:numId="12" w16cid:durableId="472064650">
    <w:abstractNumId w:val="14"/>
  </w:num>
  <w:num w:numId="13" w16cid:durableId="767236152">
    <w:abstractNumId w:val="16"/>
  </w:num>
  <w:num w:numId="14" w16cid:durableId="1631091573">
    <w:abstractNumId w:val="11"/>
  </w:num>
  <w:num w:numId="15" w16cid:durableId="336807179">
    <w:abstractNumId w:val="23"/>
  </w:num>
  <w:num w:numId="16" w16cid:durableId="244995358">
    <w:abstractNumId w:val="13"/>
  </w:num>
  <w:num w:numId="17" w16cid:durableId="823621299">
    <w:abstractNumId w:val="10"/>
  </w:num>
  <w:num w:numId="18" w16cid:durableId="1675297292">
    <w:abstractNumId w:val="24"/>
  </w:num>
  <w:num w:numId="19" w16cid:durableId="1284919526">
    <w:abstractNumId w:val="19"/>
  </w:num>
  <w:num w:numId="20" w16cid:durableId="1008559530">
    <w:abstractNumId w:val="9"/>
  </w:num>
  <w:num w:numId="21" w16cid:durableId="876746250">
    <w:abstractNumId w:val="15"/>
  </w:num>
  <w:num w:numId="22" w16cid:durableId="1044984396">
    <w:abstractNumId w:val="18"/>
  </w:num>
  <w:num w:numId="23" w16cid:durableId="507525793">
    <w:abstractNumId w:val="17"/>
  </w:num>
  <w:num w:numId="24" w16cid:durableId="448205087">
    <w:abstractNumId w:val="21"/>
  </w:num>
  <w:num w:numId="25" w16cid:durableId="3580457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2A"/>
    <w:rsid w:val="000068F3"/>
    <w:rsid w:val="00034616"/>
    <w:rsid w:val="00057901"/>
    <w:rsid w:val="0006063C"/>
    <w:rsid w:val="00065D7E"/>
    <w:rsid w:val="0009096C"/>
    <w:rsid w:val="000B685D"/>
    <w:rsid w:val="000C191C"/>
    <w:rsid w:val="00104D90"/>
    <w:rsid w:val="00110D08"/>
    <w:rsid w:val="00140F0A"/>
    <w:rsid w:val="0015074B"/>
    <w:rsid w:val="00174989"/>
    <w:rsid w:val="001C327E"/>
    <w:rsid w:val="001C5B57"/>
    <w:rsid w:val="00200350"/>
    <w:rsid w:val="002167C0"/>
    <w:rsid w:val="0022613C"/>
    <w:rsid w:val="0023498C"/>
    <w:rsid w:val="00257CBA"/>
    <w:rsid w:val="0029639D"/>
    <w:rsid w:val="002A1D50"/>
    <w:rsid w:val="002B5A1C"/>
    <w:rsid w:val="002E3EF6"/>
    <w:rsid w:val="002E76DD"/>
    <w:rsid w:val="00326F90"/>
    <w:rsid w:val="00331121"/>
    <w:rsid w:val="00344569"/>
    <w:rsid w:val="003473BF"/>
    <w:rsid w:val="00392BD5"/>
    <w:rsid w:val="003C35A5"/>
    <w:rsid w:val="003D32F0"/>
    <w:rsid w:val="003F7778"/>
    <w:rsid w:val="00403582"/>
    <w:rsid w:val="00405274"/>
    <w:rsid w:val="0040754C"/>
    <w:rsid w:val="004153AA"/>
    <w:rsid w:val="0042227B"/>
    <w:rsid w:val="00437A25"/>
    <w:rsid w:val="00445B81"/>
    <w:rsid w:val="00446015"/>
    <w:rsid w:val="00466A4E"/>
    <w:rsid w:val="004705CE"/>
    <w:rsid w:val="0047190B"/>
    <w:rsid w:val="004A180C"/>
    <w:rsid w:val="004A7F77"/>
    <w:rsid w:val="00501DB2"/>
    <w:rsid w:val="0051029C"/>
    <w:rsid w:val="005144DB"/>
    <w:rsid w:val="00585A21"/>
    <w:rsid w:val="005979B2"/>
    <w:rsid w:val="005F5BB7"/>
    <w:rsid w:val="006064E9"/>
    <w:rsid w:val="0061707D"/>
    <w:rsid w:val="00651B48"/>
    <w:rsid w:val="006A0C82"/>
    <w:rsid w:val="006C47E2"/>
    <w:rsid w:val="006C5D8C"/>
    <w:rsid w:val="00791D1E"/>
    <w:rsid w:val="007D40F1"/>
    <w:rsid w:val="007D68BC"/>
    <w:rsid w:val="00807B4C"/>
    <w:rsid w:val="00816848"/>
    <w:rsid w:val="00841806"/>
    <w:rsid w:val="008453C3"/>
    <w:rsid w:val="00882B7E"/>
    <w:rsid w:val="00886BC4"/>
    <w:rsid w:val="008F0F54"/>
    <w:rsid w:val="00917054"/>
    <w:rsid w:val="00936B6F"/>
    <w:rsid w:val="00936D1D"/>
    <w:rsid w:val="009418EB"/>
    <w:rsid w:val="00962E0E"/>
    <w:rsid w:val="00982D4F"/>
    <w:rsid w:val="009A0568"/>
    <w:rsid w:val="009A070C"/>
    <w:rsid w:val="009B42DE"/>
    <w:rsid w:val="009B53F5"/>
    <w:rsid w:val="009C0DE2"/>
    <w:rsid w:val="009D0908"/>
    <w:rsid w:val="009D4915"/>
    <w:rsid w:val="009E39D9"/>
    <w:rsid w:val="009E6BAD"/>
    <w:rsid w:val="00A03A39"/>
    <w:rsid w:val="00A073EE"/>
    <w:rsid w:val="00A25082"/>
    <w:rsid w:val="00A30BA4"/>
    <w:rsid w:val="00A55734"/>
    <w:rsid w:val="00A5693D"/>
    <w:rsid w:val="00A7512F"/>
    <w:rsid w:val="00A817F6"/>
    <w:rsid w:val="00A9262C"/>
    <w:rsid w:val="00A93D22"/>
    <w:rsid w:val="00A94327"/>
    <w:rsid w:val="00AA1D8D"/>
    <w:rsid w:val="00AE47B9"/>
    <w:rsid w:val="00B41BC7"/>
    <w:rsid w:val="00B42690"/>
    <w:rsid w:val="00B47730"/>
    <w:rsid w:val="00B5099C"/>
    <w:rsid w:val="00B525CB"/>
    <w:rsid w:val="00B703C5"/>
    <w:rsid w:val="00B80E72"/>
    <w:rsid w:val="00B93F7C"/>
    <w:rsid w:val="00BA6576"/>
    <w:rsid w:val="00BF0212"/>
    <w:rsid w:val="00C04BA3"/>
    <w:rsid w:val="00C11295"/>
    <w:rsid w:val="00C14858"/>
    <w:rsid w:val="00C34E2A"/>
    <w:rsid w:val="00C50737"/>
    <w:rsid w:val="00C54C40"/>
    <w:rsid w:val="00C54DEA"/>
    <w:rsid w:val="00C55146"/>
    <w:rsid w:val="00C66918"/>
    <w:rsid w:val="00C86271"/>
    <w:rsid w:val="00C87AAA"/>
    <w:rsid w:val="00CA5D06"/>
    <w:rsid w:val="00CB0664"/>
    <w:rsid w:val="00CC53E3"/>
    <w:rsid w:val="00CD72B9"/>
    <w:rsid w:val="00D03129"/>
    <w:rsid w:val="00D46F37"/>
    <w:rsid w:val="00D70EB0"/>
    <w:rsid w:val="00D8327D"/>
    <w:rsid w:val="00D91A75"/>
    <w:rsid w:val="00DA24ED"/>
    <w:rsid w:val="00DC208E"/>
    <w:rsid w:val="00DC3E1B"/>
    <w:rsid w:val="00DC4B9E"/>
    <w:rsid w:val="00EC0312"/>
    <w:rsid w:val="00ED78D7"/>
    <w:rsid w:val="00EF735A"/>
    <w:rsid w:val="00F45D08"/>
    <w:rsid w:val="00F9233D"/>
    <w:rsid w:val="00FC693F"/>
    <w:rsid w:val="00FC7BEC"/>
    <w:rsid w:val="00FD5E38"/>
    <w:rsid w:val="00FE4EBC"/>
    <w:rsid w:val="00FF72A5"/>
    <w:rsid w:val="00FF7C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14A7A"/>
  <w14:defaultImageDpi w14:val="300"/>
  <w15:docId w15:val="{EB529DF6-DBE4-4F80-B589-6D5E8DEF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D8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51B48"/>
    <w:pPr>
      <w:widowControl w:val="0"/>
      <w:autoSpaceDE w:val="0"/>
      <w:autoSpaceDN w:val="0"/>
      <w:spacing w:after="0" w:line="240" w:lineRule="auto"/>
    </w:pPr>
    <w:rPr>
      <w:rFonts w:eastAsia="Times New Roman" w:cs="Times New Roman"/>
      <w:sz w:val="22"/>
    </w:rPr>
  </w:style>
  <w:style w:type="paragraph" w:styleId="NormalWeb">
    <w:name w:val="Normal (Web)"/>
    <w:basedOn w:val="Normal"/>
    <w:uiPriority w:val="99"/>
    <w:semiHidden/>
    <w:unhideWhenUsed/>
    <w:rsid w:val="00A30BA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4510</Words>
  <Characters>25712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 venkata Ramayogi</cp:lastModifiedBy>
  <cp:revision>3</cp:revision>
  <cp:lastPrinted>2026-09-01T12:08:00Z</cp:lastPrinted>
  <dcterms:created xsi:type="dcterms:W3CDTF">2026-09-02T06:27:00Z</dcterms:created>
  <dcterms:modified xsi:type="dcterms:W3CDTF">2026-09-02T08:13:00Z</dcterms:modified>
  <cp:category/>
</cp:coreProperties>
</file>